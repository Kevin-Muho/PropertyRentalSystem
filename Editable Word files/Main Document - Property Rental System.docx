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70953" w14:textId="77777777" w:rsidR="00EA5F0B" w:rsidRDefault="00EA5F0B">
      <w:pPr>
        <w:pStyle w:val="BodyText"/>
        <w:rPr>
          <w:rFonts w:ascii="Times New Roman"/>
          <w:sz w:val="32"/>
        </w:rPr>
      </w:pPr>
      <w:bookmarkStart w:id="0" w:name="_GoBack"/>
      <w:bookmarkEnd w:id="0"/>
    </w:p>
    <w:p w14:paraId="297DAA6B" w14:textId="77777777" w:rsidR="00EA5F0B" w:rsidRDefault="00EA5F0B">
      <w:pPr>
        <w:pStyle w:val="BodyText"/>
        <w:rPr>
          <w:rFonts w:ascii="Times New Roman"/>
          <w:sz w:val="32"/>
        </w:rPr>
      </w:pPr>
    </w:p>
    <w:p w14:paraId="7044501C" w14:textId="77777777" w:rsidR="00D918F1" w:rsidRDefault="00D918F1" w:rsidP="00D918F1">
      <w:pPr>
        <w:pStyle w:val="BodyText"/>
        <w:spacing w:before="324"/>
        <w:jc w:val="center"/>
        <w:rPr>
          <w:rFonts w:ascii="Times New Roman"/>
          <w:b/>
          <w:sz w:val="56"/>
          <w:lang w:val="en-DE"/>
        </w:rPr>
      </w:pPr>
      <w:r w:rsidRPr="00D918F1">
        <w:rPr>
          <w:rFonts w:ascii="Times New Roman"/>
          <w:b/>
          <w:sz w:val="56"/>
          <w:lang w:val="en-DE"/>
        </w:rPr>
        <w:t xml:space="preserve">SWE202 - Software Modeling and Design </w:t>
      </w:r>
    </w:p>
    <w:p w14:paraId="54FF88B0" w14:textId="6AC3B003" w:rsidR="00EA5F0B" w:rsidRPr="00D918F1" w:rsidRDefault="00D918F1" w:rsidP="00D918F1">
      <w:pPr>
        <w:pStyle w:val="BodyText"/>
        <w:spacing w:before="324"/>
        <w:jc w:val="center"/>
        <w:rPr>
          <w:rFonts w:ascii="Times New Roman"/>
          <w:b/>
          <w:sz w:val="56"/>
          <w:lang w:val="en-DE"/>
        </w:rPr>
      </w:pPr>
      <w:r w:rsidRPr="00D918F1">
        <w:rPr>
          <w:rFonts w:ascii="Times New Roman"/>
          <w:b/>
          <w:sz w:val="56"/>
          <w:lang w:val="en-DE"/>
        </w:rPr>
        <w:t>Project</w:t>
      </w:r>
    </w:p>
    <w:p w14:paraId="44F15589" w14:textId="77777777" w:rsidR="00D918F1" w:rsidRDefault="00D918F1">
      <w:pPr>
        <w:pStyle w:val="BodyText"/>
        <w:spacing w:before="324"/>
        <w:rPr>
          <w:rFonts w:ascii="Times New Roman"/>
          <w:sz w:val="32"/>
        </w:rPr>
      </w:pPr>
    </w:p>
    <w:p w14:paraId="25424AB3" w14:textId="453ACC41" w:rsidR="00D918F1" w:rsidRPr="00D918F1" w:rsidRDefault="00D918F1" w:rsidP="00D918F1">
      <w:pPr>
        <w:pStyle w:val="BodyText"/>
        <w:spacing w:before="324"/>
        <w:jc w:val="center"/>
        <w:rPr>
          <w:rFonts w:ascii="Times New Roman"/>
          <w:sz w:val="48"/>
          <w:szCs w:val="40"/>
          <w:lang w:val="en-DE"/>
        </w:rPr>
      </w:pPr>
      <w:r w:rsidRPr="00D918F1">
        <w:rPr>
          <w:rFonts w:ascii="Times New Roman"/>
          <w:b/>
          <w:sz w:val="48"/>
          <w:szCs w:val="40"/>
          <w:lang w:val="en-DE"/>
        </w:rPr>
        <w:t>Topic:</w:t>
      </w:r>
      <w:r w:rsidRPr="00D918F1">
        <w:rPr>
          <w:rFonts w:ascii="Times New Roman"/>
          <w:sz w:val="48"/>
          <w:szCs w:val="40"/>
          <w:lang w:val="en-DE"/>
        </w:rPr>
        <w:t>Property Rental System</w:t>
      </w:r>
    </w:p>
    <w:p w14:paraId="0FDD86D8" w14:textId="77777777" w:rsidR="00D918F1" w:rsidRPr="00D918F1" w:rsidRDefault="00D918F1">
      <w:pPr>
        <w:pStyle w:val="BodyText"/>
        <w:spacing w:before="324"/>
        <w:rPr>
          <w:rFonts w:ascii="Times New Roman"/>
          <w:sz w:val="40"/>
          <w:szCs w:val="40"/>
        </w:rPr>
      </w:pPr>
    </w:p>
    <w:p w14:paraId="26EDC773" w14:textId="666A8E45" w:rsidR="00D918F1" w:rsidRPr="00D918F1" w:rsidRDefault="00D918F1">
      <w:pPr>
        <w:pStyle w:val="BodyText"/>
        <w:spacing w:before="324"/>
        <w:rPr>
          <w:rFonts w:ascii="Times New Roman"/>
          <w:sz w:val="40"/>
          <w:szCs w:val="40"/>
          <w:lang w:val="en-DE"/>
        </w:rPr>
      </w:pPr>
      <w:r w:rsidRPr="00D918F1">
        <w:rPr>
          <w:rFonts w:ascii="Times New Roman"/>
          <w:b/>
          <w:sz w:val="40"/>
          <w:szCs w:val="40"/>
          <w:lang w:val="en-DE"/>
        </w:rPr>
        <w:t>Members:</w:t>
      </w:r>
      <w:r w:rsidRPr="00D918F1">
        <w:rPr>
          <w:rFonts w:ascii="Times New Roman"/>
          <w:sz w:val="40"/>
          <w:szCs w:val="40"/>
          <w:lang w:val="en-DE"/>
        </w:rPr>
        <w:t>Kevin Muho(Leader)                    Ledio Tafciu</w:t>
      </w:r>
    </w:p>
    <w:p w14:paraId="7E0C4A43" w14:textId="74862914" w:rsidR="00D918F1" w:rsidRPr="00D918F1" w:rsidRDefault="00D918F1">
      <w:pPr>
        <w:pStyle w:val="BodyText"/>
        <w:spacing w:before="324"/>
        <w:rPr>
          <w:rFonts w:ascii="Times New Roman"/>
          <w:sz w:val="40"/>
          <w:szCs w:val="40"/>
          <w:lang w:val="en-DE"/>
        </w:rPr>
      </w:pPr>
      <w:r w:rsidRPr="00D918F1">
        <w:rPr>
          <w:rFonts w:ascii="Times New Roman"/>
          <w:sz w:val="40"/>
          <w:szCs w:val="40"/>
          <w:lang w:val="en-DE"/>
        </w:rPr>
        <w:t xml:space="preserve">                 Desard Lybeshari                          Matias Bali</w:t>
      </w:r>
    </w:p>
    <w:p w14:paraId="1D80EB0A" w14:textId="746D0671" w:rsidR="00D918F1" w:rsidRPr="00D918F1" w:rsidRDefault="00D918F1">
      <w:pPr>
        <w:pStyle w:val="BodyText"/>
        <w:spacing w:before="324"/>
        <w:rPr>
          <w:rFonts w:ascii="Times New Roman"/>
          <w:sz w:val="40"/>
          <w:szCs w:val="40"/>
          <w:lang w:val="en-DE"/>
        </w:rPr>
      </w:pPr>
      <w:r w:rsidRPr="00D918F1">
        <w:rPr>
          <w:rFonts w:ascii="Times New Roman"/>
          <w:sz w:val="40"/>
          <w:szCs w:val="40"/>
          <w:lang w:val="en-DE"/>
        </w:rPr>
        <w:t xml:space="preserve">                 Haidi Toto                                     Ornelt Lemellari</w:t>
      </w:r>
    </w:p>
    <w:p w14:paraId="3A3D8E6B" w14:textId="5735D0DC" w:rsidR="00D918F1" w:rsidRPr="00D918F1" w:rsidRDefault="00D918F1">
      <w:pPr>
        <w:pStyle w:val="BodyText"/>
        <w:spacing w:before="324"/>
        <w:rPr>
          <w:rFonts w:ascii="Times New Roman"/>
          <w:sz w:val="40"/>
          <w:szCs w:val="40"/>
          <w:lang w:val="en-DE"/>
        </w:rPr>
      </w:pPr>
      <w:r w:rsidRPr="00D918F1">
        <w:rPr>
          <w:rFonts w:ascii="Times New Roman"/>
          <w:sz w:val="40"/>
          <w:szCs w:val="40"/>
          <w:lang w:val="en-DE"/>
        </w:rPr>
        <w:t xml:space="preserve">                 Anisa Domi</w:t>
      </w:r>
    </w:p>
    <w:p w14:paraId="5BB5F74A" w14:textId="2609778E" w:rsidR="00D918F1" w:rsidRPr="00D918F1" w:rsidRDefault="00D918F1">
      <w:pPr>
        <w:pStyle w:val="BodyText"/>
        <w:spacing w:before="324"/>
        <w:rPr>
          <w:rFonts w:ascii="Times New Roman"/>
          <w:sz w:val="40"/>
          <w:szCs w:val="40"/>
        </w:rPr>
      </w:pPr>
    </w:p>
    <w:p w14:paraId="543C3B02" w14:textId="039C4FE7" w:rsidR="00D918F1" w:rsidRPr="00D918F1" w:rsidRDefault="00D918F1" w:rsidP="00D918F1">
      <w:pPr>
        <w:pStyle w:val="BodyText"/>
        <w:spacing w:before="324"/>
        <w:rPr>
          <w:rFonts w:ascii="Times New Roman"/>
          <w:sz w:val="40"/>
          <w:szCs w:val="40"/>
          <w:lang w:val="en-DE"/>
        </w:rPr>
      </w:pPr>
      <w:r w:rsidRPr="00D918F1">
        <w:rPr>
          <w:rFonts w:ascii="Times New Roman"/>
          <w:b/>
          <w:sz w:val="40"/>
          <w:szCs w:val="40"/>
          <w:lang w:val="en-DE"/>
        </w:rPr>
        <w:t>Instructors:</w:t>
      </w:r>
      <w:r>
        <w:rPr>
          <w:rFonts w:ascii="Times New Roman"/>
          <w:b/>
          <w:sz w:val="40"/>
          <w:szCs w:val="40"/>
          <w:lang w:val="en-DE"/>
        </w:rPr>
        <w:t xml:space="preserve"> </w:t>
      </w:r>
      <w:r>
        <w:rPr>
          <w:rFonts w:ascii="Times New Roman"/>
          <w:sz w:val="40"/>
          <w:szCs w:val="40"/>
          <w:lang w:val="en-DE"/>
        </w:rPr>
        <w:t>M.Sc.</w:t>
      </w:r>
      <w:r w:rsidRPr="00D918F1">
        <w:rPr>
          <w:rFonts w:ascii="Times New Roman"/>
          <w:sz w:val="40"/>
          <w:szCs w:val="40"/>
          <w:lang w:val="en-DE"/>
        </w:rPr>
        <w:t xml:space="preserve"> Ari Gjerazi</w:t>
      </w:r>
    </w:p>
    <w:p w14:paraId="702B9381" w14:textId="6CFC3006" w:rsidR="00D918F1" w:rsidRPr="00D918F1" w:rsidRDefault="001375F2" w:rsidP="00D918F1">
      <w:pPr>
        <w:pStyle w:val="BodyText"/>
        <w:spacing w:before="324"/>
        <w:rPr>
          <w:rFonts w:ascii="Times New Roman"/>
          <w:sz w:val="40"/>
          <w:szCs w:val="40"/>
          <w:lang w:val="en-DE"/>
        </w:rPr>
      </w:pPr>
      <w:r>
        <w:rPr>
          <w:rFonts w:ascii="Times New Roman"/>
          <w:sz w:val="40"/>
          <w:szCs w:val="40"/>
          <w:lang w:val="en-DE"/>
        </w:rPr>
        <w:t xml:space="preserve">                     </w:t>
      </w:r>
      <w:r w:rsidR="00D918F1">
        <w:rPr>
          <w:rFonts w:ascii="Times New Roman"/>
          <w:sz w:val="40"/>
          <w:szCs w:val="40"/>
          <w:lang w:val="en-DE"/>
        </w:rPr>
        <w:t xml:space="preserve">M.Sc. </w:t>
      </w:r>
      <w:r w:rsidR="00D918F1" w:rsidRPr="00D918F1">
        <w:rPr>
          <w:rFonts w:ascii="Times New Roman"/>
          <w:sz w:val="40"/>
          <w:szCs w:val="40"/>
          <w:lang w:val="en-DE"/>
        </w:rPr>
        <w:t>Edlira Cani</w:t>
      </w:r>
    </w:p>
    <w:p w14:paraId="23F69B65" w14:textId="46B44A08" w:rsidR="00D918F1" w:rsidRPr="00D918F1" w:rsidRDefault="00D918F1">
      <w:pPr>
        <w:pStyle w:val="BodyText"/>
        <w:spacing w:before="324"/>
        <w:rPr>
          <w:rFonts w:ascii="Times New Roman"/>
          <w:sz w:val="40"/>
          <w:szCs w:val="40"/>
        </w:rPr>
      </w:pPr>
    </w:p>
    <w:p w14:paraId="0D88F4AB" w14:textId="73400B7A" w:rsidR="00D918F1" w:rsidRPr="00D918F1" w:rsidRDefault="00D918F1" w:rsidP="00D918F1">
      <w:pPr>
        <w:pStyle w:val="BodyText"/>
        <w:spacing w:before="324"/>
        <w:jc w:val="center"/>
        <w:rPr>
          <w:rFonts w:ascii="Times New Roman"/>
          <w:sz w:val="40"/>
          <w:szCs w:val="40"/>
          <w:lang w:val="en-DE"/>
        </w:rPr>
      </w:pPr>
      <w:r w:rsidRPr="00D918F1">
        <w:rPr>
          <w:rFonts w:ascii="Times New Roman"/>
          <w:b/>
          <w:sz w:val="40"/>
          <w:szCs w:val="40"/>
          <w:lang w:val="en-DE"/>
        </w:rPr>
        <w:t>Date:</w:t>
      </w:r>
      <w:r w:rsidRPr="00D918F1">
        <w:rPr>
          <w:rFonts w:ascii="Times New Roman"/>
          <w:sz w:val="40"/>
          <w:szCs w:val="40"/>
          <w:lang w:val="en-DE"/>
        </w:rPr>
        <w:t xml:space="preserve"> </w:t>
      </w:r>
      <w:r w:rsidR="00442674">
        <w:rPr>
          <w:rFonts w:ascii="Times New Roman"/>
          <w:sz w:val="40"/>
          <w:szCs w:val="40"/>
          <w:lang w:val="en-DE"/>
        </w:rPr>
        <w:t>31</w:t>
      </w:r>
      <w:r w:rsidRPr="00D918F1">
        <w:rPr>
          <w:rFonts w:ascii="Times New Roman"/>
          <w:sz w:val="40"/>
          <w:szCs w:val="40"/>
          <w:lang w:val="en-DE"/>
        </w:rPr>
        <w:t>/05/2026</w:t>
      </w:r>
    </w:p>
    <w:p w14:paraId="71D6B133" w14:textId="5458DD59" w:rsidR="00D918F1" w:rsidRDefault="00D918F1">
      <w:pPr>
        <w:pStyle w:val="BodyText"/>
        <w:spacing w:before="324"/>
        <w:rPr>
          <w:rFonts w:ascii="Times New Roman"/>
          <w:sz w:val="32"/>
        </w:rPr>
      </w:pPr>
    </w:p>
    <w:p w14:paraId="703087DB" w14:textId="10D8C550" w:rsidR="00D918F1" w:rsidRDefault="00D918F1">
      <w:pPr>
        <w:pStyle w:val="BodyText"/>
        <w:spacing w:before="324"/>
        <w:rPr>
          <w:rFonts w:ascii="Times New Roman"/>
          <w:sz w:val="32"/>
        </w:rPr>
      </w:pPr>
    </w:p>
    <w:p w14:paraId="03D9A7BA" w14:textId="50044CCE" w:rsidR="00D918F1" w:rsidRDefault="00D918F1">
      <w:pPr>
        <w:pStyle w:val="BodyText"/>
        <w:spacing w:before="324"/>
        <w:rPr>
          <w:rFonts w:ascii="Times New Roman"/>
          <w:sz w:val="32"/>
        </w:rPr>
      </w:pPr>
    </w:p>
    <w:p w14:paraId="449B2DF6" w14:textId="719B97AA" w:rsidR="00D918F1" w:rsidRDefault="00D918F1">
      <w:pPr>
        <w:pStyle w:val="BodyText"/>
        <w:spacing w:before="324"/>
        <w:rPr>
          <w:rFonts w:ascii="Times New Roman"/>
          <w:sz w:val="32"/>
        </w:rPr>
      </w:pPr>
    </w:p>
    <w:p w14:paraId="79164539" w14:textId="77777777" w:rsidR="00D918F1" w:rsidRDefault="00D918F1">
      <w:pPr>
        <w:pStyle w:val="BodyText"/>
        <w:spacing w:before="324"/>
        <w:rPr>
          <w:rFonts w:ascii="Times New Roman"/>
          <w:sz w:val="32"/>
        </w:rPr>
      </w:pPr>
    </w:p>
    <w:p w14:paraId="6A2B9C28" w14:textId="77777777" w:rsidR="00D55265" w:rsidRDefault="00D55265">
      <w:pPr>
        <w:pStyle w:val="Heading1"/>
        <w:spacing w:line="396" w:lineRule="auto"/>
        <w:ind w:left="1331"/>
        <w:rPr>
          <w:lang w:val="en-DE"/>
        </w:rPr>
      </w:pPr>
      <w:bookmarkStart w:id="1" w:name="[YourProject]_Requirements_Specification"/>
      <w:bookmarkEnd w:id="1"/>
      <w:r>
        <w:rPr>
          <w:lang w:val="en-DE"/>
        </w:rPr>
        <w:t>Property Rental System</w:t>
      </w:r>
    </w:p>
    <w:p w14:paraId="26128AAB" w14:textId="77777777" w:rsidR="00EA5F0B" w:rsidRDefault="00AB5D01">
      <w:pPr>
        <w:pStyle w:val="Heading1"/>
        <w:spacing w:line="396" w:lineRule="auto"/>
        <w:ind w:left="1331"/>
      </w:pPr>
      <w:r>
        <w:rPr>
          <w:spacing w:val="-23"/>
        </w:rPr>
        <w:t xml:space="preserve"> </w:t>
      </w:r>
      <w:r>
        <w:t>Requirements</w:t>
      </w:r>
      <w:r>
        <w:rPr>
          <w:spacing w:val="-22"/>
        </w:rPr>
        <w:t xml:space="preserve"> </w:t>
      </w:r>
      <w:r>
        <w:t xml:space="preserve">Specification </w:t>
      </w:r>
      <w:bookmarkStart w:id="2" w:name="Version_3.0_"/>
      <w:bookmarkEnd w:id="2"/>
      <w:r>
        <w:t>Version 3.0</w:t>
      </w:r>
    </w:p>
    <w:p w14:paraId="305E7752" w14:textId="77777777" w:rsidR="00EA5F0B" w:rsidRDefault="00AB5D01">
      <w:pPr>
        <w:spacing w:before="1"/>
        <w:ind w:left="1332" w:right="1689"/>
        <w:jc w:val="center"/>
        <w:rPr>
          <w:rFonts w:ascii="Arial"/>
          <w:b/>
          <w:sz w:val="32"/>
        </w:rPr>
      </w:pPr>
      <w:bookmarkStart w:id="3" w:name="March_8th,_2025_"/>
      <w:bookmarkEnd w:id="3"/>
      <w:r>
        <w:rPr>
          <w:rFonts w:ascii="Arial"/>
          <w:b/>
          <w:sz w:val="32"/>
        </w:rPr>
        <w:t>March</w:t>
      </w:r>
      <w:r>
        <w:rPr>
          <w:rFonts w:ascii="Arial"/>
          <w:b/>
          <w:spacing w:val="-5"/>
          <w:sz w:val="32"/>
        </w:rPr>
        <w:t xml:space="preserve"> </w:t>
      </w:r>
      <w:r>
        <w:rPr>
          <w:rFonts w:ascii="Arial"/>
          <w:b/>
          <w:sz w:val="32"/>
        </w:rPr>
        <w:t>8th,</w:t>
      </w:r>
      <w:r>
        <w:rPr>
          <w:rFonts w:ascii="Arial"/>
          <w:b/>
          <w:spacing w:val="-4"/>
          <w:sz w:val="32"/>
        </w:rPr>
        <w:t xml:space="preserve"> 2025</w:t>
      </w:r>
    </w:p>
    <w:p w14:paraId="33145D48" w14:textId="77777777" w:rsidR="00EA5F0B" w:rsidRDefault="00EA5F0B">
      <w:pPr>
        <w:pStyle w:val="BodyText"/>
        <w:spacing w:before="318"/>
        <w:rPr>
          <w:rFonts w:ascii="Arial"/>
          <w:b/>
          <w:sz w:val="32"/>
        </w:rPr>
      </w:pPr>
    </w:p>
    <w:p w14:paraId="2F4B5A7D" w14:textId="77777777" w:rsidR="00EA5F0B" w:rsidRDefault="00AB5D01">
      <w:pPr>
        <w:pStyle w:val="BodyText"/>
        <w:ind w:right="380"/>
      </w:pPr>
      <w:r>
        <w:rPr>
          <w:color w:val="6F2FA0"/>
        </w:rPr>
        <w:t>Use this Requirements Specification template to document the requirements for your product or</w:t>
      </w:r>
      <w:r>
        <w:rPr>
          <w:color w:val="6F2FA0"/>
          <w:spacing w:val="40"/>
        </w:rPr>
        <w:t xml:space="preserve"> </w:t>
      </w:r>
      <w:r>
        <w:rPr>
          <w:color w:val="6F2FA0"/>
        </w:rPr>
        <w:t>service, including priority and approval.</w:t>
      </w:r>
      <w:r>
        <w:rPr>
          <w:color w:val="6F2FA0"/>
          <w:spacing w:val="40"/>
        </w:rPr>
        <w:t xml:space="preserve"> </w:t>
      </w:r>
      <w:r>
        <w:rPr>
          <w:color w:val="6F2FA0"/>
        </w:rPr>
        <w:t>Tailor the specification to suit your project, organizing the applicable</w:t>
      </w:r>
      <w:r>
        <w:rPr>
          <w:color w:val="6F2FA0"/>
          <w:spacing w:val="-3"/>
        </w:rPr>
        <w:t xml:space="preserve"> </w:t>
      </w:r>
      <w:r>
        <w:rPr>
          <w:color w:val="6F2FA0"/>
        </w:rPr>
        <w:t>sections</w:t>
      </w:r>
      <w:r>
        <w:rPr>
          <w:color w:val="6F2FA0"/>
          <w:spacing w:val="-3"/>
        </w:rPr>
        <w:t xml:space="preserve"> </w:t>
      </w:r>
      <w:r>
        <w:rPr>
          <w:color w:val="6F2FA0"/>
        </w:rPr>
        <w:t>in</w:t>
      </w:r>
      <w:r>
        <w:rPr>
          <w:color w:val="6F2FA0"/>
          <w:spacing w:val="-3"/>
        </w:rPr>
        <w:t xml:space="preserve"> </w:t>
      </w:r>
      <w:r>
        <w:rPr>
          <w:color w:val="6F2FA0"/>
        </w:rPr>
        <w:t>a</w:t>
      </w:r>
      <w:r>
        <w:rPr>
          <w:color w:val="6F2FA0"/>
          <w:spacing w:val="-3"/>
        </w:rPr>
        <w:t xml:space="preserve"> </w:t>
      </w:r>
      <w:r>
        <w:rPr>
          <w:color w:val="6F2FA0"/>
        </w:rPr>
        <w:t>way</w:t>
      </w:r>
      <w:r>
        <w:rPr>
          <w:color w:val="6F2FA0"/>
          <w:spacing w:val="-3"/>
        </w:rPr>
        <w:t xml:space="preserve"> </w:t>
      </w:r>
      <w:r>
        <w:rPr>
          <w:color w:val="6F2FA0"/>
        </w:rPr>
        <w:t>that</w:t>
      </w:r>
      <w:r>
        <w:rPr>
          <w:color w:val="6F2FA0"/>
          <w:spacing w:val="-3"/>
        </w:rPr>
        <w:t xml:space="preserve"> </w:t>
      </w:r>
      <w:r>
        <w:rPr>
          <w:color w:val="6F2FA0"/>
        </w:rPr>
        <w:t>works</w:t>
      </w:r>
      <w:r>
        <w:rPr>
          <w:color w:val="6F2FA0"/>
          <w:spacing w:val="-3"/>
        </w:rPr>
        <w:t xml:space="preserve"> </w:t>
      </w:r>
      <w:r>
        <w:rPr>
          <w:color w:val="6F2FA0"/>
        </w:rPr>
        <w:t>best,</w:t>
      </w:r>
      <w:r>
        <w:rPr>
          <w:color w:val="6F2FA0"/>
          <w:spacing w:val="-3"/>
        </w:rPr>
        <w:t xml:space="preserve"> </w:t>
      </w:r>
      <w:r>
        <w:rPr>
          <w:color w:val="6F2FA0"/>
        </w:rPr>
        <w:t>and</w:t>
      </w:r>
      <w:r>
        <w:rPr>
          <w:color w:val="6F2FA0"/>
          <w:spacing w:val="-3"/>
        </w:rPr>
        <w:t xml:space="preserve"> </w:t>
      </w:r>
      <w:r>
        <w:rPr>
          <w:color w:val="6F2FA0"/>
        </w:rPr>
        <w:t>use</w:t>
      </w:r>
      <w:r>
        <w:rPr>
          <w:color w:val="6F2FA0"/>
          <w:spacing w:val="-3"/>
        </w:rPr>
        <w:t xml:space="preserve"> </w:t>
      </w:r>
      <w:r>
        <w:rPr>
          <w:color w:val="6F2FA0"/>
        </w:rPr>
        <w:t>the</w:t>
      </w:r>
      <w:r>
        <w:rPr>
          <w:color w:val="6F2FA0"/>
          <w:spacing w:val="-3"/>
        </w:rPr>
        <w:t xml:space="preserve"> </w:t>
      </w:r>
      <w:r>
        <w:rPr>
          <w:color w:val="6F2FA0"/>
        </w:rPr>
        <w:t>checklist</w:t>
      </w:r>
      <w:r>
        <w:rPr>
          <w:color w:val="6F2FA0"/>
          <w:spacing w:val="-3"/>
        </w:rPr>
        <w:t xml:space="preserve"> </w:t>
      </w:r>
      <w:r>
        <w:rPr>
          <w:color w:val="6F2FA0"/>
        </w:rPr>
        <w:t>to</w:t>
      </w:r>
      <w:r>
        <w:rPr>
          <w:color w:val="6F2FA0"/>
          <w:spacing w:val="-3"/>
        </w:rPr>
        <w:t xml:space="preserve"> </w:t>
      </w:r>
      <w:r>
        <w:rPr>
          <w:color w:val="6F2FA0"/>
        </w:rPr>
        <w:t>record</w:t>
      </w:r>
      <w:r>
        <w:rPr>
          <w:color w:val="6F2FA0"/>
          <w:spacing w:val="-3"/>
        </w:rPr>
        <w:t xml:space="preserve"> </w:t>
      </w:r>
      <w:r>
        <w:rPr>
          <w:color w:val="6F2FA0"/>
        </w:rPr>
        <w:t>the</w:t>
      </w:r>
      <w:r>
        <w:rPr>
          <w:color w:val="6F2FA0"/>
          <w:spacing w:val="-3"/>
        </w:rPr>
        <w:t xml:space="preserve"> </w:t>
      </w:r>
      <w:r>
        <w:rPr>
          <w:color w:val="6F2FA0"/>
        </w:rPr>
        <w:t>decisions</w:t>
      </w:r>
      <w:r>
        <w:rPr>
          <w:color w:val="6F2FA0"/>
          <w:spacing w:val="-3"/>
        </w:rPr>
        <w:t xml:space="preserve"> </w:t>
      </w:r>
      <w:r>
        <w:rPr>
          <w:color w:val="6F2FA0"/>
        </w:rPr>
        <w:t>about</w:t>
      </w:r>
      <w:r>
        <w:rPr>
          <w:color w:val="6F2FA0"/>
          <w:spacing w:val="-3"/>
        </w:rPr>
        <w:t xml:space="preserve"> </w:t>
      </w:r>
      <w:r>
        <w:rPr>
          <w:color w:val="6F2FA0"/>
        </w:rPr>
        <w:t>what</w:t>
      </w:r>
      <w:r>
        <w:rPr>
          <w:color w:val="6F2FA0"/>
          <w:spacing w:val="-3"/>
        </w:rPr>
        <w:t xml:space="preserve"> </w:t>
      </w:r>
      <w:r>
        <w:rPr>
          <w:color w:val="6F2FA0"/>
        </w:rPr>
        <w:t>is applicable and what isn't.</w:t>
      </w:r>
    </w:p>
    <w:p w14:paraId="78DB4440" w14:textId="77777777" w:rsidR="00EA5F0B" w:rsidRDefault="00AB5D01">
      <w:pPr>
        <w:pStyle w:val="BodyText"/>
        <w:spacing w:before="120"/>
      </w:pPr>
      <w:r>
        <w:rPr>
          <w:color w:val="6F2FA0"/>
        </w:rPr>
        <w:t>The</w:t>
      </w:r>
      <w:r>
        <w:rPr>
          <w:color w:val="6F2FA0"/>
          <w:spacing w:val="-7"/>
        </w:rPr>
        <w:t xml:space="preserve"> </w:t>
      </w:r>
      <w:r>
        <w:rPr>
          <w:color w:val="6F2FA0"/>
        </w:rPr>
        <w:t>format</w:t>
      </w:r>
      <w:r>
        <w:rPr>
          <w:color w:val="6F2FA0"/>
          <w:spacing w:val="-5"/>
        </w:rPr>
        <w:t xml:space="preserve"> </w:t>
      </w:r>
      <w:r>
        <w:rPr>
          <w:color w:val="6F2FA0"/>
        </w:rPr>
        <w:t>of</w:t>
      </w:r>
      <w:r>
        <w:rPr>
          <w:color w:val="6F2FA0"/>
          <w:spacing w:val="-4"/>
        </w:rPr>
        <w:t xml:space="preserve"> </w:t>
      </w:r>
      <w:r>
        <w:rPr>
          <w:color w:val="6F2FA0"/>
        </w:rPr>
        <w:t>the</w:t>
      </w:r>
      <w:r>
        <w:rPr>
          <w:color w:val="6F2FA0"/>
          <w:spacing w:val="-5"/>
        </w:rPr>
        <w:t xml:space="preserve"> </w:t>
      </w:r>
      <w:r>
        <w:rPr>
          <w:color w:val="6F2FA0"/>
        </w:rPr>
        <w:t>requirements</w:t>
      </w:r>
      <w:r>
        <w:rPr>
          <w:color w:val="6F2FA0"/>
          <w:spacing w:val="-4"/>
        </w:rPr>
        <w:t xml:space="preserve"> </w:t>
      </w:r>
      <w:r>
        <w:rPr>
          <w:color w:val="6F2FA0"/>
        </w:rPr>
        <w:t>depends</w:t>
      </w:r>
      <w:r>
        <w:rPr>
          <w:color w:val="6F2FA0"/>
          <w:spacing w:val="-5"/>
        </w:rPr>
        <w:t xml:space="preserve"> </w:t>
      </w:r>
      <w:r>
        <w:rPr>
          <w:color w:val="6F2FA0"/>
        </w:rPr>
        <w:t>on</w:t>
      </w:r>
      <w:r>
        <w:rPr>
          <w:color w:val="6F2FA0"/>
          <w:spacing w:val="-5"/>
        </w:rPr>
        <w:t xml:space="preserve"> </w:t>
      </w:r>
      <w:r>
        <w:rPr>
          <w:color w:val="6F2FA0"/>
        </w:rPr>
        <w:t>what</w:t>
      </w:r>
      <w:r>
        <w:rPr>
          <w:color w:val="6F2FA0"/>
          <w:spacing w:val="-4"/>
        </w:rPr>
        <w:t xml:space="preserve"> </w:t>
      </w:r>
      <w:r>
        <w:rPr>
          <w:color w:val="6F2FA0"/>
        </w:rPr>
        <w:t>works</w:t>
      </w:r>
      <w:r>
        <w:rPr>
          <w:color w:val="6F2FA0"/>
          <w:spacing w:val="-5"/>
        </w:rPr>
        <w:t xml:space="preserve"> </w:t>
      </w:r>
      <w:r>
        <w:rPr>
          <w:color w:val="6F2FA0"/>
        </w:rPr>
        <w:t>best</w:t>
      </w:r>
      <w:r>
        <w:rPr>
          <w:color w:val="6F2FA0"/>
          <w:spacing w:val="-4"/>
        </w:rPr>
        <w:t xml:space="preserve"> </w:t>
      </w:r>
      <w:r>
        <w:rPr>
          <w:color w:val="6F2FA0"/>
        </w:rPr>
        <w:t>for</w:t>
      </w:r>
      <w:r>
        <w:rPr>
          <w:color w:val="6F2FA0"/>
          <w:spacing w:val="-5"/>
        </w:rPr>
        <w:t xml:space="preserve"> </w:t>
      </w:r>
      <w:r>
        <w:rPr>
          <w:color w:val="6F2FA0"/>
        </w:rPr>
        <w:t>your</w:t>
      </w:r>
      <w:r>
        <w:rPr>
          <w:color w:val="6F2FA0"/>
          <w:spacing w:val="-4"/>
        </w:rPr>
        <w:t xml:space="preserve"> </w:t>
      </w:r>
      <w:r>
        <w:rPr>
          <w:color w:val="6F2FA0"/>
          <w:spacing w:val="-2"/>
        </w:rPr>
        <w:t>project.</w:t>
      </w:r>
    </w:p>
    <w:p w14:paraId="0ED63919" w14:textId="77777777" w:rsidR="00EA5F0B" w:rsidRDefault="00AB5D01">
      <w:pPr>
        <w:pStyle w:val="BodyText"/>
        <w:spacing w:before="120"/>
      </w:pPr>
      <w:r>
        <w:rPr>
          <w:color w:val="6F2FA0"/>
        </w:rPr>
        <w:t>This</w:t>
      </w:r>
      <w:r>
        <w:rPr>
          <w:color w:val="6F2FA0"/>
          <w:spacing w:val="-3"/>
        </w:rPr>
        <w:t xml:space="preserve"> </w:t>
      </w:r>
      <w:r>
        <w:rPr>
          <w:color w:val="6F2FA0"/>
        </w:rPr>
        <w:t>document</w:t>
      </w:r>
      <w:r>
        <w:rPr>
          <w:color w:val="6F2FA0"/>
          <w:spacing w:val="-3"/>
        </w:rPr>
        <w:t xml:space="preserve"> </w:t>
      </w:r>
      <w:r>
        <w:rPr>
          <w:color w:val="6F2FA0"/>
        </w:rPr>
        <w:t>contains</w:t>
      </w:r>
      <w:r>
        <w:rPr>
          <w:color w:val="6F2FA0"/>
          <w:spacing w:val="-3"/>
        </w:rPr>
        <w:t xml:space="preserve"> </w:t>
      </w:r>
      <w:r>
        <w:rPr>
          <w:color w:val="6F2FA0"/>
        </w:rPr>
        <w:t>instructions</w:t>
      </w:r>
      <w:r>
        <w:rPr>
          <w:color w:val="6F2FA0"/>
          <w:spacing w:val="-3"/>
        </w:rPr>
        <w:t xml:space="preserve"> </w:t>
      </w:r>
      <w:r>
        <w:rPr>
          <w:color w:val="6F2FA0"/>
        </w:rPr>
        <w:t>and</w:t>
      </w:r>
      <w:r>
        <w:rPr>
          <w:color w:val="6F2FA0"/>
          <w:spacing w:val="-3"/>
        </w:rPr>
        <w:t xml:space="preserve"> </w:t>
      </w:r>
      <w:r>
        <w:rPr>
          <w:color w:val="6F2FA0"/>
        </w:rPr>
        <w:t>examples</w:t>
      </w:r>
      <w:r>
        <w:rPr>
          <w:color w:val="6F2FA0"/>
          <w:spacing w:val="-3"/>
        </w:rPr>
        <w:t xml:space="preserve"> </w:t>
      </w:r>
      <w:r>
        <w:rPr>
          <w:color w:val="6F2FA0"/>
        </w:rPr>
        <w:t>which</w:t>
      </w:r>
      <w:r>
        <w:rPr>
          <w:color w:val="6F2FA0"/>
          <w:spacing w:val="-3"/>
        </w:rPr>
        <w:t xml:space="preserve"> </w:t>
      </w:r>
      <w:r>
        <w:rPr>
          <w:color w:val="6F2FA0"/>
        </w:rPr>
        <w:t>are</w:t>
      </w:r>
      <w:r>
        <w:rPr>
          <w:color w:val="6F2FA0"/>
          <w:spacing w:val="-3"/>
        </w:rPr>
        <w:t xml:space="preserve"> </w:t>
      </w:r>
      <w:r>
        <w:rPr>
          <w:color w:val="6F2FA0"/>
        </w:rPr>
        <w:t>for</w:t>
      </w:r>
      <w:r>
        <w:rPr>
          <w:color w:val="6F2FA0"/>
          <w:spacing w:val="-3"/>
        </w:rPr>
        <w:t xml:space="preserve"> </w:t>
      </w:r>
      <w:r>
        <w:rPr>
          <w:color w:val="6F2FA0"/>
        </w:rPr>
        <w:t>the</w:t>
      </w:r>
      <w:r>
        <w:rPr>
          <w:color w:val="6F2FA0"/>
          <w:spacing w:val="-3"/>
        </w:rPr>
        <w:t xml:space="preserve"> </w:t>
      </w:r>
      <w:r>
        <w:rPr>
          <w:color w:val="6F2FA0"/>
        </w:rPr>
        <w:t>benefit</w:t>
      </w:r>
      <w:r>
        <w:rPr>
          <w:color w:val="6F2FA0"/>
          <w:spacing w:val="-3"/>
        </w:rPr>
        <w:t xml:space="preserve"> </w:t>
      </w:r>
      <w:r>
        <w:rPr>
          <w:color w:val="6F2FA0"/>
        </w:rPr>
        <w:t>of</w:t>
      </w:r>
      <w:r>
        <w:rPr>
          <w:color w:val="6F2FA0"/>
          <w:spacing w:val="-3"/>
        </w:rPr>
        <w:t xml:space="preserve"> </w:t>
      </w:r>
      <w:r>
        <w:rPr>
          <w:color w:val="6F2FA0"/>
        </w:rPr>
        <w:t>the</w:t>
      </w:r>
      <w:r>
        <w:rPr>
          <w:color w:val="6F2FA0"/>
          <w:spacing w:val="-3"/>
        </w:rPr>
        <w:t xml:space="preserve"> </w:t>
      </w:r>
      <w:r>
        <w:rPr>
          <w:color w:val="6F2FA0"/>
        </w:rPr>
        <w:t>person</w:t>
      </w:r>
      <w:r>
        <w:rPr>
          <w:color w:val="6F2FA0"/>
          <w:spacing w:val="-3"/>
        </w:rPr>
        <w:t xml:space="preserve"> </w:t>
      </w:r>
      <w:r>
        <w:rPr>
          <w:color w:val="6F2FA0"/>
        </w:rPr>
        <w:t>writing</w:t>
      </w:r>
      <w:r>
        <w:rPr>
          <w:color w:val="6F2FA0"/>
          <w:spacing w:val="-3"/>
        </w:rPr>
        <w:t xml:space="preserve"> </w:t>
      </w:r>
      <w:r>
        <w:rPr>
          <w:color w:val="6F2FA0"/>
        </w:rPr>
        <w:t>the document and should be removed before the document is finalized.</w:t>
      </w:r>
    </w:p>
    <w:p w14:paraId="4B5932A6" w14:textId="77777777" w:rsidR="00EA5F0B" w:rsidRDefault="00AB5D01">
      <w:pPr>
        <w:pStyle w:val="BodyText"/>
        <w:spacing w:before="120"/>
      </w:pPr>
      <w:r>
        <w:rPr>
          <w:color w:val="6F2FA0"/>
        </w:rPr>
        <w:t>To</w:t>
      </w:r>
      <w:r>
        <w:rPr>
          <w:color w:val="6F2FA0"/>
          <w:spacing w:val="-8"/>
        </w:rPr>
        <w:t xml:space="preserve"> </w:t>
      </w:r>
      <w:r>
        <w:rPr>
          <w:color w:val="6F2FA0"/>
        </w:rPr>
        <w:t>regenerate</w:t>
      </w:r>
      <w:r>
        <w:rPr>
          <w:color w:val="6F2FA0"/>
          <w:spacing w:val="-8"/>
        </w:rPr>
        <w:t xml:space="preserve"> </w:t>
      </w:r>
      <w:r>
        <w:rPr>
          <w:color w:val="6F2FA0"/>
        </w:rPr>
        <w:t>the</w:t>
      </w:r>
      <w:r>
        <w:rPr>
          <w:color w:val="6F2FA0"/>
          <w:spacing w:val="-8"/>
        </w:rPr>
        <w:t xml:space="preserve"> </w:t>
      </w:r>
      <w:r>
        <w:rPr>
          <w:color w:val="6F2FA0"/>
        </w:rPr>
        <w:t>TOC,</w:t>
      </w:r>
      <w:r>
        <w:rPr>
          <w:color w:val="6F2FA0"/>
          <w:spacing w:val="-8"/>
        </w:rPr>
        <w:t xml:space="preserve"> </w:t>
      </w:r>
      <w:r>
        <w:rPr>
          <w:color w:val="6F2FA0"/>
        </w:rPr>
        <w:t>select</w:t>
      </w:r>
      <w:r>
        <w:rPr>
          <w:color w:val="6F2FA0"/>
          <w:spacing w:val="-8"/>
        </w:rPr>
        <w:t xml:space="preserve"> </w:t>
      </w:r>
      <w:r>
        <w:rPr>
          <w:color w:val="6F2FA0"/>
        </w:rPr>
        <w:t>all</w:t>
      </w:r>
      <w:r>
        <w:rPr>
          <w:color w:val="6F2FA0"/>
          <w:spacing w:val="-8"/>
        </w:rPr>
        <w:t xml:space="preserve"> </w:t>
      </w:r>
      <w:r>
        <w:rPr>
          <w:color w:val="6F2FA0"/>
        </w:rPr>
        <w:t>(CTL-A)</w:t>
      </w:r>
      <w:r>
        <w:rPr>
          <w:color w:val="6F2FA0"/>
          <w:spacing w:val="-8"/>
        </w:rPr>
        <w:t xml:space="preserve"> </w:t>
      </w:r>
      <w:r>
        <w:rPr>
          <w:color w:val="6F2FA0"/>
        </w:rPr>
        <w:t>and</w:t>
      </w:r>
      <w:r>
        <w:rPr>
          <w:color w:val="6F2FA0"/>
          <w:spacing w:val="-8"/>
        </w:rPr>
        <w:t xml:space="preserve"> </w:t>
      </w:r>
      <w:r>
        <w:rPr>
          <w:color w:val="6F2FA0"/>
        </w:rPr>
        <w:t>press</w:t>
      </w:r>
      <w:r>
        <w:rPr>
          <w:color w:val="6F2FA0"/>
          <w:spacing w:val="-7"/>
        </w:rPr>
        <w:t xml:space="preserve"> </w:t>
      </w:r>
      <w:r>
        <w:rPr>
          <w:color w:val="6F2FA0"/>
          <w:spacing w:val="-5"/>
        </w:rPr>
        <w:t>F9.</w:t>
      </w:r>
    </w:p>
    <w:p w14:paraId="77EE149F" w14:textId="77777777" w:rsidR="00EA5F0B" w:rsidRDefault="00EA5F0B">
      <w:pPr>
        <w:pStyle w:val="BodyText"/>
        <w:sectPr w:rsidR="00EA5F0B">
          <w:headerReference w:type="default" r:id="rId7"/>
          <w:footerReference w:type="default" r:id="rId8"/>
          <w:type w:val="continuous"/>
          <w:pgSz w:w="12240" w:h="15840"/>
          <w:pgMar w:top="980" w:right="720" w:bottom="880" w:left="1080" w:header="727" w:footer="680" w:gutter="0"/>
          <w:pgNumType w:start="1"/>
          <w:cols w:space="720"/>
        </w:sectPr>
      </w:pPr>
    </w:p>
    <w:p w14:paraId="039A11F9" w14:textId="77777777" w:rsidR="00EA5F0B" w:rsidRDefault="00AB5D01">
      <w:pPr>
        <w:pStyle w:val="Heading1"/>
        <w:spacing w:before="83"/>
      </w:pPr>
      <w:r>
        <w:lastRenderedPageBreak/>
        <w:t>Table</w:t>
      </w:r>
      <w:r>
        <w:rPr>
          <w:spacing w:val="-15"/>
        </w:rPr>
        <w:t xml:space="preserve"> </w:t>
      </w:r>
      <w:r>
        <w:t>of</w:t>
      </w:r>
      <w:r>
        <w:rPr>
          <w:spacing w:val="-15"/>
        </w:rPr>
        <w:t xml:space="preserve"> </w:t>
      </w:r>
      <w:r>
        <w:rPr>
          <w:spacing w:val="-2"/>
        </w:rPr>
        <w:t>Contents</w:t>
      </w:r>
    </w:p>
    <w:sdt>
      <w:sdtPr>
        <w:id w:val="199742782"/>
        <w:docPartObj>
          <w:docPartGallery w:val="Table of Contents"/>
          <w:docPartUnique/>
        </w:docPartObj>
      </w:sdtPr>
      <w:sdtContent>
        <w:p w14:paraId="48B03AD3" w14:textId="7E75B46D" w:rsidR="00EA5F0B" w:rsidRDefault="00CD5EAC">
          <w:pPr>
            <w:pStyle w:val="TOC1"/>
            <w:numPr>
              <w:ilvl w:val="0"/>
              <w:numId w:val="7"/>
            </w:numPr>
            <w:tabs>
              <w:tab w:val="left" w:pos="242"/>
              <w:tab w:val="right" w:pos="10079"/>
            </w:tabs>
            <w:ind w:left="242" w:hanging="242"/>
          </w:pPr>
          <w:hyperlink w:anchor="_TOC_250020" w:history="1">
            <w:r w:rsidR="00AB5D01">
              <w:t>Executive</w:t>
            </w:r>
            <w:r w:rsidR="00AB5D01">
              <w:rPr>
                <w:spacing w:val="-9"/>
              </w:rPr>
              <w:t xml:space="preserve"> </w:t>
            </w:r>
            <w:r w:rsidR="00AB5D01">
              <w:rPr>
                <w:spacing w:val="-2"/>
              </w:rPr>
              <w:t>Summary</w:t>
            </w:r>
            <w:r w:rsidR="00AB5D01">
              <w:rPr>
                <w:rFonts w:ascii="Times New Roman"/>
                <w:b w:val="0"/>
              </w:rPr>
              <w:tab/>
            </w:r>
            <w:r w:rsidR="00442674">
              <w:rPr>
                <w:spacing w:val="-10"/>
                <w:lang w:val="en-DE"/>
              </w:rPr>
              <w:t>4</w:t>
            </w:r>
          </w:hyperlink>
        </w:p>
        <w:p w14:paraId="2BCD816D" w14:textId="4BA8C041" w:rsidR="00EA5F0B" w:rsidRDefault="00CD5EAC">
          <w:pPr>
            <w:pStyle w:val="TOC2"/>
            <w:numPr>
              <w:ilvl w:val="1"/>
              <w:numId w:val="7"/>
            </w:numPr>
            <w:tabs>
              <w:tab w:val="left" w:pos="723"/>
              <w:tab w:val="right" w:pos="10079"/>
            </w:tabs>
            <w:ind w:left="723" w:hanging="363"/>
          </w:pPr>
          <w:hyperlink w:anchor="_TOC_250019" w:history="1">
            <w:r w:rsidR="00AB5D01">
              <w:t>Project</w:t>
            </w:r>
            <w:r w:rsidR="00AB5D01">
              <w:rPr>
                <w:spacing w:val="-7"/>
              </w:rPr>
              <w:t xml:space="preserve"> </w:t>
            </w:r>
            <w:r w:rsidR="00AB5D01">
              <w:rPr>
                <w:spacing w:val="-2"/>
              </w:rPr>
              <w:t>Overview</w:t>
            </w:r>
            <w:r w:rsidR="00AB5D01">
              <w:rPr>
                <w:rFonts w:ascii="Times New Roman"/>
                <w:b w:val="0"/>
              </w:rPr>
              <w:tab/>
            </w:r>
            <w:r w:rsidR="00442674">
              <w:rPr>
                <w:spacing w:val="-10"/>
                <w:lang w:val="en-DE"/>
              </w:rPr>
              <w:t>4</w:t>
            </w:r>
          </w:hyperlink>
        </w:p>
        <w:p w14:paraId="05EB0519" w14:textId="0A26ECE0" w:rsidR="00EA5F0B" w:rsidRDefault="00CD5EAC">
          <w:pPr>
            <w:pStyle w:val="TOC1"/>
            <w:numPr>
              <w:ilvl w:val="0"/>
              <w:numId w:val="7"/>
            </w:numPr>
            <w:tabs>
              <w:tab w:val="left" w:pos="242"/>
              <w:tab w:val="right" w:pos="10079"/>
            </w:tabs>
            <w:ind w:left="242" w:hanging="242"/>
          </w:pPr>
          <w:hyperlink w:anchor="_TOC_250018" w:history="1">
            <w:r w:rsidR="00AB5D01">
              <w:t>Product/Service</w:t>
            </w:r>
            <w:r w:rsidR="00AB5D01">
              <w:rPr>
                <w:spacing w:val="-15"/>
              </w:rPr>
              <w:t xml:space="preserve"> </w:t>
            </w:r>
            <w:r w:rsidR="00AB5D01">
              <w:rPr>
                <w:spacing w:val="-2"/>
              </w:rPr>
              <w:t>Description</w:t>
            </w:r>
            <w:r w:rsidR="00AB5D01">
              <w:rPr>
                <w:rFonts w:ascii="Times New Roman"/>
                <w:b w:val="0"/>
              </w:rPr>
              <w:tab/>
            </w:r>
            <w:r w:rsidR="00442674">
              <w:rPr>
                <w:spacing w:val="-10"/>
                <w:lang w:val="en-DE"/>
              </w:rPr>
              <w:t>5</w:t>
            </w:r>
          </w:hyperlink>
        </w:p>
        <w:p w14:paraId="242F4309" w14:textId="240A43E9" w:rsidR="00EA5F0B" w:rsidRDefault="00CD5EAC">
          <w:pPr>
            <w:pStyle w:val="TOC2"/>
            <w:numPr>
              <w:ilvl w:val="1"/>
              <w:numId w:val="7"/>
            </w:numPr>
            <w:tabs>
              <w:tab w:val="left" w:pos="723"/>
              <w:tab w:val="right" w:pos="10079"/>
            </w:tabs>
            <w:ind w:left="723" w:hanging="363"/>
          </w:pPr>
          <w:hyperlink w:anchor="_TOC_250017" w:history="1">
            <w:r w:rsidR="00AB5D01">
              <w:t>Product</w:t>
            </w:r>
            <w:r w:rsidR="00AB5D01">
              <w:rPr>
                <w:spacing w:val="-7"/>
              </w:rPr>
              <w:t xml:space="preserve"> </w:t>
            </w:r>
            <w:r w:rsidR="00AB5D01">
              <w:rPr>
                <w:spacing w:val="-2"/>
              </w:rPr>
              <w:t>Context</w:t>
            </w:r>
            <w:r w:rsidR="00AB5D01">
              <w:rPr>
                <w:rFonts w:ascii="Times New Roman"/>
                <w:b w:val="0"/>
              </w:rPr>
              <w:tab/>
            </w:r>
            <w:r w:rsidR="00442674">
              <w:rPr>
                <w:spacing w:val="-10"/>
                <w:lang w:val="en-DE"/>
              </w:rPr>
              <w:t>6</w:t>
            </w:r>
          </w:hyperlink>
        </w:p>
        <w:p w14:paraId="442B7787" w14:textId="6AD006FD" w:rsidR="00EA5F0B" w:rsidRDefault="00CD5EAC">
          <w:pPr>
            <w:pStyle w:val="TOC2"/>
            <w:numPr>
              <w:ilvl w:val="1"/>
              <w:numId w:val="7"/>
            </w:numPr>
            <w:tabs>
              <w:tab w:val="left" w:pos="723"/>
              <w:tab w:val="right" w:pos="10079"/>
            </w:tabs>
            <w:ind w:left="723" w:hanging="363"/>
          </w:pPr>
          <w:hyperlink w:anchor="_TOC_250016" w:history="1">
            <w:r w:rsidR="00AB5D01">
              <w:t>User</w:t>
            </w:r>
            <w:r w:rsidR="00AB5D01">
              <w:rPr>
                <w:spacing w:val="-4"/>
              </w:rPr>
              <w:t xml:space="preserve"> </w:t>
            </w:r>
            <w:r w:rsidR="00AB5D01">
              <w:rPr>
                <w:spacing w:val="-2"/>
              </w:rPr>
              <w:t>Characteristics</w:t>
            </w:r>
            <w:r w:rsidR="00AB5D01">
              <w:rPr>
                <w:rFonts w:ascii="Times New Roman"/>
                <w:b w:val="0"/>
              </w:rPr>
              <w:tab/>
            </w:r>
            <w:r w:rsidR="00442674">
              <w:rPr>
                <w:spacing w:val="-10"/>
                <w:lang w:val="en-DE"/>
              </w:rPr>
              <w:t>8</w:t>
            </w:r>
          </w:hyperlink>
        </w:p>
        <w:p w14:paraId="529545EA" w14:textId="769347C4" w:rsidR="00EA5F0B" w:rsidRDefault="00CD5EAC">
          <w:pPr>
            <w:pStyle w:val="TOC2"/>
            <w:numPr>
              <w:ilvl w:val="1"/>
              <w:numId w:val="7"/>
            </w:numPr>
            <w:tabs>
              <w:tab w:val="left" w:pos="723"/>
              <w:tab w:val="right" w:pos="10079"/>
            </w:tabs>
            <w:ind w:left="723" w:hanging="363"/>
          </w:pPr>
          <w:hyperlink w:anchor="_TOC_250015" w:history="1">
            <w:r w:rsidR="00AB5D01">
              <w:rPr>
                <w:spacing w:val="-2"/>
              </w:rPr>
              <w:t>Assumptions</w:t>
            </w:r>
            <w:r w:rsidR="00AB5D01">
              <w:rPr>
                <w:rFonts w:ascii="Times New Roman"/>
                <w:b w:val="0"/>
              </w:rPr>
              <w:tab/>
            </w:r>
            <w:r w:rsidR="00442674">
              <w:rPr>
                <w:spacing w:val="-10"/>
                <w:lang w:val="en-DE"/>
              </w:rPr>
              <w:t>8</w:t>
            </w:r>
          </w:hyperlink>
        </w:p>
        <w:p w14:paraId="43A813F9" w14:textId="0F66E39A" w:rsidR="00EA5F0B" w:rsidRDefault="00AB5D01">
          <w:pPr>
            <w:pStyle w:val="TOC2"/>
            <w:numPr>
              <w:ilvl w:val="1"/>
              <w:numId w:val="7"/>
            </w:numPr>
            <w:tabs>
              <w:tab w:val="left" w:pos="723"/>
              <w:tab w:val="right" w:pos="10079"/>
            </w:tabs>
            <w:ind w:left="723" w:hanging="363"/>
          </w:pPr>
          <w:r>
            <w:t>Constraints</w:t>
          </w:r>
          <w:r>
            <w:rPr>
              <w:spacing w:val="-11"/>
            </w:rPr>
            <w:t xml:space="preserve"> </w:t>
          </w:r>
          <w:r>
            <w:rPr>
              <w:spacing w:val="-2"/>
            </w:rPr>
            <w:t>Dependencies</w:t>
          </w:r>
          <w:r>
            <w:rPr>
              <w:rFonts w:ascii="Times New Roman"/>
              <w:b w:val="0"/>
            </w:rPr>
            <w:tab/>
          </w:r>
          <w:r w:rsidR="00442674">
            <w:rPr>
              <w:spacing w:val="-12"/>
              <w:lang w:val="en-DE"/>
            </w:rPr>
            <w:t>9</w:t>
          </w:r>
        </w:p>
        <w:p w14:paraId="22131BDD" w14:textId="3E1B4CEB" w:rsidR="00EA5F0B" w:rsidRDefault="00CD5EAC">
          <w:pPr>
            <w:pStyle w:val="TOC1"/>
            <w:numPr>
              <w:ilvl w:val="0"/>
              <w:numId w:val="7"/>
            </w:numPr>
            <w:tabs>
              <w:tab w:val="left" w:pos="242"/>
              <w:tab w:val="right" w:pos="10079"/>
            </w:tabs>
            <w:ind w:left="242" w:hanging="242"/>
          </w:pPr>
          <w:hyperlink w:anchor="_TOC_250014" w:history="1">
            <w:r w:rsidR="00AB5D01">
              <w:rPr>
                <w:spacing w:val="-2"/>
              </w:rPr>
              <w:t>Requirements</w:t>
            </w:r>
            <w:r w:rsidR="00AB5D01">
              <w:rPr>
                <w:rFonts w:ascii="Times New Roman"/>
                <w:b w:val="0"/>
              </w:rPr>
              <w:tab/>
            </w:r>
            <w:r w:rsidR="00442674">
              <w:rPr>
                <w:spacing w:val="-10"/>
                <w:lang w:val="en-DE"/>
              </w:rPr>
              <w:t>10</w:t>
            </w:r>
          </w:hyperlink>
        </w:p>
        <w:p w14:paraId="5220B00C" w14:textId="1389CAE8" w:rsidR="00EA5F0B" w:rsidRDefault="00CD5EAC">
          <w:pPr>
            <w:pStyle w:val="TOC2"/>
            <w:numPr>
              <w:ilvl w:val="1"/>
              <w:numId w:val="7"/>
            </w:numPr>
            <w:tabs>
              <w:tab w:val="left" w:pos="723"/>
              <w:tab w:val="right" w:pos="10079"/>
            </w:tabs>
            <w:ind w:left="723" w:hanging="363"/>
          </w:pPr>
          <w:hyperlink w:anchor="_TOC_250013" w:history="1">
            <w:r w:rsidR="00AB5D01">
              <w:t>Functional</w:t>
            </w:r>
            <w:r w:rsidR="00AB5D01">
              <w:rPr>
                <w:spacing w:val="-10"/>
              </w:rPr>
              <w:t xml:space="preserve"> </w:t>
            </w:r>
            <w:r w:rsidR="00AB5D01">
              <w:rPr>
                <w:spacing w:val="-2"/>
              </w:rPr>
              <w:t>Requirements</w:t>
            </w:r>
            <w:r w:rsidR="00AB5D01">
              <w:rPr>
                <w:rFonts w:ascii="Times New Roman"/>
                <w:b w:val="0"/>
              </w:rPr>
              <w:tab/>
            </w:r>
            <w:r w:rsidR="00442674">
              <w:rPr>
                <w:spacing w:val="-10"/>
                <w:lang w:val="en-DE"/>
              </w:rPr>
              <w:t>10</w:t>
            </w:r>
          </w:hyperlink>
        </w:p>
        <w:p w14:paraId="4B0E9021" w14:textId="6DEDDE5C" w:rsidR="00EA5F0B" w:rsidRDefault="00CD5EAC">
          <w:pPr>
            <w:pStyle w:val="TOC3"/>
            <w:numPr>
              <w:ilvl w:val="1"/>
              <w:numId w:val="7"/>
            </w:numPr>
            <w:tabs>
              <w:tab w:val="left" w:pos="723"/>
              <w:tab w:val="right" w:pos="10079"/>
            </w:tabs>
            <w:ind w:left="723" w:hanging="363"/>
          </w:pPr>
          <w:hyperlink w:anchor="_TOC_250012" w:history="1">
            <w:r w:rsidR="00AB5D01">
              <w:t>Non-Functional</w:t>
            </w:r>
            <w:r w:rsidR="00AB5D01">
              <w:rPr>
                <w:spacing w:val="-14"/>
              </w:rPr>
              <w:t xml:space="preserve"> </w:t>
            </w:r>
            <w:r w:rsidR="00AB5D01">
              <w:rPr>
                <w:spacing w:val="-2"/>
              </w:rPr>
              <w:t>Requirements</w:t>
            </w:r>
            <w:r w:rsidR="00AB5D01">
              <w:rPr>
                <w:rFonts w:ascii="Times New Roman"/>
              </w:rPr>
              <w:tab/>
            </w:r>
            <w:r w:rsidR="00442674">
              <w:rPr>
                <w:spacing w:val="-10"/>
                <w:lang w:val="en-DE"/>
              </w:rPr>
              <w:t>15</w:t>
            </w:r>
          </w:hyperlink>
        </w:p>
        <w:p w14:paraId="08BC1EAE" w14:textId="34ED32FA" w:rsidR="00EA5F0B" w:rsidRDefault="00CD5EAC">
          <w:pPr>
            <w:pStyle w:val="TOC4"/>
            <w:numPr>
              <w:ilvl w:val="2"/>
              <w:numId w:val="7"/>
            </w:numPr>
            <w:tabs>
              <w:tab w:val="left" w:pos="1265"/>
              <w:tab w:val="right" w:pos="10079"/>
            </w:tabs>
            <w:ind w:left="1265" w:hanging="545"/>
          </w:pPr>
          <w:hyperlink w:anchor="_TOC_250011" w:history="1">
            <w:r w:rsidR="00AB5D01">
              <w:t>Product</w:t>
            </w:r>
            <w:r w:rsidR="00AB5D01">
              <w:rPr>
                <w:spacing w:val="-7"/>
              </w:rPr>
              <w:t xml:space="preserve"> </w:t>
            </w:r>
            <w:r w:rsidR="00AB5D01">
              <w:rPr>
                <w:spacing w:val="-2"/>
              </w:rPr>
              <w:t>Requirements</w:t>
            </w:r>
            <w:r w:rsidR="00AB5D01">
              <w:rPr>
                <w:rFonts w:ascii="Times New Roman"/>
                <w:b w:val="0"/>
              </w:rPr>
              <w:tab/>
            </w:r>
            <w:r w:rsidR="00442674">
              <w:rPr>
                <w:spacing w:val="-10"/>
                <w:lang w:val="en-DE"/>
              </w:rPr>
              <w:t>15</w:t>
            </w:r>
          </w:hyperlink>
        </w:p>
        <w:p w14:paraId="33F1A0C6" w14:textId="13F78001" w:rsidR="00EA5F0B" w:rsidRDefault="00CD5EAC">
          <w:pPr>
            <w:pStyle w:val="TOC6"/>
            <w:numPr>
              <w:ilvl w:val="3"/>
              <w:numId w:val="7"/>
            </w:numPr>
            <w:tabs>
              <w:tab w:val="left" w:pos="1996"/>
              <w:tab w:val="right" w:pos="10079"/>
            </w:tabs>
            <w:ind w:hanging="916"/>
          </w:pPr>
          <w:hyperlink w:anchor="_TOC_250010" w:history="1">
            <w:r w:rsidR="00AB5D01">
              <w:t>Usability</w:t>
            </w:r>
            <w:r w:rsidR="00AB5D01">
              <w:rPr>
                <w:spacing w:val="-9"/>
              </w:rPr>
              <w:t xml:space="preserve"> </w:t>
            </w:r>
            <w:r w:rsidR="00AB5D01">
              <w:rPr>
                <w:spacing w:val="-2"/>
              </w:rPr>
              <w:t>Requirements</w:t>
            </w:r>
            <w:r w:rsidR="00AB5D01">
              <w:rPr>
                <w:rFonts w:ascii="Times New Roman"/>
              </w:rPr>
              <w:tab/>
            </w:r>
            <w:r w:rsidR="00442674">
              <w:rPr>
                <w:spacing w:val="-10"/>
                <w:lang w:val="en-DE"/>
              </w:rPr>
              <w:t>15</w:t>
            </w:r>
          </w:hyperlink>
        </w:p>
        <w:p w14:paraId="57B1A22C" w14:textId="4AF143B7" w:rsidR="00EA5F0B" w:rsidRDefault="00CD5EAC">
          <w:pPr>
            <w:pStyle w:val="TOC6"/>
            <w:numPr>
              <w:ilvl w:val="3"/>
              <w:numId w:val="7"/>
            </w:numPr>
            <w:tabs>
              <w:tab w:val="left" w:pos="2118"/>
              <w:tab w:val="right" w:pos="10079"/>
            </w:tabs>
            <w:ind w:left="2118" w:hanging="1038"/>
          </w:pPr>
          <w:hyperlink w:anchor="_TOC_250009" w:history="1">
            <w:r w:rsidR="00AB5D01">
              <w:t>Performance</w:t>
            </w:r>
            <w:r w:rsidR="00AB5D01">
              <w:rPr>
                <w:spacing w:val="-11"/>
              </w:rPr>
              <w:t xml:space="preserve"> </w:t>
            </w:r>
            <w:r w:rsidR="00AB5D01">
              <w:rPr>
                <w:spacing w:val="-2"/>
              </w:rPr>
              <w:t>Requirements</w:t>
            </w:r>
            <w:r w:rsidR="00AB5D01">
              <w:rPr>
                <w:rFonts w:ascii="Times New Roman"/>
              </w:rPr>
              <w:tab/>
            </w:r>
            <w:r w:rsidR="00442674">
              <w:rPr>
                <w:spacing w:val="-10"/>
                <w:lang w:val="en-DE"/>
              </w:rPr>
              <w:t>16</w:t>
            </w:r>
          </w:hyperlink>
        </w:p>
        <w:p w14:paraId="54A74E72" w14:textId="21B9B95E" w:rsidR="00EA5F0B" w:rsidRDefault="00CD5EAC">
          <w:pPr>
            <w:pStyle w:val="TOC6"/>
            <w:numPr>
              <w:ilvl w:val="3"/>
              <w:numId w:val="7"/>
            </w:numPr>
            <w:tabs>
              <w:tab w:val="left" w:pos="2179"/>
              <w:tab w:val="right" w:pos="10079"/>
            </w:tabs>
            <w:ind w:left="2179" w:hanging="1099"/>
          </w:pPr>
          <w:hyperlink w:anchor="_TOC_250008" w:history="1">
            <w:r w:rsidR="00AB5D01">
              <w:rPr>
                <w:spacing w:val="-2"/>
              </w:rPr>
              <w:t>Availability</w:t>
            </w:r>
            <w:r w:rsidR="00AB5D01">
              <w:rPr>
                <w:rFonts w:ascii="Times New Roman"/>
              </w:rPr>
              <w:tab/>
            </w:r>
            <w:r w:rsidR="00442674">
              <w:rPr>
                <w:spacing w:val="-10"/>
                <w:lang w:val="en-DE"/>
              </w:rPr>
              <w:t>16</w:t>
            </w:r>
          </w:hyperlink>
        </w:p>
        <w:p w14:paraId="31794ACD" w14:textId="780DD526" w:rsidR="00EA5F0B" w:rsidRDefault="00CD5EAC">
          <w:pPr>
            <w:pStyle w:val="TOC6"/>
            <w:numPr>
              <w:ilvl w:val="3"/>
              <w:numId w:val="7"/>
            </w:numPr>
            <w:tabs>
              <w:tab w:val="left" w:pos="2240"/>
              <w:tab w:val="right" w:pos="10079"/>
            </w:tabs>
            <w:ind w:left="2240" w:hanging="1160"/>
          </w:pPr>
          <w:hyperlink w:anchor="_TOC_250007" w:history="1">
            <w:r w:rsidR="00AB5D01">
              <w:rPr>
                <w:spacing w:val="-2"/>
              </w:rPr>
              <w:t>Security</w:t>
            </w:r>
            <w:r w:rsidR="00AB5D01">
              <w:rPr>
                <w:rFonts w:ascii="Times New Roman"/>
              </w:rPr>
              <w:tab/>
            </w:r>
            <w:r w:rsidR="00442674">
              <w:rPr>
                <w:spacing w:val="-10"/>
                <w:lang w:val="en-DE"/>
              </w:rPr>
              <w:t>17</w:t>
            </w:r>
          </w:hyperlink>
        </w:p>
        <w:p w14:paraId="153756B8" w14:textId="2DD3EC49" w:rsidR="00EA5F0B" w:rsidRDefault="00CD5EAC">
          <w:pPr>
            <w:pStyle w:val="TOC5"/>
            <w:numPr>
              <w:ilvl w:val="2"/>
              <w:numId w:val="7"/>
            </w:numPr>
            <w:tabs>
              <w:tab w:val="left" w:pos="1265"/>
              <w:tab w:val="right" w:pos="10079"/>
            </w:tabs>
            <w:ind w:left="1265" w:hanging="545"/>
          </w:pPr>
          <w:hyperlink w:anchor="_TOC_250006" w:history="1">
            <w:r w:rsidR="00AB5D01">
              <w:t>Organizational</w:t>
            </w:r>
            <w:r w:rsidR="00AB5D01">
              <w:rPr>
                <w:spacing w:val="-14"/>
              </w:rPr>
              <w:t xml:space="preserve"> </w:t>
            </w:r>
            <w:r w:rsidR="00AB5D01">
              <w:rPr>
                <w:spacing w:val="-2"/>
              </w:rPr>
              <w:t>Requirements</w:t>
            </w:r>
            <w:r w:rsidR="00AB5D01">
              <w:rPr>
                <w:rFonts w:ascii="Times New Roman"/>
              </w:rPr>
              <w:tab/>
            </w:r>
            <w:r w:rsidR="00442674">
              <w:rPr>
                <w:spacing w:val="-10"/>
                <w:lang w:val="en-DE"/>
              </w:rPr>
              <w:t>18</w:t>
            </w:r>
          </w:hyperlink>
        </w:p>
        <w:p w14:paraId="070685D2" w14:textId="0C31CFA1" w:rsidR="00EA5F0B" w:rsidRDefault="00CD5EAC">
          <w:pPr>
            <w:pStyle w:val="TOC5"/>
            <w:numPr>
              <w:ilvl w:val="2"/>
              <w:numId w:val="7"/>
            </w:numPr>
            <w:tabs>
              <w:tab w:val="left" w:pos="1265"/>
              <w:tab w:val="right" w:pos="10079"/>
            </w:tabs>
            <w:ind w:left="1265" w:hanging="545"/>
          </w:pPr>
          <w:hyperlink w:anchor="_TOC_250005" w:history="1">
            <w:r w:rsidR="00AB5D01">
              <w:t>External</w:t>
            </w:r>
            <w:r w:rsidR="00AB5D01">
              <w:rPr>
                <w:spacing w:val="-8"/>
              </w:rPr>
              <w:t xml:space="preserve"> </w:t>
            </w:r>
            <w:r w:rsidR="00AB5D01">
              <w:rPr>
                <w:spacing w:val="-2"/>
              </w:rPr>
              <w:t>Requirements</w:t>
            </w:r>
            <w:r w:rsidR="00AB5D01">
              <w:rPr>
                <w:rFonts w:ascii="Times New Roman"/>
              </w:rPr>
              <w:tab/>
            </w:r>
            <w:r w:rsidR="00442674">
              <w:rPr>
                <w:spacing w:val="-10"/>
                <w:lang w:val="en-DE"/>
              </w:rPr>
              <w:t>18</w:t>
            </w:r>
          </w:hyperlink>
        </w:p>
        <w:p w14:paraId="20488CE0" w14:textId="3D6F191B" w:rsidR="00EA5F0B" w:rsidRDefault="00CD5EAC">
          <w:pPr>
            <w:pStyle w:val="TOC1"/>
            <w:numPr>
              <w:ilvl w:val="0"/>
              <w:numId w:val="7"/>
            </w:numPr>
            <w:tabs>
              <w:tab w:val="left" w:pos="242"/>
              <w:tab w:val="right" w:pos="10079"/>
            </w:tabs>
            <w:ind w:left="242" w:hanging="242"/>
          </w:pPr>
          <w:hyperlink w:anchor="_TOC_250004" w:history="1">
            <w:r w:rsidR="00AB5D01">
              <w:t>User</w:t>
            </w:r>
            <w:r w:rsidR="00AB5D01">
              <w:rPr>
                <w:spacing w:val="-9"/>
              </w:rPr>
              <w:t xml:space="preserve"> </w:t>
            </w:r>
            <w:r w:rsidR="00442674">
              <w:rPr>
                <w:lang w:val="en-DE"/>
              </w:rPr>
              <w:t>Case Tables</w:t>
            </w:r>
            <w:r w:rsidR="00AB5D01">
              <w:rPr>
                <w:rFonts w:ascii="Times New Roman"/>
                <w:b w:val="0"/>
              </w:rPr>
              <w:tab/>
            </w:r>
            <w:r w:rsidR="00442674">
              <w:rPr>
                <w:spacing w:val="-10"/>
                <w:lang w:val="en-DE"/>
              </w:rPr>
              <w:t>19</w:t>
            </w:r>
          </w:hyperlink>
        </w:p>
        <w:p w14:paraId="1A514113" w14:textId="64AEED36" w:rsidR="00EA5F0B" w:rsidRPr="00442674" w:rsidRDefault="00CD5EAC">
          <w:pPr>
            <w:pStyle w:val="TOC1"/>
            <w:numPr>
              <w:ilvl w:val="0"/>
              <w:numId w:val="7"/>
            </w:numPr>
            <w:tabs>
              <w:tab w:val="left" w:pos="242"/>
              <w:tab w:val="right" w:pos="10079"/>
            </w:tabs>
            <w:ind w:left="242" w:hanging="242"/>
          </w:pPr>
          <w:hyperlink w:anchor="_TOC_250003" w:history="1">
            <w:r w:rsidR="00AB5D01">
              <w:rPr>
                <w:spacing w:val="-2"/>
              </w:rPr>
              <w:t>Diagrams</w:t>
            </w:r>
            <w:r w:rsidR="00AB5D01">
              <w:rPr>
                <w:rFonts w:ascii="Times New Roman"/>
                <w:b w:val="0"/>
              </w:rPr>
              <w:tab/>
            </w:r>
            <w:r w:rsidR="00442674">
              <w:rPr>
                <w:spacing w:val="-10"/>
                <w:lang w:val="en-DE"/>
              </w:rPr>
              <w:t>35</w:t>
            </w:r>
          </w:hyperlink>
        </w:p>
        <w:p w14:paraId="25CF0BBB" w14:textId="2CF2B259" w:rsidR="00442674" w:rsidRDefault="00442674" w:rsidP="00442674">
          <w:pPr>
            <w:pStyle w:val="TOC1"/>
            <w:tabs>
              <w:tab w:val="left" w:pos="242"/>
              <w:tab w:val="right" w:pos="10079"/>
            </w:tabs>
            <w:ind w:firstLine="0"/>
            <w:rPr>
              <w:b w:val="0"/>
              <w:lang w:val="en-DE"/>
            </w:rPr>
          </w:pPr>
          <w:r>
            <w:rPr>
              <w:b w:val="0"/>
              <w:lang w:val="en-DE"/>
            </w:rPr>
            <w:t>5.1 ERD                                                                                                                                                35</w:t>
          </w:r>
        </w:p>
        <w:p w14:paraId="5FD50339" w14:textId="77777777" w:rsidR="00442674" w:rsidRDefault="00442674" w:rsidP="00442674">
          <w:pPr>
            <w:pStyle w:val="TOC1"/>
            <w:tabs>
              <w:tab w:val="left" w:pos="242"/>
              <w:tab w:val="right" w:pos="10079"/>
            </w:tabs>
            <w:ind w:firstLine="0"/>
            <w:rPr>
              <w:b w:val="0"/>
              <w:lang w:val="en-DE"/>
            </w:rPr>
          </w:pPr>
          <w:r>
            <w:rPr>
              <w:b w:val="0"/>
              <w:lang w:val="en-DE"/>
            </w:rPr>
            <w:t>5.2 Use Case Diagram                                                                                                                         36</w:t>
          </w:r>
        </w:p>
        <w:p w14:paraId="77619EED" w14:textId="3018907B" w:rsidR="00442674" w:rsidRDefault="00442674" w:rsidP="00442674">
          <w:pPr>
            <w:pStyle w:val="TOC1"/>
            <w:tabs>
              <w:tab w:val="left" w:pos="242"/>
              <w:tab w:val="right" w:pos="10079"/>
            </w:tabs>
            <w:ind w:firstLine="0"/>
            <w:rPr>
              <w:b w:val="0"/>
              <w:lang w:val="en-DE"/>
            </w:rPr>
          </w:pPr>
          <w:r>
            <w:rPr>
              <w:b w:val="0"/>
              <w:lang w:val="en-DE"/>
            </w:rPr>
            <w:t>5.3 Activity Diagrams                                                                                                                            37</w:t>
          </w:r>
        </w:p>
        <w:p w14:paraId="2AF3A239" w14:textId="396B8F75" w:rsidR="00442674" w:rsidRDefault="00442674" w:rsidP="00442674">
          <w:pPr>
            <w:pStyle w:val="TOC1"/>
            <w:tabs>
              <w:tab w:val="left" w:pos="242"/>
              <w:tab w:val="right" w:pos="10079"/>
            </w:tabs>
            <w:ind w:firstLine="0"/>
            <w:rPr>
              <w:b w:val="0"/>
              <w:lang w:val="en-DE"/>
            </w:rPr>
          </w:pPr>
          <w:r>
            <w:rPr>
              <w:b w:val="0"/>
              <w:lang w:val="en-DE"/>
            </w:rPr>
            <w:t>5.4 Class Diagram                                                                                                                                64</w:t>
          </w:r>
        </w:p>
        <w:p w14:paraId="6749F1B5" w14:textId="77777777" w:rsidR="00442674" w:rsidRDefault="00442674" w:rsidP="00442674">
          <w:pPr>
            <w:pStyle w:val="TOC1"/>
            <w:tabs>
              <w:tab w:val="left" w:pos="242"/>
              <w:tab w:val="right" w:pos="10079"/>
            </w:tabs>
            <w:ind w:firstLine="0"/>
            <w:rPr>
              <w:b w:val="0"/>
              <w:lang w:val="en-DE"/>
            </w:rPr>
          </w:pPr>
          <w:r>
            <w:rPr>
              <w:b w:val="0"/>
              <w:lang w:val="en-DE"/>
            </w:rPr>
            <w:t>5.5 State Diagrams                                                                                                                               65</w:t>
          </w:r>
        </w:p>
        <w:p w14:paraId="19B53351" w14:textId="77777777" w:rsidR="00442674" w:rsidRDefault="00442674" w:rsidP="00442674">
          <w:pPr>
            <w:pStyle w:val="TOC1"/>
            <w:tabs>
              <w:tab w:val="left" w:pos="242"/>
              <w:tab w:val="right" w:pos="10079"/>
            </w:tabs>
            <w:ind w:firstLine="0"/>
            <w:rPr>
              <w:b w:val="0"/>
              <w:lang w:val="en-DE"/>
            </w:rPr>
          </w:pPr>
          <w:r>
            <w:rPr>
              <w:b w:val="0"/>
              <w:lang w:val="en-DE"/>
            </w:rPr>
            <w:t>5.6 Sequence Diagrams                                                                                                                       71</w:t>
          </w:r>
        </w:p>
        <w:p w14:paraId="3E1738BE" w14:textId="77777777" w:rsidR="00442674" w:rsidRDefault="00442674" w:rsidP="00442674">
          <w:pPr>
            <w:pStyle w:val="TOC1"/>
            <w:tabs>
              <w:tab w:val="left" w:pos="242"/>
              <w:tab w:val="right" w:pos="10079"/>
            </w:tabs>
            <w:ind w:firstLine="0"/>
            <w:rPr>
              <w:b w:val="0"/>
              <w:lang w:val="en-DE"/>
            </w:rPr>
          </w:pPr>
          <w:r>
            <w:rPr>
              <w:b w:val="0"/>
              <w:lang w:val="en-DE"/>
            </w:rPr>
            <w:t>5.7 Collaboration Diagrams                                                                                                                  112</w:t>
          </w:r>
        </w:p>
        <w:p w14:paraId="169AEA34" w14:textId="77777777" w:rsidR="00442674" w:rsidRDefault="00442674" w:rsidP="00442674">
          <w:pPr>
            <w:pStyle w:val="TOC1"/>
            <w:tabs>
              <w:tab w:val="left" w:pos="242"/>
              <w:tab w:val="right" w:pos="10079"/>
            </w:tabs>
            <w:ind w:firstLine="0"/>
            <w:rPr>
              <w:b w:val="0"/>
              <w:lang w:val="en-DE"/>
            </w:rPr>
          </w:pPr>
          <w:r>
            <w:rPr>
              <w:b w:val="0"/>
              <w:lang w:val="en-DE"/>
            </w:rPr>
            <w:t>5.8 IOD                                                                                                                                                  130</w:t>
          </w:r>
        </w:p>
        <w:p w14:paraId="75B0C88F" w14:textId="39A0152A" w:rsidR="00442674" w:rsidRPr="00442674" w:rsidRDefault="00442674" w:rsidP="00442674">
          <w:pPr>
            <w:pStyle w:val="TOC1"/>
            <w:tabs>
              <w:tab w:val="left" w:pos="242"/>
              <w:tab w:val="right" w:pos="10079"/>
            </w:tabs>
            <w:ind w:firstLine="0"/>
            <w:rPr>
              <w:b w:val="0"/>
              <w:lang w:val="en-DE"/>
            </w:rPr>
          </w:pPr>
          <w:r>
            <w:rPr>
              <w:b w:val="0"/>
              <w:lang w:val="en-DE"/>
            </w:rPr>
            <w:t xml:space="preserve">5.9 BPMN                                                                                                                                              133      </w:t>
          </w:r>
        </w:p>
        <w:p w14:paraId="3A3A2542" w14:textId="007A9C49" w:rsidR="00EA5F0B" w:rsidRDefault="00CD5EAC">
          <w:pPr>
            <w:pStyle w:val="TOC1"/>
            <w:numPr>
              <w:ilvl w:val="0"/>
              <w:numId w:val="7"/>
            </w:numPr>
            <w:tabs>
              <w:tab w:val="left" w:pos="242"/>
              <w:tab w:val="right" w:pos="10079"/>
            </w:tabs>
            <w:ind w:left="242" w:hanging="242"/>
          </w:pPr>
          <w:hyperlink w:anchor="_TOC_250002" w:history="1">
            <w:r w:rsidR="00AB5D01">
              <w:t>Design</w:t>
            </w:r>
            <w:r w:rsidR="00AB5D01">
              <w:rPr>
                <w:spacing w:val="-6"/>
              </w:rPr>
              <w:t xml:space="preserve"> </w:t>
            </w:r>
            <w:r w:rsidR="00AB5D01">
              <w:rPr>
                <w:spacing w:val="-2"/>
              </w:rPr>
              <w:t>Patterns</w:t>
            </w:r>
            <w:r w:rsidR="00AB5D01">
              <w:rPr>
                <w:rFonts w:ascii="Times New Roman"/>
                <w:b w:val="0"/>
              </w:rPr>
              <w:tab/>
            </w:r>
            <w:r w:rsidR="00442674">
              <w:rPr>
                <w:rFonts w:ascii="Times New Roman"/>
                <w:b w:val="0"/>
                <w:lang w:val="en-DE"/>
              </w:rPr>
              <w:t xml:space="preserve">  </w:t>
            </w:r>
            <w:r w:rsidR="00442674">
              <w:rPr>
                <w:spacing w:val="-12"/>
                <w:lang w:val="en-DE"/>
              </w:rPr>
              <w:t>136</w:t>
            </w:r>
          </w:hyperlink>
        </w:p>
        <w:p w14:paraId="1149E70D" w14:textId="5069BFB9" w:rsidR="00EA5F0B" w:rsidRDefault="00CD5EAC">
          <w:pPr>
            <w:pStyle w:val="TOC1"/>
            <w:tabs>
              <w:tab w:val="right" w:pos="10079"/>
            </w:tabs>
            <w:ind w:left="0" w:firstLine="0"/>
          </w:pPr>
        </w:p>
      </w:sdtContent>
    </w:sdt>
    <w:p w14:paraId="5B319757" w14:textId="77777777" w:rsidR="00EA5F0B" w:rsidRDefault="00EA5F0B">
      <w:pPr>
        <w:pStyle w:val="TOC1"/>
        <w:sectPr w:rsidR="00EA5F0B">
          <w:pgSz w:w="12240" w:h="15840"/>
          <w:pgMar w:top="980" w:right="720" w:bottom="880" w:left="1080" w:header="727" w:footer="680" w:gutter="0"/>
          <w:cols w:space="720"/>
        </w:sectPr>
      </w:pPr>
    </w:p>
    <w:p w14:paraId="1887D899" w14:textId="77777777" w:rsidR="00AB5D01" w:rsidRPr="002C6CBB" w:rsidRDefault="00AB5D01" w:rsidP="00F85B22">
      <w:pPr>
        <w:pStyle w:val="Heading2"/>
        <w:numPr>
          <w:ilvl w:val="0"/>
          <w:numId w:val="8"/>
        </w:numPr>
        <w:tabs>
          <w:tab w:val="left" w:pos="358"/>
        </w:tabs>
        <w:spacing w:before="83"/>
        <w:ind w:left="925" w:hanging="358"/>
        <w:rPr>
          <w:b/>
          <w:u w:val="thick"/>
        </w:rPr>
      </w:pPr>
      <w:bookmarkStart w:id="4" w:name="_TOC_250012"/>
      <w:r w:rsidRPr="002C6CBB">
        <w:rPr>
          <w:b/>
          <w:u w:val="thick"/>
        </w:rPr>
        <w:lastRenderedPageBreak/>
        <w:t>Executive</w:t>
      </w:r>
      <w:r w:rsidRPr="002C6CBB">
        <w:rPr>
          <w:b/>
          <w:spacing w:val="-9"/>
          <w:u w:val="thick"/>
        </w:rPr>
        <w:t xml:space="preserve"> </w:t>
      </w:r>
      <w:r w:rsidRPr="002C6CBB">
        <w:rPr>
          <w:b/>
          <w:spacing w:val="-2"/>
          <w:u w:val="thick"/>
        </w:rPr>
        <w:t>Summary</w:t>
      </w:r>
    </w:p>
    <w:p w14:paraId="2E8D1FF4" w14:textId="77777777" w:rsidR="00AB5D01" w:rsidRPr="002C6CBB" w:rsidRDefault="00AB5D01" w:rsidP="00F85B22">
      <w:pPr>
        <w:pStyle w:val="Heading5"/>
        <w:numPr>
          <w:ilvl w:val="1"/>
          <w:numId w:val="8"/>
        </w:numPr>
        <w:tabs>
          <w:tab w:val="left" w:pos="569"/>
        </w:tabs>
        <w:ind w:left="1136" w:hanging="569"/>
        <w:rPr>
          <w:u w:val="thick"/>
        </w:rPr>
      </w:pPr>
      <w:r w:rsidRPr="002C6CBB">
        <w:rPr>
          <w:u w:val="thick"/>
        </w:rPr>
        <w:t xml:space="preserve">Project </w:t>
      </w:r>
      <w:r w:rsidRPr="002C6CBB">
        <w:rPr>
          <w:spacing w:val="-2"/>
          <w:u w:val="thick"/>
        </w:rPr>
        <w:t>Overview</w:t>
      </w:r>
    </w:p>
    <w:p w14:paraId="770F9A38" w14:textId="77777777" w:rsidR="00AB5D01" w:rsidRPr="00911978" w:rsidRDefault="00AB5D01" w:rsidP="00F85B22">
      <w:pPr>
        <w:widowControl/>
        <w:autoSpaceDE/>
        <w:autoSpaceDN/>
        <w:spacing w:before="100" w:beforeAutospacing="1" w:after="100" w:afterAutospacing="1"/>
        <w:ind w:left="510" w:right="454"/>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The </w:t>
      </w:r>
      <w:r w:rsidRPr="00911978">
        <w:rPr>
          <w:rFonts w:ascii="Times New Roman" w:eastAsia="Times New Roman" w:hAnsi="Times New Roman" w:cs="Times New Roman"/>
          <w:b/>
          <w:bCs/>
          <w:sz w:val="24"/>
          <w:szCs w:val="24"/>
          <w:lang w:val="en-GB" w:eastAsia="en-GB"/>
        </w:rPr>
        <w:t>Property Rentals System</w:t>
      </w:r>
      <w:r w:rsidRPr="00911978">
        <w:rPr>
          <w:rFonts w:ascii="Times New Roman" w:eastAsia="Times New Roman" w:hAnsi="Times New Roman" w:cs="Times New Roman"/>
          <w:sz w:val="24"/>
          <w:szCs w:val="24"/>
          <w:lang w:val="en-GB" w:eastAsia="en-GB"/>
        </w:rPr>
        <w:t xml:space="preserve"> is a software platform designed to simplify and manage the process of renting properties between tenants, property owners, and administrative staff. The system provides a centralized environment where property owners can list rental properties, tenants can search and book accommodations, and administrators can monitor and manage overall system operations. </w:t>
      </w:r>
    </w:p>
    <w:p w14:paraId="2C9C5A98" w14:textId="77777777" w:rsidR="00AB5D01" w:rsidRPr="00911978" w:rsidRDefault="00AB5D01" w:rsidP="00F85B22">
      <w:pPr>
        <w:widowControl/>
        <w:autoSpaceDE/>
        <w:autoSpaceDN/>
        <w:spacing w:before="100" w:beforeAutospacing="1" w:after="100" w:afterAutospacing="1"/>
        <w:ind w:left="510" w:right="454"/>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The platform supports several core services including:</w:t>
      </w:r>
    </w:p>
    <w:p w14:paraId="054C43A0"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Property listing and management </w:t>
      </w:r>
    </w:p>
    <w:p w14:paraId="59CB12C3"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Property search and filtering </w:t>
      </w:r>
    </w:p>
    <w:p w14:paraId="5E9BA12C"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Rental request and booking management </w:t>
      </w:r>
    </w:p>
    <w:p w14:paraId="13830920"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Online payment processing </w:t>
      </w:r>
    </w:p>
    <w:p w14:paraId="2501D8EF"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Messaging and notifications </w:t>
      </w:r>
    </w:p>
    <w:p w14:paraId="52EC072A"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Complaint and dispute management </w:t>
      </w:r>
    </w:p>
    <w:p w14:paraId="43DBB4E4" w14:textId="77777777" w:rsidR="00AB5D01" w:rsidRPr="00911978" w:rsidRDefault="00AB5D01" w:rsidP="00AB5D0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Reporting and administrative monitoring </w:t>
      </w:r>
    </w:p>
    <w:p w14:paraId="5EB7787A" w14:textId="77777777" w:rsidR="00AB5D01" w:rsidRPr="00911978" w:rsidRDefault="00AB5D01" w:rsidP="00F85B22">
      <w:pPr>
        <w:widowControl/>
        <w:autoSpaceDE/>
        <w:autoSpaceDN/>
        <w:spacing w:before="100" w:beforeAutospacing="1" w:after="100" w:afterAutospacing="1"/>
        <w:ind w:left="340"/>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The intended audience of the system includes:</w:t>
      </w:r>
    </w:p>
    <w:p w14:paraId="3F95BE81" w14:textId="77777777" w:rsidR="00AB5D01" w:rsidRPr="00911978" w:rsidRDefault="00AB5D01" w:rsidP="00AB5D01">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Tenants</w:t>
      </w:r>
      <w:r w:rsidRPr="00911978">
        <w:rPr>
          <w:rFonts w:ascii="Times New Roman" w:eastAsia="Times New Roman" w:hAnsi="Times New Roman" w:cs="Times New Roman"/>
          <w:sz w:val="24"/>
          <w:szCs w:val="24"/>
          <w:lang w:val="en-GB" w:eastAsia="en-GB"/>
        </w:rPr>
        <w:t xml:space="preserve"> searching for rental accommodations </w:t>
      </w:r>
    </w:p>
    <w:p w14:paraId="6EBA4110" w14:textId="77777777" w:rsidR="00AB5D01" w:rsidRPr="00911978" w:rsidRDefault="00AB5D01" w:rsidP="00AB5D01">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Property Owners</w:t>
      </w:r>
      <w:r w:rsidRPr="00911978">
        <w:rPr>
          <w:rFonts w:ascii="Times New Roman" w:eastAsia="Times New Roman" w:hAnsi="Times New Roman" w:cs="Times New Roman"/>
          <w:sz w:val="24"/>
          <w:szCs w:val="24"/>
          <w:lang w:val="en-GB" w:eastAsia="en-GB"/>
        </w:rPr>
        <w:t xml:space="preserve"> managing rental properties </w:t>
      </w:r>
    </w:p>
    <w:p w14:paraId="7A5EF9B8" w14:textId="77777777" w:rsidR="00AB5D01" w:rsidRPr="00911978" w:rsidRDefault="00AB5D01" w:rsidP="00AB5D01">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Administrators and Managers</w:t>
      </w:r>
      <w:r w:rsidRPr="00911978">
        <w:rPr>
          <w:rFonts w:ascii="Times New Roman" w:eastAsia="Times New Roman" w:hAnsi="Times New Roman" w:cs="Times New Roman"/>
          <w:sz w:val="24"/>
          <w:szCs w:val="24"/>
          <w:lang w:val="en-GB" w:eastAsia="en-GB"/>
        </w:rPr>
        <w:t xml:space="preserve"> supervising operations and disputes </w:t>
      </w:r>
    </w:p>
    <w:p w14:paraId="289F123D" w14:textId="77777777" w:rsidR="00AB5D01" w:rsidRPr="00911978" w:rsidRDefault="00AB5D01" w:rsidP="00AB5D01">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Financiers</w:t>
      </w:r>
      <w:r w:rsidRPr="00911978">
        <w:rPr>
          <w:rFonts w:ascii="Times New Roman" w:eastAsia="Times New Roman" w:hAnsi="Times New Roman" w:cs="Times New Roman"/>
          <w:sz w:val="24"/>
          <w:szCs w:val="24"/>
          <w:lang w:val="en-GB" w:eastAsia="en-GB"/>
        </w:rPr>
        <w:t xml:space="preserve"> handling transactions and refunds </w:t>
      </w:r>
    </w:p>
    <w:p w14:paraId="798B7484" w14:textId="77777777" w:rsidR="00AB5D01" w:rsidRPr="00911978" w:rsidRDefault="00AB5D01" w:rsidP="00AB5D01">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HR Staff</w:t>
      </w:r>
      <w:r w:rsidRPr="00911978">
        <w:rPr>
          <w:rFonts w:ascii="Times New Roman" w:eastAsia="Times New Roman" w:hAnsi="Times New Roman" w:cs="Times New Roman"/>
          <w:sz w:val="24"/>
          <w:szCs w:val="24"/>
          <w:lang w:val="en-GB" w:eastAsia="en-GB"/>
        </w:rPr>
        <w:t xml:space="preserve"> managing complaints and user support </w:t>
      </w:r>
    </w:p>
    <w:p w14:paraId="7601DB4B" w14:textId="77777777" w:rsidR="00AB5D01" w:rsidRDefault="00AB5D01" w:rsidP="00F85B22">
      <w:pPr>
        <w:widowControl/>
        <w:autoSpaceDE/>
        <w:autoSpaceDN/>
        <w:spacing w:before="100" w:beforeAutospacing="1" w:after="100" w:afterAutospacing="1"/>
        <w:ind w:left="567" w:right="57"/>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The main goal of the system is to improve efficiency, transparency, accessibility, and communication throughout the property rental process by digitizing rental operations and allowing users to access services online </w:t>
      </w:r>
      <w:r w:rsidR="00476836">
        <w:rPr>
          <w:rFonts w:ascii="Times New Roman" w:eastAsia="Times New Roman" w:hAnsi="Times New Roman" w:cs="Times New Roman"/>
          <w:sz w:val="24"/>
          <w:szCs w:val="24"/>
          <w:lang w:val="en-DE" w:eastAsia="en-GB"/>
        </w:rPr>
        <w:t>fr</w:t>
      </w:r>
      <w:r w:rsidRPr="00911978">
        <w:rPr>
          <w:rFonts w:ascii="Times New Roman" w:eastAsia="Times New Roman" w:hAnsi="Times New Roman" w:cs="Times New Roman"/>
          <w:sz w:val="24"/>
          <w:szCs w:val="24"/>
          <w:lang w:val="en-GB" w:eastAsia="en-GB"/>
        </w:rPr>
        <w:t>om anywhere.</w:t>
      </w:r>
    </w:p>
    <w:p w14:paraId="4046C974"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6AB2EB2"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202B4E6A"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86BF3C7"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2073E6C5"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1968E65D"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685A4C9C"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6B39D9CE"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2565AB93" w14:textId="77777777" w:rsidR="00AB5D01" w:rsidRPr="00911978"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873E411" w14:textId="77777777" w:rsidR="00AB5D01" w:rsidRPr="002C6CBB" w:rsidRDefault="00AB5D01" w:rsidP="00F85B22">
      <w:pPr>
        <w:pStyle w:val="Heading2"/>
        <w:numPr>
          <w:ilvl w:val="0"/>
          <w:numId w:val="8"/>
        </w:numPr>
        <w:tabs>
          <w:tab w:val="left" w:pos="358"/>
        </w:tabs>
        <w:spacing w:before="240"/>
        <w:ind w:left="982" w:hanging="358"/>
        <w:rPr>
          <w:b/>
          <w:u w:val="single"/>
        </w:rPr>
      </w:pPr>
      <w:r w:rsidRPr="002C6CBB">
        <w:rPr>
          <w:b/>
          <w:u w:val="single"/>
        </w:rPr>
        <w:lastRenderedPageBreak/>
        <w:t>Product/Service</w:t>
      </w:r>
      <w:r w:rsidRPr="002C6CBB">
        <w:rPr>
          <w:b/>
          <w:spacing w:val="-15"/>
          <w:u w:val="single"/>
        </w:rPr>
        <w:t xml:space="preserve"> </w:t>
      </w:r>
      <w:r w:rsidRPr="002C6CBB">
        <w:rPr>
          <w:b/>
          <w:spacing w:val="-2"/>
          <w:u w:val="single"/>
        </w:rPr>
        <w:t>Description</w:t>
      </w:r>
    </w:p>
    <w:p w14:paraId="21014CD3" w14:textId="77777777" w:rsidR="00AB5D01" w:rsidRPr="002C6CBB" w:rsidRDefault="00AB5D01" w:rsidP="00F85B22">
      <w:pPr>
        <w:widowControl/>
        <w:autoSpaceDE/>
        <w:autoSpaceDN/>
        <w:spacing w:before="100" w:beforeAutospacing="1" w:after="100" w:afterAutospacing="1"/>
        <w:ind w:left="397" w:right="680"/>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The Property Rentals System is designed as a multi-user rental management platform that connects tenants, property owners, and administrative personnel through a single integrated system. The platform automates major rental activities such as property publishing, booking requests, payment processing, communication, and issue resolution.</w:t>
      </w:r>
    </w:p>
    <w:p w14:paraId="49ECFCAA" w14:textId="77777777" w:rsidR="00AB5D01" w:rsidRPr="002C6CBB" w:rsidRDefault="00AB5D01" w:rsidP="00F85B22">
      <w:pPr>
        <w:widowControl/>
        <w:autoSpaceDE/>
        <w:autoSpaceDN/>
        <w:spacing w:before="100" w:beforeAutospacing="1" w:after="100" w:afterAutospacing="1"/>
        <w:ind w:left="397" w:right="680"/>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The development of this system is motivated by the increasing need for efficient digital rental management solutions that reduce manual paperwork, improve communication, and provide better accessibility for users. Traditional rental management processes often involve delays, </w:t>
      </w:r>
      <w:r w:rsidR="00476836">
        <w:rPr>
          <w:rFonts w:ascii="Times New Roman" w:eastAsia="Times New Roman" w:hAnsi="Times New Roman" w:cs="Times New Roman"/>
          <w:sz w:val="24"/>
          <w:szCs w:val="24"/>
          <w:lang w:val="en-DE" w:eastAsia="en-GB"/>
        </w:rPr>
        <w:t>fr</w:t>
      </w:r>
      <w:r w:rsidRPr="002C6CBB">
        <w:rPr>
          <w:rFonts w:ascii="Times New Roman" w:eastAsia="Times New Roman" w:hAnsi="Times New Roman" w:cs="Times New Roman"/>
          <w:sz w:val="24"/>
          <w:szCs w:val="24"/>
          <w:lang w:val="en-GB" w:eastAsia="en-GB"/>
        </w:rPr>
        <w:t>agmented communication, and difficulties in maintaining accurate records. This system addresses those challenges through centralized data management and automated workflows.</w:t>
      </w:r>
    </w:p>
    <w:p w14:paraId="23A5E093" w14:textId="77777777" w:rsidR="00AB5D01" w:rsidRPr="002C6CBB" w:rsidRDefault="00AB5D01" w:rsidP="00F85B22">
      <w:pPr>
        <w:widowControl/>
        <w:autoSpaceDE/>
        <w:autoSpaceDN/>
        <w:spacing w:before="100" w:beforeAutospacing="1" w:after="100" w:afterAutospacing="1"/>
        <w:ind w:left="397"/>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Several general factors influence the design and requirements of the system:</w:t>
      </w:r>
    </w:p>
    <w:p w14:paraId="2DA52093"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The need for secure authentication and protection of user and payment data </w:t>
      </w:r>
    </w:p>
    <w:p w14:paraId="32DF7195"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Support for multiple user roles with different permissions </w:t>
      </w:r>
    </w:p>
    <w:p w14:paraId="4115343A"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Integration with external payment and notification services </w:t>
      </w:r>
    </w:p>
    <w:p w14:paraId="65815967"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Efficient handling of large numbers of property listings and concurrent users </w:t>
      </w:r>
    </w:p>
    <w:p w14:paraId="2E4FB76F"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Easy-to-use interfaces for both technical and non-technical users </w:t>
      </w:r>
    </w:p>
    <w:p w14:paraId="433CF032" w14:textId="77777777" w:rsidR="00AB5D01" w:rsidRPr="002C6CBB" w:rsidRDefault="00AB5D01" w:rsidP="00F85B2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Real-time communication and booking updates </w:t>
      </w:r>
    </w:p>
    <w:p w14:paraId="13D783F6" w14:textId="77777777" w:rsidR="00AB5D01" w:rsidRPr="002C6CBB" w:rsidRDefault="00AB5D01" w:rsidP="00F85B22">
      <w:pPr>
        <w:widowControl/>
        <w:numPr>
          <w:ilvl w:val="0"/>
          <w:numId w:val="11"/>
        </w:numPr>
        <w:autoSpaceDE/>
        <w:autoSpaceDN/>
        <w:spacing w:before="100" w:beforeAutospacing="1" w:after="100" w:afterAutospacing="1"/>
        <w:ind w:left="397" w:right="624"/>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Scalable architecture to support future growth and additional services </w:t>
      </w:r>
    </w:p>
    <w:p w14:paraId="4DEE2705" w14:textId="77777777" w:rsidR="00AB5D01" w:rsidRDefault="00AB5D01" w:rsidP="00F85B22">
      <w:pPr>
        <w:widowControl/>
        <w:autoSpaceDE/>
        <w:autoSpaceDN/>
        <w:spacing w:before="100" w:beforeAutospacing="1" w:after="100" w:afterAutospacing="1"/>
        <w:ind w:left="397" w:right="624"/>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The system is intended to operate primarily as a web-based application, although the architecture can later support mobile application integration.</w:t>
      </w:r>
    </w:p>
    <w:p w14:paraId="445BBC90"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0E5DC0AC"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DB55097"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6FE17CFB"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8849801"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1C82AB7"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071B8BD8"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6D09D62"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C32901E"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ACFAEBB" w14:textId="77777777" w:rsidR="00AB5D01" w:rsidRDefault="00AB5D01"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2AA51DE4" w14:textId="77777777" w:rsidR="00F85B22" w:rsidRPr="002C6CBB" w:rsidRDefault="00F85B22" w:rsidP="00AB5D01">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FAF3F82" w14:textId="77777777" w:rsidR="00AB5D01" w:rsidRPr="002C6CBB" w:rsidRDefault="00AB5D01" w:rsidP="00F85B22">
      <w:pPr>
        <w:pStyle w:val="Heading5"/>
        <w:numPr>
          <w:ilvl w:val="1"/>
          <w:numId w:val="8"/>
        </w:numPr>
        <w:tabs>
          <w:tab w:val="left" w:pos="569"/>
        </w:tabs>
        <w:ind w:left="1476" w:hanging="569"/>
        <w:rPr>
          <w:u w:val="single"/>
        </w:rPr>
      </w:pPr>
      <w:r w:rsidRPr="002C6CBB">
        <w:rPr>
          <w:u w:val="single"/>
        </w:rPr>
        <w:lastRenderedPageBreak/>
        <w:t xml:space="preserve">Product </w:t>
      </w:r>
      <w:r w:rsidRPr="002C6CBB">
        <w:rPr>
          <w:spacing w:val="-2"/>
          <w:u w:val="single"/>
        </w:rPr>
        <w:t>Context</w:t>
      </w:r>
    </w:p>
    <w:p w14:paraId="01246986" w14:textId="77777777" w:rsidR="00AB5D01" w:rsidRDefault="00AB5D01" w:rsidP="00F85B22">
      <w:pPr>
        <w:pStyle w:val="NormalWeb"/>
        <w:ind w:left="794" w:right="1077"/>
      </w:pPr>
      <w:r>
        <w:t>The Property Rentals System is a web-based rental management platform that operates as a centralized system for managing rental activities between tenants, property owners, administrators, managers, financiers, and HR personnel. The system is primarily designed as a standalone application, but it also interfaces with external services such as payment and notification systems. In the future, the platform can be extended to support mobile application integration in addition to the web-based environment.</w:t>
      </w:r>
    </w:p>
    <w:p w14:paraId="6CF0E091" w14:textId="77777777" w:rsidR="00AB5D01" w:rsidRDefault="00AB5D01" w:rsidP="00F85B22">
      <w:pPr>
        <w:pStyle w:val="NormalWeb"/>
        <w:ind w:left="794" w:right="1077"/>
      </w:pPr>
      <w:r>
        <w:t>The system provides a centralized database that stores and manages all important information related to:</w:t>
      </w:r>
    </w:p>
    <w:p w14:paraId="6FE3FEEE" w14:textId="77777777" w:rsidR="00AB5D01" w:rsidRDefault="00AB5D01" w:rsidP="00F85B22">
      <w:pPr>
        <w:widowControl/>
        <w:numPr>
          <w:ilvl w:val="0"/>
          <w:numId w:val="12"/>
        </w:numPr>
        <w:autoSpaceDE/>
        <w:autoSpaceDN/>
        <w:spacing w:before="100" w:beforeAutospacing="1" w:after="100" w:afterAutospacing="1"/>
        <w:ind w:left="794" w:right="1077"/>
      </w:pPr>
      <w:r>
        <w:t xml:space="preserve">User accounts and authentication </w:t>
      </w:r>
    </w:p>
    <w:p w14:paraId="18B7D731" w14:textId="77777777" w:rsidR="00AB5D01" w:rsidRDefault="00AB5D01" w:rsidP="00F85B22">
      <w:pPr>
        <w:widowControl/>
        <w:numPr>
          <w:ilvl w:val="0"/>
          <w:numId w:val="12"/>
        </w:numPr>
        <w:autoSpaceDE/>
        <w:autoSpaceDN/>
        <w:spacing w:before="100" w:beforeAutospacing="1" w:after="100" w:afterAutospacing="1"/>
        <w:ind w:left="794" w:right="1077"/>
      </w:pPr>
      <w:r>
        <w:t xml:space="preserve">Property listings and availability </w:t>
      </w:r>
    </w:p>
    <w:p w14:paraId="5FC72779" w14:textId="77777777" w:rsidR="00AB5D01" w:rsidRDefault="00AB5D01" w:rsidP="00F85B22">
      <w:pPr>
        <w:widowControl/>
        <w:numPr>
          <w:ilvl w:val="0"/>
          <w:numId w:val="12"/>
        </w:numPr>
        <w:autoSpaceDE/>
        <w:autoSpaceDN/>
        <w:spacing w:before="100" w:beforeAutospacing="1" w:after="100" w:afterAutospacing="1"/>
        <w:ind w:left="794" w:right="1077"/>
      </w:pPr>
      <w:r>
        <w:t xml:space="preserve">Rental requests and bookings </w:t>
      </w:r>
    </w:p>
    <w:p w14:paraId="76424165" w14:textId="77777777" w:rsidR="00AB5D01" w:rsidRDefault="00AB5D01" w:rsidP="00F85B22">
      <w:pPr>
        <w:widowControl/>
        <w:numPr>
          <w:ilvl w:val="0"/>
          <w:numId w:val="12"/>
        </w:numPr>
        <w:autoSpaceDE/>
        <w:autoSpaceDN/>
        <w:spacing w:before="100" w:beforeAutospacing="1" w:after="100" w:afterAutospacing="1"/>
        <w:ind w:left="794" w:right="1077"/>
      </w:pPr>
      <w:r>
        <w:t xml:space="preserve">Payment transactions and refunds </w:t>
      </w:r>
    </w:p>
    <w:p w14:paraId="66D3A3DE" w14:textId="77777777" w:rsidR="00AB5D01" w:rsidRDefault="00AB5D01" w:rsidP="00F85B22">
      <w:pPr>
        <w:widowControl/>
        <w:numPr>
          <w:ilvl w:val="0"/>
          <w:numId w:val="12"/>
        </w:numPr>
        <w:autoSpaceDE/>
        <w:autoSpaceDN/>
        <w:spacing w:before="100" w:beforeAutospacing="1" w:after="100" w:afterAutospacing="1"/>
        <w:ind w:left="794" w:right="1077"/>
      </w:pPr>
      <w:r>
        <w:t xml:space="preserve">Messages and notifications </w:t>
      </w:r>
    </w:p>
    <w:p w14:paraId="6042764E" w14:textId="77777777" w:rsidR="00AB5D01" w:rsidRDefault="00AB5D01" w:rsidP="00F85B22">
      <w:pPr>
        <w:widowControl/>
        <w:numPr>
          <w:ilvl w:val="0"/>
          <w:numId w:val="12"/>
        </w:numPr>
        <w:autoSpaceDE/>
        <w:autoSpaceDN/>
        <w:spacing w:before="100" w:beforeAutospacing="1" w:after="100" w:afterAutospacing="1"/>
        <w:ind w:left="794" w:right="1077"/>
      </w:pPr>
      <w:r>
        <w:t xml:space="preserve">Complaints, disputes, and issue resolutions </w:t>
      </w:r>
    </w:p>
    <w:p w14:paraId="70C1756F" w14:textId="77777777" w:rsidR="00AB5D01" w:rsidRDefault="00AB5D01" w:rsidP="00F85B22">
      <w:pPr>
        <w:widowControl/>
        <w:numPr>
          <w:ilvl w:val="0"/>
          <w:numId w:val="12"/>
        </w:numPr>
        <w:autoSpaceDE/>
        <w:autoSpaceDN/>
        <w:spacing w:before="100" w:beforeAutospacing="1" w:after="100" w:afterAutospacing="1"/>
        <w:ind w:left="794" w:right="1077"/>
      </w:pPr>
      <w:r>
        <w:t xml:space="preserve">Reviews, ratings, and reports </w:t>
      </w:r>
    </w:p>
    <w:p w14:paraId="48C32121" w14:textId="77777777" w:rsidR="00AB5D01" w:rsidRDefault="00AB5D01" w:rsidP="00F85B22">
      <w:pPr>
        <w:pStyle w:val="NormalWeb"/>
        <w:ind w:left="794" w:right="1077"/>
      </w:pPr>
      <w:r>
        <w:t>The centralized structure ensures that all modules and users work with consistent and updated information across the platform.</w:t>
      </w:r>
    </w:p>
    <w:p w14:paraId="00DAC7EF" w14:textId="77777777" w:rsidR="00AB5D01" w:rsidRDefault="00AB5D01" w:rsidP="00F85B22">
      <w:pPr>
        <w:pStyle w:val="NormalWeb"/>
        <w:ind w:left="794" w:right="1077"/>
      </w:pPr>
      <w:r>
        <w:t>The Property Rentals System interacts with several external systems and internal subsystems:</w:t>
      </w:r>
    </w:p>
    <w:p w14:paraId="6434C03D" w14:textId="77777777" w:rsidR="00AB5D01" w:rsidRDefault="00AB5D01" w:rsidP="00F85B22">
      <w:pPr>
        <w:pStyle w:val="Heading3"/>
        <w:ind w:left="794" w:right="1077"/>
      </w:pPr>
      <w:r>
        <w:t>External Systems</w:t>
      </w:r>
    </w:p>
    <w:p w14:paraId="56BFC8A4" w14:textId="77777777" w:rsidR="00AB5D01" w:rsidRDefault="00AB5D01" w:rsidP="00F85B22">
      <w:pPr>
        <w:widowControl/>
        <w:numPr>
          <w:ilvl w:val="0"/>
          <w:numId w:val="13"/>
        </w:numPr>
        <w:autoSpaceDE/>
        <w:autoSpaceDN/>
        <w:spacing w:before="100" w:beforeAutospacing="1" w:after="100" w:afterAutospacing="1"/>
        <w:ind w:left="794" w:right="1077"/>
      </w:pPr>
      <w:r>
        <w:rPr>
          <w:rStyle w:val="Strong"/>
        </w:rPr>
        <w:t>Payment System</w:t>
      </w:r>
      <w:r>
        <w:t xml:space="preserve"> </w:t>
      </w:r>
    </w:p>
    <w:p w14:paraId="168110C6" w14:textId="77777777" w:rsidR="00AB5D01" w:rsidRDefault="00AB5D01" w:rsidP="00F85B22">
      <w:pPr>
        <w:widowControl/>
        <w:numPr>
          <w:ilvl w:val="1"/>
          <w:numId w:val="13"/>
        </w:numPr>
        <w:autoSpaceDE/>
        <w:autoSpaceDN/>
        <w:spacing w:before="100" w:beforeAutospacing="1" w:after="100" w:afterAutospacing="1"/>
        <w:ind w:left="794" w:right="1077"/>
      </w:pPr>
      <w:r>
        <w:t xml:space="preserve">Processes rental payments, refunds, and transaction confirmations. </w:t>
      </w:r>
    </w:p>
    <w:p w14:paraId="706D438F" w14:textId="77777777" w:rsidR="00AB5D01" w:rsidRDefault="00AB5D01" w:rsidP="00F85B22">
      <w:pPr>
        <w:widowControl/>
        <w:numPr>
          <w:ilvl w:val="1"/>
          <w:numId w:val="13"/>
        </w:numPr>
        <w:autoSpaceDE/>
        <w:autoSpaceDN/>
        <w:spacing w:before="100" w:beforeAutospacing="1" w:after="100" w:afterAutospacing="1"/>
        <w:ind w:left="794" w:right="1077"/>
      </w:pPr>
      <w:r>
        <w:t xml:space="preserve">Used during booking payment operations and financial management. </w:t>
      </w:r>
    </w:p>
    <w:p w14:paraId="2AC5B7AB" w14:textId="77777777" w:rsidR="00AB5D01" w:rsidRDefault="00AB5D01" w:rsidP="00F85B22">
      <w:pPr>
        <w:widowControl/>
        <w:numPr>
          <w:ilvl w:val="0"/>
          <w:numId w:val="13"/>
        </w:numPr>
        <w:autoSpaceDE/>
        <w:autoSpaceDN/>
        <w:spacing w:before="100" w:beforeAutospacing="1" w:after="100" w:afterAutospacing="1"/>
        <w:ind w:left="794" w:right="1077"/>
      </w:pPr>
      <w:r>
        <w:rPr>
          <w:rStyle w:val="Strong"/>
        </w:rPr>
        <w:t>Notification System</w:t>
      </w:r>
      <w:r>
        <w:t xml:space="preserve"> </w:t>
      </w:r>
    </w:p>
    <w:p w14:paraId="7E23D231" w14:textId="77777777" w:rsidR="00AB5D01" w:rsidRDefault="00AB5D01" w:rsidP="00F85B22">
      <w:pPr>
        <w:widowControl/>
        <w:numPr>
          <w:ilvl w:val="1"/>
          <w:numId w:val="13"/>
        </w:numPr>
        <w:autoSpaceDE/>
        <w:autoSpaceDN/>
        <w:spacing w:before="100" w:beforeAutospacing="1" w:after="100" w:afterAutospacing="1"/>
        <w:ind w:left="794" w:right="1077"/>
      </w:pPr>
      <w:r>
        <w:t xml:space="preserve">Sends booking confirmations, approval/rejection alerts, reminders, payment updates, and complaint notifications to users. </w:t>
      </w:r>
    </w:p>
    <w:p w14:paraId="3F438F0C" w14:textId="77777777" w:rsidR="00AB5D01" w:rsidRDefault="00AB5D01" w:rsidP="00F85B22">
      <w:pPr>
        <w:pStyle w:val="Heading3"/>
        <w:ind w:left="794" w:right="1077"/>
      </w:pPr>
      <w:r>
        <w:t>Internal System Modules</w:t>
      </w:r>
    </w:p>
    <w:p w14:paraId="1DD392E8" w14:textId="77777777" w:rsidR="00AB5D01" w:rsidRDefault="00AB5D01" w:rsidP="00F85B22">
      <w:pPr>
        <w:pStyle w:val="NormalWeb"/>
        <w:ind w:left="794" w:right="1077"/>
      </w:pPr>
      <w:r>
        <w:t>The platform is divided into multiple functional modules that work together:</w:t>
      </w:r>
    </w:p>
    <w:p w14:paraId="58B79610" w14:textId="77777777" w:rsidR="00AB5D01" w:rsidRDefault="00AB5D01" w:rsidP="00F85B22">
      <w:pPr>
        <w:widowControl/>
        <w:numPr>
          <w:ilvl w:val="0"/>
          <w:numId w:val="14"/>
        </w:numPr>
        <w:autoSpaceDE/>
        <w:autoSpaceDN/>
        <w:spacing w:before="100" w:beforeAutospacing="1" w:after="100" w:afterAutospacing="1"/>
        <w:ind w:left="794" w:right="1077"/>
      </w:pPr>
      <w:r>
        <w:t xml:space="preserve">Property Management Module </w:t>
      </w:r>
    </w:p>
    <w:p w14:paraId="1604BE1B" w14:textId="77777777" w:rsidR="00AB5D01" w:rsidRDefault="00AB5D01" w:rsidP="00F85B22">
      <w:pPr>
        <w:widowControl/>
        <w:numPr>
          <w:ilvl w:val="0"/>
          <w:numId w:val="14"/>
        </w:numPr>
        <w:autoSpaceDE/>
        <w:autoSpaceDN/>
        <w:spacing w:before="100" w:beforeAutospacing="1" w:after="100" w:afterAutospacing="1"/>
        <w:ind w:left="794" w:right="1077"/>
      </w:pPr>
      <w:r>
        <w:t xml:space="preserve">Booking &amp; Rental Request Module </w:t>
      </w:r>
    </w:p>
    <w:p w14:paraId="4EFDC090" w14:textId="77777777" w:rsidR="00AB5D01" w:rsidRDefault="00AB5D01" w:rsidP="00F85B22">
      <w:pPr>
        <w:widowControl/>
        <w:numPr>
          <w:ilvl w:val="0"/>
          <w:numId w:val="14"/>
        </w:numPr>
        <w:autoSpaceDE/>
        <w:autoSpaceDN/>
        <w:spacing w:before="100" w:beforeAutospacing="1" w:after="100" w:afterAutospacing="1"/>
        <w:ind w:left="794" w:right="1077"/>
      </w:pPr>
      <w:r>
        <w:t xml:space="preserve">Messaging &amp; Communication Module </w:t>
      </w:r>
    </w:p>
    <w:p w14:paraId="77D13B56" w14:textId="77777777" w:rsidR="00AB5D01" w:rsidRDefault="00AB5D01" w:rsidP="00F85B22">
      <w:pPr>
        <w:widowControl/>
        <w:numPr>
          <w:ilvl w:val="0"/>
          <w:numId w:val="14"/>
        </w:numPr>
        <w:autoSpaceDE/>
        <w:autoSpaceDN/>
        <w:spacing w:before="100" w:beforeAutospacing="1" w:after="100" w:afterAutospacing="1"/>
        <w:ind w:left="794" w:right="1077"/>
      </w:pPr>
      <w:r>
        <w:t xml:space="preserve">Payment Management Module </w:t>
      </w:r>
    </w:p>
    <w:p w14:paraId="30DE4914" w14:textId="77777777" w:rsidR="00AB5D01" w:rsidRDefault="00AB5D01" w:rsidP="00F85B22">
      <w:pPr>
        <w:widowControl/>
        <w:numPr>
          <w:ilvl w:val="0"/>
          <w:numId w:val="14"/>
        </w:numPr>
        <w:autoSpaceDE/>
        <w:autoSpaceDN/>
        <w:spacing w:before="100" w:beforeAutospacing="1" w:after="100" w:afterAutospacing="1"/>
        <w:ind w:left="794" w:right="1077"/>
      </w:pPr>
      <w:r>
        <w:t xml:space="preserve">Complaint &amp; Issue Management Module </w:t>
      </w:r>
    </w:p>
    <w:p w14:paraId="5AA66166" w14:textId="77777777" w:rsidR="00AB5D01" w:rsidRDefault="00AB5D01" w:rsidP="00F85B22">
      <w:pPr>
        <w:widowControl/>
        <w:numPr>
          <w:ilvl w:val="0"/>
          <w:numId w:val="14"/>
        </w:numPr>
        <w:autoSpaceDE/>
        <w:autoSpaceDN/>
        <w:spacing w:before="100" w:beforeAutospacing="1" w:after="100" w:afterAutospacing="1"/>
        <w:ind w:left="794" w:right="1077"/>
      </w:pPr>
      <w:r>
        <w:t xml:space="preserve">User &amp; Role Management Module </w:t>
      </w:r>
    </w:p>
    <w:p w14:paraId="3BF37DCA" w14:textId="77777777" w:rsidR="00AB5D01" w:rsidRDefault="00AB5D01" w:rsidP="00F85B22">
      <w:pPr>
        <w:widowControl/>
        <w:numPr>
          <w:ilvl w:val="0"/>
          <w:numId w:val="14"/>
        </w:numPr>
        <w:autoSpaceDE/>
        <w:autoSpaceDN/>
        <w:spacing w:before="100" w:beforeAutospacing="1" w:after="100" w:afterAutospacing="1"/>
        <w:ind w:left="794" w:right="1077"/>
      </w:pPr>
      <w:r>
        <w:t xml:space="preserve">Reporting &amp; Monitoring Module </w:t>
      </w:r>
    </w:p>
    <w:p w14:paraId="072D9244" w14:textId="77777777" w:rsidR="00AB5D01" w:rsidRDefault="00AB5D01" w:rsidP="00F85B22">
      <w:pPr>
        <w:widowControl/>
        <w:numPr>
          <w:ilvl w:val="0"/>
          <w:numId w:val="14"/>
        </w:numPr>
        <w:autoSpaceDE/>
        <w:autoSpaceDN/>
        <w:spacing w:before="100" w:beforeAutospacing="1" w:after="100" w:afterAutospacing="1"/>
        <w:ind w:left="794" w:right="1077"/>
      </w:pPr>
      <w:r>
        <w:t xml:space="preserve">Notification Management Module </w:t>
      </w:r>
    </w:p>
    <w:p w14:paraId="7A50F30C" w14:textId="77777777" w:rsidR="00AB5D01" w:rsidRDefault="00AB5D01" w:rsidP="00F85B22">
      <w:pPr>
        <w:pStyle w:val="NormalWeb"/>
        <w:ind w:left="794" w:right="1077"/>
      </w:pPr>
      <w:r>
        <w:t>Each module communicates through the centralized system architecture and shares data through the common database.</w:t>
      </w:r>
    </w:p>
    <w:p w14:paraId="396A67F6" w14:textId="77777777" w:rsidR="00AB5D01" w:rsidRDefault="00AB5D01" w:rsidP="00AB5D01">
      <w:pPr>
        <w:pStyle w:val="NormalWeb"/>
      </w:pPr>
    </w:p>
    <w:p w14:paraId="42230F8D" w14:textId="77777777" w:rsidR="00AB5D01" w:rsidRDefault="00AB5D01" w:rsidP="00F85B22">
      <w:pPr>
        <w:pStyle w:val="NormalWeb"/>
        <w:ind w:left="1020"/>
      </w:pPr>
      <w:r>
        <w:lastRenderedPageBreak/>
        <w:t>The platform supports multiple user roles, each with different permissions and responsibilities:</w:t>
      </w:r>
    </w:p>
    <w:p w14:paraId="56185D20" w14:textId="77777777" w:rsidR="00AB5D01" w:rsidRDefault="00AB5D01" w:rsidP="00F85B22">
      <w:pPr>
        <w:widowControl/>
        <w:numPr>
          <w:ilvl w:val="0"/>
          <w:numId w:val="15"/>
        </w:numPr>
        <w:autoSpaceDE/>
        <w:autoSpaceDN/>
        <w:spacing w:before="100" w:beforeAutospacing="1" w:after="100" w:afterAutospacing="1"/>
        <w:ind w:left="1020"/>
      </w:pPr>
      <w:r>
        <w:t xml:space="preserve">Tenant </w:t>
      </w:r>
    </w:p>
    <w:p w14:paraId="7FB98AB5" w14:textId="77777777" w:rsidR="00AB5D01" w:rsidRDefault="00AB5D01" w:rsidP="00F85B22">
      <w:pPr>
        <w:widowControl/>
        <w:numPr>
          <w:ilvl w:val="0"/>
          <w:numId w:val="15"/>
        </w:numPr>
        <w:autoSpaceDE/>
        <w:autoSpaceDN/>
        <w:spacing w:before="100" w:beforeAutospacing="1" w:after="100" w:afterAutospacing="1"/>
        <w:ind w:left="1020"/>
      </w:pPr>
      <w:r>
        <w:t xml:space="preserve">Property Owner </w:t>
      </w:r>
    </w:p>
    <w:p w14:paraId="0C0B4C26" w14:textId="77777777" w:rsidR="00AB5D01" w:rsidRDefault="00AB5D01" w:rsidP="00F85B22">
      <w:pPr>
        <w:widowControl/>
        <w:numPr>
          <w:ilvl w:val="0"/>
          <w:numId w:val="15"/>
        </w:numPr>
        <w:autoSpaceDE/>
        <w:autoSpaceDN/>
        <w:spacing w:before="100" w:beforeAutospacing="1" w:after="100" w:afterAutospacing="1"/>
        <w:ind w:left="1020"/>
      </w:pPr>
      <w:r>
        <w:t xml:space="preserve">Administrator </w:t>
      </w:r>
    </w:p>
    <w:p w14:paraId="2875142A" w14:textId="77777777" w:rsidR="00AB5D01" w:rsidRDefault="00AB5D01" w:rsidP="00F85B22">
      <w:pPr>
        <w:widowControl/>
        <w:numPr>
          <w:ilvl w:val="0"/>
          <w:numId w:val="15"/>
        </w:numPr>
        <w:autoSpaceDE/>
        <w:autoSpaceDN/>
        <w:spacing w:before="100" w:beforeAutospacing="1" w:after="100" w:afterAutospacing="1"/>
        <w:ind w:left="1020"/>
      </w:pPr>
      <w:r>
        <w:t xml:space="preserve">Manager </w:t>
      </w:r>
    </w:p>
    <w:p w14:paraId="2E93583D" w14:textId="77777777" w:rsidR="00AB5D01" w:rsidRDefault="00AB5D01" w:rsidP="00F85B22">
      <w:pPr>
        <w:widowControl/>
        <w:numPr>
          <w:ilvl w:val="0"/>
          <w:numId w:val="15"/>
        </w:numPr>
        <w:autoSpaceDE/>
        <w:autoSpaceDN/>
        <w:spacing w:before="100" w:beforeAutospacing="1" w:after="100" w:afterAutospacing="1"/>
        <w:ind w:left="1020"/>
      </w:pPr>
      <w:r>
        <w:t xml:space="preserve">Financier </w:t>
      </w:r>
    </w:p>
    <w:p w14:paraId="65ACF2DA" w14:textId="77777777" w:rsidR="00AB5D01" w:rsidRDefault="00AB5D01" w:rsidP="00F85B22">
      <w:pPr>
        <w:widowControl/>
        <w:numPr>
          <w:ilvl w:val="0"/>
          <w:numId w:val="15"/>
        </w:numPr>
        <w:autoSpaceDE/>
        <w:autoSpaceDN/>
        <w:spacing w:before="100" w:beforeAutospacing="1" w:after="100" w:afterAutospacing="1"/>
        <w:ind w:left="1020"/>
      </w:pPr>
      <w:r>
        <w:t xml:space="preserve">HR Staff </w:t>
      </w:r>
    </w:p>
    <w:p w14:paraId="36ED751B" w14:textId="77777777" w:rsidR="00AB5D01" w:rsidRDefault="00AB5D01" w:rsidP="00F85B22">
      <w:pPr>
        <w:pStyle w:val="NormalWeb"/>
        <w:ind w:left="794" w:right="340"/>
      </w:pPr>
      <w:r>
        <w:t xml:space="preserve">These users interact with the system through role-specific functionalities such as booking management, listing management, payment handling, complaint resolution, and system monitoring. </w:t>
      </w:r>
    </w:p>
    <w:p w14:paraId="4EB25377" w14:textId="77777777" w:rsidR="00AB5D01" w:rsidRDefault="00AB5D01" w:rsidP="00F85B22">
      <w:pPr>
        <w:pStyle w:val="NormalWeb"/>
        <w:ind w:left="794" w:right="340"/>
      </w:pPr>
      <w:r>
        <w:t>The overall system context can be represented as follows:</w:t>
      </w:r>
    </w:p>
    <w:p w14:paraId="2A38E116" w14:textId="77777777" w:rsidR="00AB5D01" w:rsidRPr="002C6CBB" w:rsidRDefault="00AB5D01" w:rsidP="00F85B22">
      <w:pPr>
        <w:pStyle w:val="HTMLPreformatted"/>
        <w:ind w:left="794" w:right="340"/>
        <w:rPr>
          <w:b/>
        </w:rPr>
      </w:pPr>
      <w:r w:rsidRPr="002C6CBB">
        <w:rPr>
          <w:rStyle w:val="HTMLCode"/>
          <w:b/>
        </w:rPr>
        <w:t>+-------------------------------------------------------+</w:t>
      </w:r>
      <w:r w:rsidRPr="002C6CBB">
        <w:rPr>
          <w:b/>
        </w:rPr>
        <w:br/>
      </w:r>
      <w:r w:rsidRPr="002C6CBB">
        <w:rPr>
          <w:rStyle w:val="HTMLCode"/>
          <w:b/>
        </w:rPr>
        <w:t>|               Property Rentals System                 |</w:t>
      </w:r>
      <w:r w:rsidRPr="002C6CBB">
        <w:rPr>
          <w:b/>
        </w:rPr>
        <w:br/>
      </w:r>
      <w:r w:rsidRPr="002C6CBB">
        <w:rPr>
          <w:rStyle w:val="HTMLCode"/>
          <w:b/>
        </w:rPr>
        <w:t>|-------------------------------------------------------|</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Property Module  |  | Booking &amp; Rental Module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Messaging Module |  | Complaint Management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User Management  |  | Reporting &amp; Monitoring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Centralized Database System              |</w:t>
      </w:r>
      <w:r w:rsidRPr="002C6CBB">
        <w:rPr>
          <w:b/>
        </w:rPr>
        <w:br/>
      </w:r>
      <w:r w:rsidRPr="002C6CBB">
        <w:rPr>
          <w:rStyle w:val="HTMLCode"/>
          <w:b/>
        </w:rPr>
        <w:t>|                                                       |</w:t>
      </w:r>
      <w:r w:rsidRPr="002C6CBB">
        <w:rPr>
          <w:b/>
        </w:rPr>
        <w:br/>
      </w:r>
      <w:r w:rsidRPr="002C6CBB">
        <w:rPr>
          <w:rStyle w:val="HTMLCode"/>
          <w:b/>
        </w:rPr>
        <w:t>+-------------------------------------------------------+</w:t>
      </w:r>
      <w:r w:rsidRPr="002C6CBB">
        <w:rPr>
          <w:b/>
        </w:rPr>
        <w:br/>
      </w:r>
      <w:r w:rsidRPr="002C6CBB">
        <w:rPr>
          <w:rStyle w:val="HTMLCode"/>
          <w:b/>
        </w:rPr>
        <w:t xml:space="preserve">            |                            |</w:t>
      </w:r>
      <w:r w:rsidRPr="002C6CBB">
        <w:rPr>
          <w:b/>
        </w:rPr>
        <w:br/>
      </w:r>
      <w:r w:rsidRPr="002C6CBB">
        <w:rPr>
          <w:rStyle w:val="HTMLCode"/>
          <w:b/>
        </w:rPr>
        <w:t xml:space="preserve">            |                            |</w:t>
      </w:r>
      <w:r w:rsidRPr="002C6CBB">
        <w:rPr>
          <w:b/>
        </w:rPr>
        <w:br/>
      </w:r>
      <w:r w:rsidRPr="002C6CBB">
        <w:rPr>
          <w:rStyle w:val="HTMLCode"/>
          <w:b/>
        </w:rPr>
        <w:t xml:space="preserve">            v                            v</w:t>
      </w:r>
      <w:r w:rsidRPr="002C6CBB">
        <w:rPr>
          <w:b/>
        </w:rPr>
        <w:br/>
      </w:r>
      <w:r w:rsidRPr="002C6CBB">
        <w:rPr>
          <w:rStyle w:val="HTMLCode"/>
          <w:b/>
        </w:rPr>
        <w:t xml:space="preserve"> +--------------------+      +------------------------+</w:t>
      </w:r>
      <w:r w:rsidRPr="002C6CBB">
        <w:rPr>
          <w:b/>
        </w:rPr>
        <w:br/>
      </w:r>
      <w:r w:rsidRPr="002C6CBB">
        <w:rPr>
          <w:rStyle w:val="HTMLCode"/>
          <w:b/>
        </w:rPr>
        <w:t xml:space="preserve"> | External Payment   |      | Notification System    |</w:t>
      </w:r>
      <w:r w:rsidRPr="002C6CBB">
        <w:rPr>
          <w:b/>
        </w:rPr>
        <w:br/>
      </w:r>
      <w:r w:rsidRPr="002C6CBB">
        <w:rPr>
          <w:rStyle w:val="HTMLCode"/>
          <w:b/>
        </w:rPr>
        <w:t xml:space="preserve"> | Service            |      | (Alerts &amp; Reminders)   |</w:t>
      </w:r>
      <w:r w:rsidRPr="002C6CBB">
        <w:rPr>
          <w:b/>
        </w:rPr>
        <w:br/>
      </w:r>
      <w:r w:rsidRPr="002C6CBB">
        <w:rPr>
          <w:rStyle w:val="HTMLCode"/>
          <w:b/>
        </w:rPr>
        <w:t xml:space="preserve"> +--------------------+      +------------------------+</w:t>
      </w:r>
    </w:p>
    <w:p w14:paraId="631FCF33" w14:textId="77777777" w:rsidR="00AB5D01" w:rsidRDefault="00AB5D01" w:rsidP="00F85B22">
      <w:pPr>
        <w:pStyle w:val="NormalWeb"/>
        <w:ind w:left="567" w:right="794"/>
      </w:pPr>
      <w:r>
        <w:t>The system architecture also incorporates several software design patterns to improve maintainability and communication between components:</w:t>
      </w:r>
    </w:p>
    <w:p w14:paraId="565CB8EF" w14:textId="77777777" w:rsidR="00AB5D01" w:rsidRDefault="00AB5D01" w:rsidP="00F85B22">
      <w:pPr>
        <w:widowControl/>
        <w:numPr>
          <w:ilvl w:val="0"/>
          <w:numId w:val="16"/>
        </w:numPr>
        <w:autoSpaceDE/>
        <w:autoSpaceDN/>
        <w:spacing w:before="100" w:beforeAutospacing="1" w:after="100" w:afterAutospacing="1"/>
        <w:ind w:left="567" w:right="794"/>
      </w:pPr>
      <w:r>
        <w:t xml:space="preserve">The </w:t>
      </w:r>
      <w:r>
        <w:rPr>
          <w:rStyle w:val="Strong"/>
        </w:rPr>
        <w:t>Facade Pattern</w:t>
      </w:r>
      <w:r>
        <w:t xml:space="preserve"> simplifies booking operations by coordinating rental requests, bookings, payments, and notifications through a unified interface. </w:t>
      </w:r>
    </w:p>
    <w:p w14:paraId="3E2F87C2" w14:textId="77777777" w:rsidR="00AB5D01" w:rsidRDefault="00AB5D01" w:rsidP="00F85B22">
      <w:pPr>
        <w:widowControl/>
        <w:numPr>
          <w:ilvl w:val="0"/>
          <w:numId w:val="16"/>
        </w:numPr>
        <w:autoSpaceDE/>
        <w:autoSpaceDN/>
        <w:spacing w:before="100" w:beforeAutospacing="1" w:after="100" w:afterAutospacing="1"/>
        <w:ind w:left="567" w:right="794"/>
      </w:pPr>
      <w:r>
        <w:t xml:space="preserve">The </w:t>
      </w:r>
      <w:r>
        <w:rPr>
          <w:rStyle w:val="Strong"/>
        </w:rPr>
        <w:t>Observer Pattern</w:t>
      </w:r>
      <w:r>
        <w:t xml:space="preserve"> automatically sends notifications when booking or payment statuses change. </w:t>
      </w:r>
    </w:p>
    <w:p w14:paraId="4077FCA3" w14:textId="77777777" w:rsidR="00AB5D01" w:rsidRDefault="00AB5D01" w:rsidP="00F85B22">
      <w:pPr>
        <w:widowControl/>
        <w:numPr>
          <w:ilvl w:val="0"/>
          <w:numId w:val="16"/>
        </w:numPr>
        <w:autoSpaceDE/>
        <w:autoSpaceDN/>
        <w:spacing w:before="100" w:beforeAutospacing="1" w:after="100" w:afterAutospacing="1"/>
        <w:ind w:left="567" w:right="794"/>
      </w:pPr>
      <w:r>
        <w:t xml:space="preserve">The </w:t>
      </w:r>
      <w:r>
        <w:rPr>
          <w:rStyle w:val="Strong"/>
        </w:rPr>
        <w:t>Adapter Pattern</w:t>
      </w:r>
      <w:r>
        <w:t xml:space="preserve"> allows the system to communicate with external payment providers without modifying the internal payment logic. </w:t>
      </w:r>
    </w:p>
    <w:p w14:paraId="5623C6EA" w14:textId="77777777" w:rsidR="00AB5D01" w:rsidRDefault="00AB5D01" w:rsidP="00AB5D01">
      <w:pPr>
        <w:widowControl/>
        <w:autoSpaceDE/>
        <w:autoSpaceDN/>
        <w:spacing w:before="100" w:beforeAutospacing="1" w:after="100" w:afterAutospacing="1"/>
      </w:pPr>
    </w:p>
    <w:p w14:paraId="366601CB" w14:textId="77777777" w:rsidR="00F85B22" w:rsidRDefault="00F85B22" w:rsidP="00AB5D01">
      <w:pPr>
        <w:widowControl/>
        <w:autoSpaceDE/>
        <w:autoSpaceDN/>
        <w:spacing w:before="100" w:beforeAutospacing="1" w:after="100" w:afterAutospacing="1"/>
      </w:pPr>
    </w:p>
    <w:p w14:paraId="08028A07" w14:textId="77777777" w:rsidR="00AB5D01" w:rsidRPr="00943782" w:rsidRDefault="00AB5D01" w:rsidP="00672821">
      <w:pPr>
        <w:pStyle w:val="Heading5"/>
        <w:numPr>
          <w:ilvl w:val="1"/>
          <w:numId w:val="8"/>
        </w:numPr>
        <w:tabs>
          <w:tab w:val="left" w:pos="569"/>
        </w:tabs>
        <w:ind w:left="1023" w:hanging="569"/>
        <w:rPr>
          <w:u w:val="single"/>
        </w:rPr>
      </w:pPr>
      <w:r w:rsidRPr="002C6CBB">
        <w:rPr>
          <w:u w:val="single"/>
        </w:rPr>
        <w:lastRenderedPageBreak/>
        <w:t xml:space="preserve">User </w:t>
      </w:r>
      <w:r w:rsidRPr="002C6CBB">
        <w:rPr>
          <w:spacing w:val="-2"/>
          <w:u w:val="single"/>
        </w:rPr>
        <w:t>Characteristics</w:t>
      </w:r>
    </w:p>
    <w:p w14:paraId="6475F559" w14:textId="77777777" w:rsidR="00AB5D01" w:rsidRDefault="00AB5D01" w:rsidP="00672821">
      <w:pPr>
        <w:pStyle w:val="Heading5"/>
        <w:tabs>
          <w:tab w:val="left" w:pos="569"/>
        </w:tabs>
        <w:ind w:left="340" w:right="397" w:firstLine="0"/>
        <w:rPr>
          <w:b w:val="0"/>
          <w:i w:val="0"/>
          <w:sz w:val="22"/>
        </w:rPr>
      </w:pPr>
      <w:r w:rsidRPr="00943782">
        <w:rPr>
          <w:b w:val="0"/>
          <w:i w:val="0"/>
          <w:sz w:val="22"/>
        </w:rPr>
        <w:t>The Property Rental System will be used by several categories of users with different responsibilities and technical abilities.The product should therefore be designed with a clear, user-</w:t>
      </w:r>
      <w:r w:rsidR="00476836">
        <w:rPr>
          <w:b w:val="0"/>
          <w:i w:val="0"/>
          <w:sz w:val="22"/>
          <w:lang w:val="en-DE"/>
        </w:rPr>
        <w:t>fr</w:t>
      </w:r>
      <w:r w:rsidRPr="00943782">
        <w:rPr>
          <w:b w:val="0"/>
          <w:i w:val="0"/>
          <w:sz w:val="22"/>
        </w:rPr>
        <w:t>iendly interface, role-based access, secure login, and simple navigation so both technical and non-technical users can use it effectively.</w:t>
      </w:r>
    </w:p>
    <w:tbl>
      <w:tblPr>
        <w:tblStyle w:val="TableGrid"/>
        <w:tblpPr w:leftFromText="180" w:rightFromText="180" w:vertAnchor="page" w:horzAnchor="margin" w:tblpXSpec="center" w:tblpY="2978"/>
        <w:tblW w:w="0" w:type="auto"/>
        <w:tblLook w:val="04A0" w:firstRow="1" w:lastRow="0" w:firstColumn="1" w:lastColumn="0" w:noHBand="0" w:noVBand="1"/>
      </w:tblPr>
      <w:tblGrid>
        <w:gridCol w:w="1339"/>
        <w:gridCol w:w="2084"/>
        <w:gridCol w:w="4498"/>
        <w:gridCol w:w="2149"/>
        <w:gridCol w:w="2027"/>
      </w:tblGrid>
      <w:tr w:rsidR="00F85B22" w:rsidRPr="00F85B22" w14:paraId="37E5DD0B" w14:textId="77777777" w:rsidTr="00F85B22">
        <w:tc>
          <w:tcPr>
            <w:tcW w:w="1227" w:type="dxa"/>
            <w:hideMark/>
          </w:tcPr>
          <w:p w14:paraId="69A5242F" w14:textId="77777777" w:rsidR="00F85B22" w:rsidRPr="00F85B22" w:rsidRDefault="00F85B22" w:rsidP="00F85B22">
            <w:pPr>
              <w:widowControl/>
              <w:autoSpaceDE/>
              <w:autoSpaceDN/>
              <w:ind w:left="113"/>
              <w:jc w:val="center"/>
              <w:rPr>
                <w:rFonts w:ascii="Times New Roman" w:eastAsia="Times New Roman" w:hAnsi="Times New Roman" w:cs="Times New Roman"/>
                <w:b/>
                <w:bCs/>
                <w:sz w:val="18"/>
                <w:szCs w:val="18"/>
                <w:lang w:val="en-GB" w:eastAsia="en-GB"/>
              </w:rPr>
            </w:pPr>
            <w:r w:rsidRPr="00F85B22">
              <w:rPr>
                <w:rFonts w:ascii="Times New Roman" w:eastAsia="Times New Roman" w:hAnsi="Times New Roman" w:cs="Times New Roman"/>
                <w:b/>
                <w:bCs/>
                <w:sz w:val="18"/>
                <w:szCs w:val="18"/>
                <w:lang w:val="en-GB" w:eastAsia="en-GB"/>
              </w:rPr>
              <w:t>User Type</w:t>
            </w:r>
          </w:p>
        </w:tc>
        <w:tc>
          <w:tcPr>
            <w:tcW w:w="0" w:type="auto"/>
            <w:hideMark/>
          </w:tcPr>
          <w:p w14:paraId="7F69FEAE" w14:textId="77777777" w:rsidR="00F85B22" w:rsidRPr="00F85B22" w:rsidRDefault="00F85B22" w:rsidP="00F85B22">
            <w:pPr>
              <w:widowControl/>
              <w:autoSpaceDE/>
              <w:autoSpaceDN/>
              <w:ind w:left="113"/>
              <w:jc w:val="center"/>
              <w:rPr>
                <w:rFonts w:ascii="Times New Roman" w:eastAsia="Times New Roman" w:hAnsi="Times New Roman" w:cs="Times New Roman"/>
                <w:b/>
                <w:bCs/>
                <w:sz w:val="18"/>
                <w:szCs w:val="18"/>
                <w:lang w:val="en-GB" w:eastAsia="en-GB"/>
              </w:rPr>
            </w:pPr>
            <w:r w:rsidRPr="00F85B22">
              <w:rPr>
                <w:rFonts w:ascii="Times New Roman" w:eastAsia="Times New Roman" w:hAnsi="Times New Roman" w:cs="Times New Roman"/>
                <w:b/>
                <w:bCs/>
                <w:sz w:val="18"/>
                <w:szCs w:val="18"/>
                <w:lang w:val="en-GB" w:eastAsia="en-GB"/>
              </w:rPr>
              <w:t>Category</w:t>
            </w:r>
          </w:p>
        </w:tc>
        <w:tc>
          <w:tcPr>
            <w:tcW w:w="0" w:type="auto"/>
            <w:hideMark/>
          </w:tcPr>
          <w:p w14:paraId="205C50B9" w14:textId="77777777" w:rsidR="00F85B22" w:rsidRPr="00F85B22" w:rsidRDefault="00F85B22" w:rsidP="00F85B22">
            <w:pPr>
              <w:widowControl/>
              <w:autoSpaceDE/>
              <w:autoSpaceDN/>
              <w:ind w:left="113"/>
              <w:jc w:val="center"/>
              <w:rPr>
                <w:rFonts w:ascii="Times New Roman" w:eastAsia="Times New Roman" w:hAnsi="Times New Roman" w:cs="Times New Roman"/>
                <w:b/>
                <w:bCs/>
                <w:sz w:val="18"/>
                <w:szCs w:val="18"/>
                <w:lang w:val="en-GB" w:eastAsia="en-GB"/>
              </w:rPr>
            </w:pPr>
            <w:r w:rsidRPr="00F85B22">
              <w:rPr>
                <w:rFonts w:ascii="Times New Roman" w:eastAsia="Times New Roman" w:hAnsi="Times New Roman" w:cs="Times New Roman"/>
                <w:b/>
                <w:bCs/>
                <w:sz w:val="18"/>
                <w:szCs w:val="18"/>
                <w:lang w:val="en-GB" w:eastAsia="en-GB"/>
              </w:rPr>
              <w:t>Experience</w:t>
            </w:r>
          </w:p>
        </w:tc>
        <w:tc>
          <w:tcPr>
            <w:tcW w:w="0" w:type="auto"/>
            <w:hideMark/>
          </w:tcPr>
          <w:p w14:paraId="10919842" w14:textId="77777777" w:rsidR="00F85B22" w:rsidRPr="00F85B22" w:rsidRDefault="00F85B22" w:rsidP="00F85B22">
            <w:pPr>
              <w:widowControl/>
              <w:autoSpaceDE/>
              <w:autoSpaceDN/>
              <w:ind w:left="113"/>
              <w:jc w:val="center"/>
              <w:rPr>
                <w:rFonts w:ascii="Times New Roman" w:eastAsia="Times New Roman" w:hAnsi="Times New Roman" w:cs="Times New Roman"/>
                <w:b/>
                <w:bCs/>
                <w:sz w:val="18"/>
                <w:szCs w:val="18"/>
                <w:lang w:val="en-GB" w:eastAsia="en-GB"/>
              </w:rPr>
            </w:pPr>
            <w:r w:rsidRPr="00F85B22">
              <w:rPr>
                <w:rFonts w:ascii="Times New Roman" w:eastAsia="Times New Roman" w:hAnsi="Times New Roman" w:cs="Times New Roman"/>
                <w:b/>
                <w:bCs/>
                <w:sz w:val="18"/>
                <w:szCs w:val="18"/>
                <w:lang w:val="en-GB" w:eastAsia="en-GB"/>
              </w:rPr>
              <w:t>Technical Expertise</w:t>
            </w:r>
          </w:p>
        </w:tc>
        <w:tc>
          <w:tcPr>
            <w:tcW w:w="2027" w:type="dxa"/>
            <w:hideMark/>
          </w:tcPr>
          <w:p w14:paraId="3C8AE7A8" w14:textId="77777777" w:rsidR="00F85B22" w:rsidRPr="00F85B22" w:rsidRDefault="00F85B22" w:rsidP="00F85B22">
            <w:pPr>
              <w:widowControl/>
              <w:autoSpaceDE/>
              <w:autoSpaceDN/>
              <w:ind w:left="113"/>
              <w:jc w:val="center"/>
              <w:rPr>
                <w:rFonts w:ascii="Times New Roman" w:eastAsia="Times New Roman" w:hAnsi="Times New Roman" w:cs="Times New Roman"/>
                <w:b/>
                <w:bCs/>
                <w:sz w:val="18"/>
                <w:szCs w:val="18"/>
                <w:lang w:val="en-GB" w:eastAsia="en-GB"/>
              </w:rPr>
            </w:pPr>
            <w:r w:rsidRPr="00F85B22">
              <w:rPr>
                <w:rFonts w:ascii="Times New Roman" w:eastAsia="Times New Roman" w:hAnsi="Times New Roman" w:cs="Times New Roman"/>
                <w:b/>
                <w:bCs/>
                <w:sz w:val="18"/>
                <w:szCs w:val="18"/>
                <w:lang w:val="en-GB" w:eastAsia="en-GB"/>
              </w:rPr>
              <w:t>General Characteristics</w:t>
            </w:r>
          </w:p>
        </w:tc>
      </w:tr>
      <w:tr w:rsidR="00F85B22" w:rsidRPr="00F85B22" w14:paraId="2A1F2C16" w14:textId="77777777" w:rsidTr="00F85B22">
        <w:tc>
          <w:tcPr>
            <w:tcW w:w="1227" w:type="dxa"/>
            <w:hideMark/>
          </w:tcPr>
          <w:p w14:paraId="085DADA4"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Tenant</w:t>
            </w:r>
          </w:p>
        </w:tc>
        <w:tc>
          <w:tcPr>
            <w:tcW w:w="0" w:type="auto"/>
            <w:hideMark/>
          </w:tcPr>
          <w:p w14:paraId="0CDB1A5D"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Other / Customer</w:t>
            </w:r>
          </w:p>
        </w:tc>
        <w:tc>
          <w:tcPr>
            <w:tcW w:w="0" w:type="auto"/>
            <w:hideMark/>
          </w:tcPr>
          <w:p w14:paraId="4C8F1496"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May have basic experience using websites or mobile apps</w:t>
            </w:r>
          </w:p>
        </w:tc>
        <w:tc>
          <w:tcPr>
            <w:tcW w:w="0" w:type="auto"/>
            <w:hideMark/>
          </w:tcPr>
          <w:p w14:paraId="28159E2D"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Basic</w:t>
            </w:r>
          </w:p>
        </w:tc>
        <w:tc>
          <w:tcPr>
            <w:tcW w:w="2027" w:type="dxa"/>
            <w:hideMark/>
          </w:tcPr>
          <w:p w14:paraId="6061FC76"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Needs a simple interface to search properties, view details, send rental requests, make payments, and communicate with owners.</w:t>
            </w:r>
          </w:p>
        </w:tc>
      </w:tr>
      <w:tr w:rsidR="00F85B22" w:rsidRPr="00F85B22" w14:paraId="0902651D" w14:textId="77777777" w:rsidTr="00F85B22">
        <w:tc>
          <w:tcPr>
            <w:tcW w:w="1227" w:type="dxa"/>
            <w:hideMark/>
          </w:tcPr>
          <w:p w14:paraId="08EB0D14"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Property Owner</w:t>
            </w:r>
          </w:p>
        </w:tc>
        <w:tc>
          <w:tcPr>
            <w:tcW w:w="0" w:type="auto"/>
            <w:hideMark/>
          </w:tcPr>
          <w:p w14:paraId="3C617DE0"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Other / Service Provider</w:t>
            </w:r>
          </w:p>
        </w:tc>
        <w:tc>
          <w:tcPr>
            <w:tcW w:w="0" w:type="auto"/>
            <w:hideMark/>
          </w:tcPr>
          <w:p w14:paraId="0326CA67"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May have experience managing rental properties</w:t>
            </w:r>
          </w:p>
        </w:tc>
        <w:tc>
          <w:tcPr>
            <w:tcW w:w="0" w:type="auto"/>
            <w:hideMark/>
          </w:tcPr>
          <w:p w14:paraId="022F8499"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Basic to intermediate</w:t>
            </w:r>
          </w:p>
        </w:tc>
        <w:tc>
          <w:tcPr>
            <w:tcW w:w="2027" w:type="dxa"/>
            <w:hideMark/>
          </w:tcPr>
          <w:p w14:paraId="73FE9761"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Needs tools to add, edit, remove, and manage listings, upload images, respond to requests, and view booking history.</w:t>
            </w:r>
          </w:p>
        </w:tc>
      </w:tr>
      <w:tr w:rsidR="00F85B22" w:rsidRPr="00F85B22" w14:paraId="78A275ED" w14:textId="77777777" w:rsidTr="00F85B22">
        <w:tc>
          <w:tcPr>
            <w:tcW w:w="1227" w:type="dxa"/>
            <w:hideMark/>
          </w:tcPr>
          <w:p w14:paraId="3BEDC5B4"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Administrator</w:t>
            </w:r>
          </w:p>
        </w:tc>
        <w:tc>
          <w:tcPr>
            <w:tcW w:w="0" w:type="auto"/>
            <w:hideMark/>
          </w:tcPr>
          <w:p w14:paraId="2BC65EC3"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Staff</w:t>
            </w:r>
          </w:p>
        </w:tc>
        <w:tc>
          <w:tcPr>
            <w:tcW w:w="0" w:type="auto"/>
            <w:hideMark/>
          </w:tcPr>
          <w:p w14:paraId="742E268B"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Experienced in managing system operations</w:t>
            </w:r>
          </w:p>
        </w:tc>
        <w:tc>
          <w:tcPr>
            <w:tcW w:w="0" w:type="auto"/>
            <w:hideMark/>
          </w:tcPr>
          <w:p w14:paraId="29899C2E"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Intermediate to advanced</w:t>
            </w:r>
          </w:p>
        </w:tc>
        <w:tc>
          <w:tcPr>
            <w:tcW w:w="2027" w:type="dxa"/>
            <w:hideMark/>
          </w:tcPr>
          <w:p w14:paraId="1F3969F4"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Responsible for managing users, listings, disputes, reports, and platform control.</w:t>
            </w:r>
          </w:p>
        </w:tc>
      </w:tr>
      <w:tr w:rsidR="00F85B22" w:rsidRPr="00F85B22" w14:paraId="2B2ADDF5" w14:textId="77777777" w:rsidTr="00F85B22">
        <w:tc>
          <w:tcPr>
            <w:tcW w:w="1227" w:type="dxa"/>
            <w:hideMark/>
          </w:tcPr>
          <w:p w14:paraId="0B92FF76"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Manager</w:t>
            </w:r>
          </w:p>
        </w:tc>
        <w:tc>
          <w:tcPr>
            <w:tcW w:w="0" w:type="auto"/>
            <w:hideMark/>
          </w:tcPr>
          <w:p w14:paraId="215EF6CF"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Staff</w:t>
            </w:r>
          </w:p>
        </w:tc>
        <w:tc>
          <w:tcPr>
            <w:tcW w:w="0" w:type="auto"/>
            <w:hideMark/>
          </w:tcPr>
          <w:p w14:paraId="532F2BBB"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Experienced in supervision and coordination</w:t>
            </w:r>
          </w:p>
        </w:tc>
        <w:tc>
          <w:tcPr>
            <w:tcW w:w="0" w:type="auto"/>
            <w:hideMark/>
          </w:tcPr>
          <w:p w14:paraId="53AD782E"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Intermediate</w:t>
            </w:r>
          </w:p>
        </w:tc>
        <w:tc>
          <w:tcPr>
            <w:tcW w:w="2027" w:type="dxa"/>
            <w:hideMark/>
          </w:tcPr>
          <w:p w14:paraId="40E84EFC"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Oversees rental requests, complaints, reports, discounts, and coordination between users and administrators.</w:t>
            </w:r>
          </w:p>
        </w:tc>
      </w:tr>
      <w:tr w:rsidR="00F85B22" w:rsidRPr="00F85B22" w14:paraId="1E0590BE" w14:textId="77777777" w:rsidTr="00F85B22">
        <w:tc>
          <w:tcPr>
            <w:tcW w:w="1227" w:type="dxa"/>
            <w:hideMark/>
          </w:tcPr>
          <w:p w14:paraId="2691D3A0"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Financier</w:t>
            </w:r>
          </w:p>
        </w:tc>
        <w:tc>
          <w:tcPr>
            <w:tcW w:w="0" w:type="auto"/>
            <w:hideMark/>
          </w:tcPr>
          <w:p w14:paraId="43706FE0"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Staff</w:t>
            </w:r>
          </w:p>
        </w:tc>
        <w:tc>
          <w:tcPr>
            <w:tcW w:w="0" w:type="auto"/>
            <w:hideMark/>
          </w:tcPr>
          <w:p w14:paraId="4B80BA8B"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Experienced in payment and transaction handling</w:t>
            </w:r>
          </w:p>
        </w:tc>
        <w:tc>
          <w:tcPr>
            <w:tcW w:w="0" w:type="auto"/>
            <w:hideMark/>
          </w:tcPr>
          <w:p w14:paraId="24813BFE"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Intermediate</w:t>
            </w:r>
          </w:p>
        </w:tc>
        <w:tc>
          <w:tcPr>
            <w:tcW w:w="2027" w:type="dxa"/>
            <w:hideMark/>
          </w:tcPr>
          <w:p w14:paraId="0CE73C6B"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Handles payment monitoring, refunds, transaction issues, and financial reports.</w:t>
            </w:r>
          </w:p>
        </w:tc>
      </w:tr>
      <w:tr w:rsidR="00F85B22" w:rsidRPr="00F85B22" w14:paraId="3476BA3D" w14:textId="77777777" w:rsidTr="00F85B22">
        <w:tc>
          <w:tcPr>
            <w:tcW w:w="1227" w:type="dxa"/>
            <w:hideMark/>
          </w:tcPr>
          <w:p w14:paraId="568E8185"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HR Staff</w:t>
            </w:r>
          </w:p>
        </w:tc>
        <w:tc>
          <w:tcPr>
            <w:tcW w:w="0" w:type="auto"/>
            <w:hideMark/>
          </w:tcPr>
          <w:p w14:paraId="340BA382"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Staff</w:t>
            </w:r>
          </w:p>
        </w:tc>
        <w:tc>
          <w:tcPr>
            <w:tcW w:w="0" w:type="auto"/>
            <w:hideMark/>
          </w:tcPr>
          <w:p w14:paraId="3D8C840C"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Experienced in user support and communication</w:t>
            </w:r>
          </w:p>
        </w:tc>
        <w:tc>
          <w:tcPr>
            <w:tcW w:w="0" w:type="auto"/>
            <w:hideMark/>
          </w:tcPr>
          <w:p w14:paraId="52B2A7AF"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Basic to intermediate</w:t>
            </w:r>
          </w:p>
        </w:tc>
        <w:tc>
          <w:tcPr>
            <w:tcW w:w="2027" w:type="dxa"/>
            <w:hideMark/>
          </w:tcPr>
          <w:p w14:paraId="2AD7D0EC" w14:textId="77777777" w:rsidR="00F85B22" w:rsidRPr="00F85B22" w:rsidRDefault="00F85B22" w:rsidP="00F85B22">
            <w:pPr>
              <w:widowControl/>
              <w:autoSpaceDE/>
              <w:autoSpaceDN/>
              <w:ind w:left="113"/>
              <w:jc w:val="center"/>
              <w:rPr>
                <w:rFonts w:ascii="Times New Roman" w:eastAsia="Times New Roman" w:hAnsi="Times New Roman" w:cs="Times New Roman"/>
                <w:sz w:val="18"/>
                <w:szCs w:val="18"/>
                <w:lang w:val="en-GB" w:eastAsia="en-GB"/>
              </w:rPr>
            </w:pPr>
            <w:r w:rsidRPr="00F85B22">
              <w:rPr>
                <w:rFonts w:ascii="Times New Roman" w:eastAsia="Times New Roman" w:hAnsi="Times New Roman" w:cs="Times New Roman"/>
                <w:sz w:val="18"/>
                <w:szCs w:val="18"/>
                <w:lang w:val="en-GB" w:eastAsia="en-GB"/>
              </w:rPr>
              <w:t>Manages complaints, reminders, user satisfaction, and issue-resolution records.</w:t>
            </w:r>
          </w:p>
        </w:tc>
      </w:tr>
    </w:tbl>
    <w:p w14:paraId="5DEE78B9" w14:textId="77777777" w:rsidR="00AB5D01" w:rsidRPr="00F85B22" w:rsidRDefault="00AB5D01" w:rsidP="00AB5D01">
      <w:pPr>
        <w:pStyle w:val="Heading5"/>
        <w:tabs>
          <w:tab w:val="left" w:pos="569"/>
        </w:tabs>
        <w:ind w:left="0" w:firstLine="0"/>
        <w:rPr>
          <w:b w:val="0"/>
          <w:i w:val="0"/>
          <w:sz w:val="32"/>
          <w:u w:val="single"/>
          <w:lang w:val="en-GB"/>
        </w:rPr>
      </w:pPr>
    </w:p>
    <w:p w14:paraId="209A4772" w14:textId="77777777" w:rsidR="00AB5D01" w:rsidRPr="002C6CBB" w:rsidRDefault="00AB5D01" w:rsidP="00672821">
      <w:pPr>
        <w:pStyle w:val="Heading5"/>
        <w:numPr>
          <w:ilvl w:val="1"/>
          <w:numId w:val="8"/>
        </w:numPr>
        <w:tabs>
          <w:tab w:val="left" w:pos="569"/>
        </w:tabs>
        <w:ind w:left="1079" w:hanging="569"/>
        <w:rPr>
          <w:u w:val="single"/>
        </w:rPr>
      </w:pPr>
      <w:r w:rsidRPr="002C6CBB">
        <w:rPr>
          <w:spacing w:val="-2"/>
          <w:u w:val="single"/>
        </w:rPr>
        <w:t>Assumptions</w:t>
      </w:r>
    </w:p>
    <w:p w14:paraId="59B3AC04" w14:textId="77777777" w:rsidR="00AB5D01" w:rsidRPr="00943782" w:rsidRDefault="00AB5D01" w:rsidP="00672821">
      <w:pPr>
        <w:widowControl/>
        <w:autoSpaceDE/>
        <w:autoSpaceDN/>
        <w:spacing w:before="100" w:beforeAutospacing="1" w:after="100" w:afterAutospacing="1"/>
        <w:ind w:left="737"/>
        <w:rPr>
          <w:rFonts w:ascii="Times New Roman" w:eastAsia="Times New Roman" w:hAnsi="Times New Roman" w:cs="Times New Roman"/>
          <w:sz w:val="24"/>
          <w:szCs w:val="24"/>
          <w:lang w:val="en-GB" w:eastAsia="en-GB"/>
        </w:rPr>
      </w:pPr>
      <w:bookmarkStart w:id="5" w:name="2.4​Constraints_and_Dependencies_"/>
      <w:bookmarkEnd w:id="5"/>
      <w:r w:rsidRPr="00943782">
        <w:rPr>
          <w:rFonts w:ascii="Times New Roman" w:eastAsia="Times New Roman" w:hAnsi="Times New Roman" w:cs="Times New Roman"/>
          <w:sz w:val="24"/>
          <w:szCs w:val="24"/>
          <w:lang w:val="en-GB" w:eastAsia="en-GB"/>
        </w:rPr>
        <w:t>The following assumptions affect the requirements of the Property Rentals System:</w:t>
      </w:r>
    </w:p>
    <w:p w14:paraId="5CDAF9DB"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will have access to a device such as a computer, tablet, or smartphone. </w:t>
      </w:r>
    </w:p>
    <w:p w14:paraId="57B02FAF"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will have a stable internet connection to access the web-based system. </w:t>
      </w:r>
    </w:p>
    <w:p w14:paraId="1D222059"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have basic knowledge of using websites or mobile applications. </w:t>
      </w:r>
    </w:p>
    <w:p w14:paraId="413FACA8"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Property owners will provide accurate property information, images, prices, and availability. </w:t>
      </w:r>
    </w:p>
    <w:p w14:paraId="42CF76F5"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Tenants will provide correct personal, booking, and payment information. </w:t>
      </w:r>
    </w:p>
    <w:p w14:paraId="2C136B3F"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The external payment system will be available to process rental payments and refunds. </w:t>
      </w:r>
    </w:p>
    <w:p w14:paraId="00062C5A"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lastRenderedPageBreak/>
        <w:t xml:space="preserve">The notification system will be available to send alerts, reminders, and booking updates. </w:t>
      </w:r>
    </w:p>
    <w:p w14:paraId="07E031B8"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The system will use a centralized database to store users, properties, bookings, payments, messages, complaints, and reports. </w:t>
      </w:r>
    </w:p>
    <w:p w14:paraId="3EE01C16" w14:textId="77777777" w:rsidR="00AB5D01" w:rsidRPr="00943782"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Administrators, managers, financiers, and HR staff will have the required permissions to perform their tasks. </w:t>
      </w:r>
    </w:p>
    <w:p w14:paraId="3E9721C2" w14:textId="05985F87" w:rsidR="00672821" w:rsidRPr="00A94835" w:rsidRDefault="00AB5D01" w:rsidP="00672821">
      <w:pPr>
        <w:widowControl/>
        <w:numPr>
          <w:ilvl w:val="0"/>
          <w:numId w:val="17"/>
        </w:numPr>
        <w:autoSpaceDE/>
        <w:autoSpaceDN/>
        <w:spacing w:before="100" w:beforeAutospacing="1" w:after="100" w:afterAutospacing="1"/>
        <w:ind w:left="737"/>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Secure authentication and authorization will be used before users access role-specific functions.</w:t>
      </w:r>
    </w:p>
    <w:p w14:paraId="0E6F87E1" w14:textId="77777777" w:rsidR="00AB5D01" w:rsidRPr="002C6CBB" w:rsidRDefault="00AB5D01" w:rsidP="00672821">
      <w:pPr>
        <w:pStyle w:val="Heading5"/>
        <w:numPr>
          <w:ilvl w:val="1"/>
          <w:numId w:val="8"/>
        </w:numPr>
        <w:tabs>
          <w:tab w:val="left" w:pos="569"/>
        </w:tabs>
        <w:ind w:left="1079" w:hanging="569"/>
        <w:rPr>
          <w:u w:val="single"/>
        </w:rPr>
      </w:pPr>
      <w:r w:rsidRPr="002C6CBB">
        <w:rPr>
          <w:u w:val="single"/>
        </w:rPr>
        <w:t xml:space="preserve">Constraints and </w:t>
      </w:r>
      <w:r w:rsidRPr="002C6CBB">
        <w:rPr>
          <w:spacing w:val="-2"/>
          <w:u w:val="single"/>
        </w:rPr>
        <w:t>Dependencies</w:t>
      </w:r>
    </w:p>
    <w:p w14:paraId="67BC7E87" w14:textId="77777777" w:rsidR="00AB5D01" w:rsidRDefault="00AB5D01" w:rsidP="00672821">
      <w:pPr>
        <w:pStyle w:val="NormalWeb"/>
        <w:ind w:left="397"/>
      </w:pPr>
      <w:r>
        <w:t>The following constraints and dependencies affect the system requirements:</w:t>
      </w:r>
    </w:p>
    <w:p w14:paraId="454EFF4C" w14:textId="77777777" w:rsidR="00AB5D01" w:rsidRDefault="00AB5D01" w:rsidP="00672821">
      <w:pPr>
        <w:pStyle w:val="Heading3"/>
        <w:ind w:left="397"/>
      </w:pPr>
      <w:r>
        <w:t>Constraints</w:t>
      </w:r>
    </w:p>
    <w:p w14:paraId="02A4E2ED" w14:textId="77777777" w:rsidR="00AB5D01" w:rsidRDefault="00AB5D01" w:rsidP="00672821">
      <w:pPr>
        <w:widowControl/>
        <w:numPr>
          <w:ilvl w:val="0"/>
          <w:numId w:val="18"/>
        </w:numPr>
        <w:autoSpaceDE/>
        <w:autoSpaceDN/>
        <w:spacing w:before="100" w:beforeAutospacing="1" w:after="100" w:afterAutospacing="1"/>
        <w:ind w:right="454"/>
      </w:pPr>
      <w:r>
        <w:t xml:space="preserve">The system must protect user information, passwords, booking records, and payment data. </w:t>
      </w:r>
    </w:p>
    <w:p w14:paraId="0AA2492F" w14:textId="77777777" w:rsidR="00AB5D01" w:rsidRDefault="00AB5D01" w:rsidP="00672821">
      <w:pPr>
        <w:widowControl/>
        <w:numPr>
          <w:ilvl w:val="0"/>
          <w:numId w:val="18"/>
        </w:numPr>
        <w:autoSpaceDE/>
        <w:autoSpaceDN/>
        <w:spacing w:before="100" w:beforeAutospacing="1" w:after="100" w:afterAutospacing="1"/>
        <w:ind w:right="454"/>
      </w:pPr>
      <w:r>
        <w:t xml:space="preserve">Access must be controlled using role-based permissions. </w:t>
      </w:r>
    </w:p>
    <w:p w14:paraId="0EDE5490" w14:textId="77777777" w:rsidR="00AB5D01" w:rsidRDefault="00AB5D01" w:rsidP="00672821">
      <w:pPr>
        <w:widowControl/>
        <w:numPr>
          <w:ilvl w:val="0"/>
          <w:numId w:val="18"/>
        </w:numPr>
        <w:autoSpaceDE/>
        <w:autoSpaceDN/>
        <w:spacing w:before="100" w:beforeAutospacing="1" w:after="100" w:afterAutospacing="1"/>
        <w:ind w:right="454"/>
      </w:pPr>
      <w:r>
        <w:t xml:space="preserve">Only authorized users should access sensitive features such as user management, reports, refunds, and dispute handling. </w:t>
      </w:r>
    </w:p>
    <w:p w14:paraId="025EE389" w14:textId="77777777" w:rsidR="00AB5D01" w:rsidRDefault="00AB5D01" w:rsidP="00672821">
      <w:pPr>
        <w:widowControl/>
        <w:numPr>
          <w:ilvl w:val="0"/>
          <w:numId w:val="18"/>
        </w:numPr>
        <w:autoSpaceDE/>
        <w:autoSpaceDN/>
        <w:spacing w:before="100" w:beforeAutospacing="1" w:after="100" w:afterAutospacing="1"/>
        <w:ind w:right="454"/>
      </w:pPr>
      <w:r>
        <w:t xml:space="preserve">The system should maintain logs or records for important actions such as payments, refunds, complaints, booking approvals, and account changes. </w:t>
      </w:r>
    </w:p>
    <w:p w14:paraId="0D4BB116" w14:textId="77777777" w:rsidR="00AB5D01" w:rsidRDefault="00AB5D01" w:rsidP="00672821">
      <w:pPr>
        <w:widowControl/>
        <w:numPr>
          <w:ilvl w:val="0"/>
          <w:numId w:val="18"/>
        </w:numPr>
        <w:autoSpaceDE/>
        <w:autoSpaceDN/>
        <w:spacing w:before="100" w:beforeAutospacing="1" w:after="100" w:afterAutospacing="1"/>
        <w:ind w:right="454"/>
      </w:pPr>
      <w:r>
        <w:t xml:space="preserve">The system must support multiple users at the same time without major performance issues. </w:t>
      </w:r>
    </w:p>
    <w:p w14:paraId="2BD55E91" w14:textId="77777777" w:rsidR="00AB5D01" w:rsidRDefault="00AB5D01" w:rsidP="00672821">
      <w:pPr>
        <w:widowControl/>
        <w:numPr>
          <w:ilvl w:val="0"/>
          <w:numId w:val="18"/>
        </w:numPr>
        <w:autoSpaceDE/>
        <w:autoSpaceDN/>
        <w:spacing w:before="100" w:beforeAutospacing="1" w:after="100" w:afterAutospacing="1"/>
        <w:ind w:right="454"/>
      </w:pPr>
      <w:r>
        <w:t xml:space="preserve">The interface must remain simple enough for users with basic technical skills. </w:t>
      </w:r>
    </w:p>
    <w:p w14:paraId="3399B107" w14:textId="77777777" w:rsidR="00AB5D01" w:rsidRDefault="00AB5D01" w:rsidP="00672821">
      <w:pPr>
        <w:widowControl/>
        <w:numPr>
          <w:ilvl w:val="0"/>
          <w:numId w:val="18"/>
        </w:numPr>
        <w:autoSpaceDE/>
        <w:autoSpaceDN/>
        <w:spacing w:before="100" w:beforeAutospacing="1" w:after="100" w:afterAutospacing="1"/>
        <w:ind w:right="454"/>
      </w:pPr>
      <w:r>
        <w:t xml:space="preserve">Payment processing must be secure and reliable. </w:t>
      </w:r>
    </w:p>
    <w:p w14:paraId="2A293003" w14:textId="77777777" w:rsidR="00AB5D01" w:rsidRDefault="00AB5D01" w:rsidP="00672821">
      <w:pPr>
        <w:widowControl/>
        <w:numPr>
          <w:ilvl w:val="0"/>
          <w:numId w:val="18"/>
        </w:numPr>
        <w:autoSpaceDE/>
        <w:autoSpaceDN/>
        <w:spacing w:before="100" w:beforeAutospacing="1" w:after="100" w:afterAutospacing="1"/>
        <w:ind w:right="454"/>
      </w:pPr>
      <w:r>
        <w:t xml:space="preserve">The application depends on accurate and updated property availability information. </w:t>
      </w:r>
    </w:p>
    <w:p w14:paraId="0923AE19" w14:textId="77777777" w:rsidR="00AB5D01" w:rsidRDefault="00AB5D01" w:rsidP="00672821">
      <w:pPr>
        <w:widowControl/>
        <w:numPr>
          <w:ilvl w:val="0"/>
          <w:numId w:val="18"/>
        </w:numPr>
        <w:autoSpaceDE/>
        <w:autoSpaceDN/>
        <w:spacing w:before="100" w:beforeAutospacing="1" w:after="100" w:afterAutospacing="1"/>
        <w:ind w:right="454"/>
      </w:pPr>
      <w:r>
        <w:t xml:space="preserve">The system must prevent invalid actions, such as deleting listings with active bookings or submitting reviews without completed rentals. </w:t>
      </w:r>
    </w:p>
    <w:p w14:paraId="38DAA1BD" w14:textId="77777777" w:rsidR="00AB5D01" w:rsidRDefault="00AB5D01" w:rsidP="00672821">
      <w:pPr>
        <w:pStyle w:val="Heading3"/>
        <w:ind w:left="567"/>
      </w:pPr>
      <w:r>
        <w:t>Dependencies</w:t>
      </w:r>
    </w:p>
    <w:p w14:paraId="367BB364" w14:textId="77777777" w:rsidR="00AB5D01" w:rsidRDefault="00AB5D01" w:rsidP="00AB5D01">
      <w:pPr>
        <w:widowControl/>
        <w:numPr>
          <w:ilvl w:val="0"/>
          <w:numId w:val="19"/>
        </w:numPr>
        <w:autoSpaceDE/>
        <w:autoSpaceDN/>
        <w:spacing w:before="100" w:beforeAutospacing="1" w:after="100" w:afterAutospacing="1"/>
      </w:pPr>
      <w:r>
        <w:t xml:space="preserve">The booking module depends on the property search and property listing modules. </w:t>
      </w:r>
    </w:p>
    <w:p w14:paraId="429DD41A" w14:textId="77777777" w:rsidR="00AB5D01" w:rsidRDefault="00AB5D01" w:rsidP="00AB5D01">
      <w:pPr>
        <w:widowControl/>
        <w:numPr>
          <w:ilvl w:val="0"/>
          <w:numId w:val="19"/>
        </w:numPr>
        <w:autoSpaceDE/>
        <w:autoSpaceDN/>
        <w:spacing w:before="100" w:beforeAutospacing="1" w:after="100" w:afterAutospacing="1"/>
      </w:pPr>
      <w:r>
        <w:t xml:space="preserve">The payment module depends on approved bookings before payments can be processed. </w:t>
      </w:r>
    </w:p>
    <w:p w14:paraId="3BDEBBF1" w14:textId="77777777" w:rsidR="00AB5D01" w:rsidRDefault="00AB5D01" w:rsidP="00AB5D01">
      <w:pPr>
        <w:widowControl/>
        <w:numPr>
          <w:ilvl w:val="0"/>
          <w:numId w:val="19"/>
        </w:numPr>
        <w:autoSpaceDE/>
        <w:autoSpaceDN/>
        <w:spacing w:before="100" w:beforeAutospacing="1" w:after="100" w:afterAutospacing="1"/>
      </w:pPr>
      <w:r>
        <w:t xml:space="preserve">The refund process depends on payment and booking cancellation records. </w:t>
      </w:r>
    </w:p>
    <w:p w14:paraId="6ADCE5DD" w14:textId="77777777" w:rsidR="00AB5D01" w:rsidRDefault="00AB5D01" w:rsidP="00AB5D01">
      <w:pPr>
        <w:widowControl/>
        <w:numPr>
          <w:ilvl w:val="0"/>
          <w:numId w:val="19"/>
        </w:numPr>
        <w:autoSpaceDE/>
        <w:autoSpaceDN/>
        <w:spacing w:before="100" w:beforeAutospacing="1" w:after="100" w:afterAutospacing="1"/>
      </w:pPr>
      <w:r>
        <w:t xml:space="preserve">The notification module depends on booking, payment, complaint, and request status changes. </w:t>
      </w:r>
    </w:p>
    <w:p w14:paraId="376B3CE8" w14:textId="77777777" w:rsidR="00AB5D01" w:rsidRDefault="00AB5D01" w:rsidP="00AB5D01">
      <w:pPr>
        <w:widowControl/>
        <w:numPr>
          <w:ilvl w:val="0"/>
          <w:numId w:val="19"/>
        </w:numPr>
        <w:autoSpaceDE/>
        <w:autoSpaceDN/>
        <w:spacing w:before="100" w:beforeAutospacing="1" w:after="100" w:afterAutospacing="1"/>
      </w:pPr>
      <w:r>
        <w:t xml:space="preserve">The complaint management module depends on user accounts, property records, and issue-resolution records. </w:t>
      </w:r>
    </w:p>
    <w:p w14:paraId="280C603B" w14:textId="77777777" w:rsidR="00AB5D01" w:rsidRDefault="00AB5D01" w:rsidP="00AB5D01">
      <w:pPr>
        <w:widowControl/>
        <w:numPr>
          <w:ilvl w:val="0"/>
          <w:numId w:val="19"/>
        </w:numPr>
        <w:autoSpaceDE/>
        <w:autoSpaceDN/>
        <w:spacing w:before="100" w:beforeAutospacing="1" w:after="100" w:afterAutospacing="1"/>
      </w:pPr>
      <w:r>
        <w:t xml:space="preserve">The reporting module depends on stored data </w:t>
      </w:r>
      <w:r w:rsidR="00476836">
        <w:rPr>
          <w:lang w:val="en-DE"/>
        </w:rPr>
        <w:t>fr</w:t>
      </w:r>
      <w:r>
        <w:t xml:space="preserve">om users, bookings, payments, complaints, and listings. </w:t>
      </w:r>
    </w:p>
    <w:p w14:paraId="7DD48A00" w14:textId="77777777" w:rsidR="00AB5D01" w:rsidRDefault="00AB5D01" w:rsidP="00AB5D01">
      <w:pPr>
        <w:widowControl/>
        <w:numPr>
          <w:ilvl w:val="0"/>
          <w:numId w:val="19"/>
        </w:numPr>
        <w:autoSpaceDE/>
        <w:autoSpaceDN/>
        <w:spacing w:before="100" w:beforeAutospacing="1" w:after="100" w:afterAutospacing="1"/>
      </w:pPr>
      <w:r>
        <w:t xml:space="preserve">The system depends on the external payment service for transaction processing. </w:t>
      </w:r>
    </w:p>
    <w:p w14:paraId="5DBF28A5" w14:textId="77777777" w:rsidR="00AB5D01" w:rsidRDefault="00AB5D01" w:rsidP="00AB5D01">
      <w:pPr>
        <w:widowControl/>
        <w:numPr>
          <w:ilvl w:val="0"/>
          <w:numId w:val="19"/>
        </w:numPr>
        <w:autoSpaceDE/>
        <w:autoSpaceDN/>
        <w:spacing w:before="100" w:beforeAutospacing="1" w:after="100" w:afterAutospacing="1"/>
      </w:pPr>
      <w:r>
        <w:t xml:space="preserve">The system depends on the notification service for sending alerts and reminders. </w:t>
      </w:r>
    </w:p>
    <w:p w14:paraId="09872B85" w14:textId="77777777" w:rsidR="00AB5D01" w:rsidRDefault="00AB5D01" w:rsidP="00AB5D01">
      <w:pPr>
        <w:widowControl/>
        <w:numPr>
          <w:ilvl w:val="0"/>
          <w:numId w:val="19"/>
        </w:numPr>
        <w:autoSpaceDE/>
        <w:autoSpaceDN/>
        <w:spacing w:before="100" w:beforeAutospacing="1" w:after="100" w:afterAutospacing="1"/>
      </w:pPr>
      <w:r>
        <w:t>User role management must be completed before role-specific modules can be fully implemented.</w:t>
      </w:r>
    </w:p>
    <w:p w14:paraId="219D3E2C" w14:textId="77777777" w:rsidR="00AB5D01" w:rsidRDefault="00AB5D01" w:rsidP="00AB5D01">
      <w:pPr>
        <w:pStyle w:val="BodyText"/>
        <w:spacing w:before="9"/>
        <w:rPr>
          <w:sz w:val="20"/>
        </w:rPr>
      </w:pPr>
    </w:p>
    <w:p w14:paraId="2866E1F2" w14:textId="77777777" w:rsidR="00AB5D01" w:rsidRDefault="00AB5D01" w:rsidP="00AB5D01">
      <w:pPr>
        <w:pStyle w:val="BodyText"/>
        <w:spacing w:before="9"/>
        <w:rPr>
          <w:sz w:val="20"/>
        </w:rPr>
      </w:pPr>
    </w:p>
    <w:p w14:paraId="0DF6D117" w14:textId="77777777" w:rsidR="00AB5D01" w:rsidRDefault="00AB5D01" w:rsidP="00AB5D01">
      <w:pPr>
        <w:pStyle w:val="BodyText"/>
        <w:spacing w:before="9"/>
        <w:rPr>
          <w:sz w:val="20"/>
        </w:rPr>
      </w:pPr>
    </w:p>
    <w:p w14:paraId="50C02078" w14:textId="77777777" w:rsidR="00AB5D01" w:rsidRDefault="00AB5D01" w:rsidP="00AB5D01">
      <w:pPr>
        <w:pStyle w:val="BodyText"/>
        <w:spacing w:before="9"/>
        <w:rPr>
          <w:sz w:val="20"/>
        </w:rPr>
      </w:pPr>
    </w:p>
    <w:p w14:paraId="75AA6F83" w14:textId="77777777" w:rsidR="00AB5D01" w:rsidRDefault="00AB5D01" w:rsidP="00AB5D01">
      <w:pPr>
        <w:pStyle w:val="BodyText"/>
        <w:spacing w:before="9"/>
        <w:rPr>
          <w:sz w:val="20"/>
        </w:rPr>
      </w:pPr>
    </w:p>
    <w:p w14:paraId="2684DF37" w14:textId="77777777" w:rsidR="00AB5D01" w:rsidRDefault="00AB5D01" w:rsidP="00AB5D01">
      <w:pPr>
        <w:pStyle w:val="BodyText"/>
        <w:spacing w:before="9"/>
        <w:rPr>
          <w:sz w:val="20"/>
        </w:rPr>
      </w:pPr>
    </w:p>
    <w:p w14:paraId="527406BD" w14:textId="77777777" w:rsidR="00AB5D01" w:rsidRDefault="00AB5D01" w:rsidP="00AB5D01">
      <w:pPr>
        <w:pStyle w:val="BodyText"/>
        <w:spacing w:before="9"/>
        <w:rPr>
          <w:sz w:val="20"/>
        </w:rPr>
      </w:pPr>
    </w:p>
    <w:p w14:paraId="48335E9F" w14:textId="66C6BC0F" w:rsidR="00AB5D01" w:rsidRDefault="00AB5D01" w:rsidP="00AB5D01">
      <w:pPr>
        <w:pStyle w:val="BodyText"/>
        <w:spacing w:before="9"/>
        <w:rPr>
          <w:sz w:val="20"/>
        </w:rPr>
      </w:pPr>
    </w:p>
    <w:p w14:paraId="71296F7A" w14:textId="5DA687F7" w:rsidR="0048378E" w:rsidRDefault="0048378E" w:rsidP="00AB5D01">
      <w:pPr>
        <w:pStyle w:val="BodyText"/>
        <w:spacing w:before="9"/>
        <w:rPr>
          <w:sz w:val="20"/>
        </w:rPr>
      </w:pPr>
    </w:p>
    <w:p w14:paraId="58BAF741" w14:textId="17AC615E" w:rsidR="0048378E" w:rsidRDefault="0048378E" w:rsidP="00AB5D01">
      <w:pPr>
        <w:pStyle w:val="BodyText"/>
        <w:spacing w:before="9"/>
        <w:rPr>
          <w:sz w:val="20"/>
        </w:rPr>
      </w:pPr>
    </w:p>
    <w:p w14:paraId="42F88E4C" w14:textId="5DD23BBC" w:rsidR="00672821" w:rsidRDefault="00672821" w:rsidP="00AB5D01">
      <w:pPr>
        <w:pStyle w:val="BodyText"/>
        <w:spacing w:before="9"/>
        <w:rPr>
          <w:sz w:val="20"/>
        </w:rPr>
      </w:pPr>
    </w:p>
    <w:p w14:paraId="654A768F" w14:textId="77777777" w:rsidR="00A94835" w:rsidRDefault="00A94835" w:rsidP="00AB5D01">
      <w:pPr>
        <w:pStyle w:val="BodyText"/>
        <w:spacing w:before="9"/>
        <w:rPr>
          <w:sz w:val="20"/>
        </w:rPr>
      </w:pPr>
    </w:p>
    <w:p w14:paraId="51192FC2" w14:textId="77777777" w:rsidR="00F85B22" w:rsidRDefault="00F85B22" w:rsidP="00AB5D01">
      <w:pPr>
        <w:pStyle w:val="BodyText"/>
        <w:spacing w:before="9"/>
        <w:rPr>
          <w:sz w:val="20"/>
        </w:rPr>
      </w:pPr>
    </w:p>
    <w:p w14:paraId="314695B8" w14:textId="77777777" w:rsidR="00AB5D01" w:rsidRPr="00AB5D01" w:rsidRDefault="00AB5D01" w:rsidP="00672821">
      <w:pPr>
        <w:pStyle w:val="Heading2"/>
        <w:numPr>
          <w:ilvl w:val="0"/>
          <w:numId w:val="8"/>
        </w:numPr>
        <w:tabs>
          <w:tab w:val="left" w:pos="358"/>
        </w:tabs>
        <w:ind w:left="698" w:hanging="358"/>
        <w:rPr>
          <w:b/>
          <w:u w:val="single"/>
        </w:rPr>
      </w:pPr>
      <w:r w:rsidRPr="002C6CBB">
        <w:rPr>
          <w:b/>
          <w:spacing w:val="-2"/>
          <w:u w:val="single"/>
        </w:rPr>
        <w:lastRenderedPageBreak/>
        <w:t>Requirements</w:t>
      </w:r>
    </w:p>
    <w:p w14:paraId="7BEA83A4" w14:textId="77777777" w:rsidR="00AB5D01" w:rsidRDefault="00AB5D01" w:rsidP="00672821">
      <w:pPr>
        <w:pStyle w:val="NormalWeb"/>
        <w:ind w:left="283" w:right="340"/>
      </w:pPr>
      <w:r>
        <w:t>The Property Rentals System (PRS) is a web-based application designed to simplify and digitalize the process of managing rental properties between tenants, property owners, administrators, managers, financiers, and HR staff. The system allows users to search and rent properties, manage bookings, process payments, handle complaints, exchange messages, and monitor rental operations efficiently.</w:t>
      </w:r>
    </w:p>
    <w:p w14:paraId="6EC91593" w14:textId="77777777" w:rsidR="00AB5D01" w:rsidRDefault="00AB5D01" w:rsidP="00672821">
      <w:pPr>
        <w:pStyle w:val="NormalWeb"/>
        <w:ind w:left="397" w:right="510"/>
      </w:pPr>
      <w:r>
        <w:t>The platform supports role-based access control, ensuring that each type of user can only access the functions relevant to their responsibilities. The system also integrates payment and notification services to improve communication, transaction management, and operational efficiency.</w:t>
      </w:r>
    </w:p>
    <w:p w14:paraId="334D90EE" w14:textId="77777777" w:rsidR="00AB5D01" w:rsidRDefault="00AB5D01" w:rsidP="00672821">
      <w:pPr>
        <w:pStyle w:val="Heading3"/>
        <w:ind w:left="397" w:right="510"/>
      </w:pPr>
      <w:r>
        <w:t>● System Inputs</w:t>
      </w:r>
    </w:p>
    <w:tbl>
      <w:tblPr>
        <w:tblStyle w:val="TableGrid"/>
        <w:tblW w:w="0" w:type="auto"/>
        <w:tblInd w:w="1035" w:type="dxa"/>
        <w:tblLook w:val="04A0" w:firstRow="1" w:lastRow="0" w:firstColumn="1" w:lastColumn="0" w:noHBand="0" w:noVBand="1"/>
      </w:tblPr>
      <w:tblGrid>
        <w:gridCol w:w="3066"/>
        <w:gridCol w:w="7107"/>
      </w:tblGrid>
      <w:tr w:rsidR="00AB5D01" w:rsidRPr="00AB5D01" w14:paraId="1A3F0872" w14:textId="77777777" w:rsidTr="00672821">
        <w:tc>
          <w:tcPr>
            <w:tcW w:w="0" w:type="auto"/>
            <w:hideMark/>
          </w:tcPr>
          <w:p w14:paraId="41BDBCEC" w14:textId="77777777" w:rsidR="00AB5D01" w:rsidRPr="00672821" w:rsidRDefault="00AB5D01">
            <w:pPr>
              <w:jc w:val="center"/>
              <w:rPr>
                <w:b/>
                <w:bCs/>
              </w:rPr>
            </w:pPr>
            <w:r w:rsidRPr="00672821">
              <w:rPr>
                <w:b/>
                <w:bCs/>
              </w:rPr>
              <w:t>Input</w:t>
            </w:r>
          </w:p>
        </w:tc>
        <w:tc>
          <w:tcPr>
            <w:tcW w:w="7107" w:type="dxa"/>
            <w:hideMark/>
          </w:tcPr>
          <w:p w14:paraId="270587FF" w14:textId="77777777" w:rsidR="00AB5D01" w:rsidRPr="00672821" w:rsidRDefault="00AB5D01">
            <w:pPr>
              <w:jc w:val="center"/>
              <w:rPr>
                <w:b/>
                <w:bCs/>
              </w:rPr>
            </w:pPr>
            <w:r w:rsidRPr="00672821">
              <w:rPr>
                <w:b/>
                <w:bCs/>
              </w:rPr>
              <w:t>Description</w:t>
            </w:r>
          </w:p>
        </w:tc>
      </w:tr>
      <w:tr w:rsidR="00AB5D01" w:rsidRPr="00AB5D01" w14:paraId="3EB6818E" w14:textId="77777777" w:rsidTr="00672821">
        <w:tc>
          <w:tcPr>
            <w:tcW w:w="0" w:type="auto"/>
            <w:hideMark/>
          </w:tcPr>
          <w:p w14:paraId="7F33C9D6" w14:textId="77777777" w:rsidR="00AB5D01" w:rsidRPr="00672821" w:rsidRDefault="00AB5D01">
            <w:r w:rsidRPr="00672821">
              <w:t>User login credentials</w:t>
            </w:r>
          </w:p>
        </w:tc>
        <w:tc>
          <w:tcPr>
            <w:tcW w:w="7107" w:type="dxa"/>
            <w:hideMark/>
          </w:tcPr>
          <w:p w14:paraId="00D32170" w14:textId="77777777" w:rsidR="00AB5D01" w:rsidRPr="00672821" w:rsidRDefault="00AB5D01">
            <w:r w:rsidRPr="00672821">
              <w:t>Username/email and password entered during authentication</w:t>
            </w:r>
          </w:p>
        </w:tc>
      </w:tr>
      <w:tr w:rsidR="00AB5D01" w:rsidRPr="00AB5D01" w14:paraId="671F4C7E" w14:textId="77777777" w:rsidTr="00672821">
        <w:tc>
          <w:tcPr>
            <w:tcW w:w="0" w:type="auto"/>
            <w:hideMark/>
          </w:tcPr>
          <w:p w14:paraId="7A950371" w14:textId="77777777" w:rsidR="00AB5D01" w:rsidRPr="00672821" w:rsidRDefault="00AB5D01">
            <w:r w:rsidRPr="00672821">
              <w:t>Property search queries</w:t>
            </w:r>
          </w:p>
        </w:tc>
        <w:tc>
          <w:tcPr>
            <w:tcW w:w="7107" w:type="dxa"/>
            <w:hideMark/>
          </w:tcPr>
          <w:p w14:paraId="41B21012" w14:textId="77777777" w:rsidR="00AB5D01" w:rsidRPr="00672821" w:rsidRDefault="00AB5D01">
            <w:r w:rsidRPr="00672821">
              <w:t>Keywords, location, price range, or property type used to search properties</w:t>
            </w:r>
          </w:p>
        </w:tc>
      </w:tr>
      <w:tr w:rsidR="00AB5D01" w:rsidRPr="00AB5D01" w14:paraId="4EB66682" w14:textId="77777777" w:rsidTr="00672821">
        <w:tc>
          <w:tcPr>
            <w:tcW w:w="0" w:type="auto"/>
            <w:hideMark/>
          </w:tcPr>
          <w:p w14:paraId="36C66254" w14:textId="77777777" w:rsidR="00AB5D01" w:rsidRPr="00672821" w:rsidRDefault="00AB5D01">
            <w:r w:rsidRPr="00672821">
              <w:t>Rental requests</w:t>
            </w:r>
          </w:p>
        </w:tc>
        <w:tc>
          <w:tcPr>
            <w:tcW w:w="7107" w:type="dxa"/>
            <w:hideMark/>
          </w:tcPr>
          <w:p w14:paraId="73B70136" w14:textId="77777777" w:rsidR="00AB5D01" w:rsidRPr="00672821" w:rsidRDefault="00AB5D01">
            <w:r w:rsidRPr="00672821">
              <w:t>Requests submitted by tenants to rent a property</w:t>
            </w:r>
          </w:p>
        </w:tc>
      </w:tr>
      <w:tr w:rsidR="00AB5D01" w:rsidRPr="00AB5D01" w14:paraId="1627BCFA" w14:textId="77777777" w:rsidTr="00672821">
        <w:tc>
          <w:tcPr>
            <w:tcW w:w="0" w:type="auto"/>
            <w:hideMark/>
          </w:tcPr>
          <w:p w14:paraId="468766A9" w14:textId="77777777" w:rsidR="00AB5D01" w:rsidRPr="00672821" w:rsidRDefault="00AB5D01">
            <w:r w:rsidRPr="00672821">
              <w:t>Property listing information</w:t>
            </w:r>
          </w:p>
        </w:tc>
        <w:tc>
          <w:tcPr>
            <w:tcW w:w="7107" w:type="dxa"/>
            <w:hideMark/>
          </w:tcPr>
          <w:p w14:paraId="537A4EA4" w14:textId="77777777" w:rsidR="00AB5D01" w:rsidRPr="00672821" w:rsidRDefault="00AB5D01">
            <w:r w:rsidRPr="00672821">
              <w:t>Property details entered by owners including title, description, price, location, and availability</w:t>
            </w:r>
          </w:p>
        </w:tc>
      </w:tr>
      <w:tr w:rsidR="00AB5D01" w:rsidRPr="00AB5D01" w14:paraId="4F2DB340" w14:textId="77777777" w:rsidTr="00672821">
        <w:tc>
          <w:tcPr>
            <w:tcW w:w="0" w:type="auto"/>
            <w:hideMark/>
          </w:tcPr>
          <w:p w14:paraId="0D897CAB" w14:textId="77777777" w:rsidR="00AB5D01" w:rsidRPr="00672821" w:rsidRDefault="00AB5D01">
            <w:r w:rsidRPr="00672821">
              <w:t>Property images</w:t>
            </w:r>
          </w:p>
        </w:tc>
        <w:tc>
          <w:tcPr>
            <w:tcW w:w="7107" w:type="dxa"/>
            <w:hideMark/>
          </w:tcPr>
          <w:p w14:paraId="6E806849" w14:textId="77777777" w:rsidR="00AB5D01" w:rsidRPr="00672821" w:rsidRDefault="00AB5D01">
            <w:r w:rsidRPr="00672821">
              <w:t>Photos uploaded by property owners for listings</w:t>
            </w:r>
          </w:p>
        </w:tc>
      </w:tr>
      <w:tr w:rsidR="00AB5D01" w:rsidRPr="00AB5D01" w14:paraId="72A75431" w14:textId="77777777" w:rsidTr="00672821">
        <w:tc>
          <w:tcPr>
            <w:tcW w:w="0" w:type="auto"/>
            <w:hideMark/>
          </w:tcPr>
          <w:p w14:paraId="27428C79" w14:textId="77777777" w:rsidR="00AB5D01" w:rsidRPr="00672821" w:rsidRDefault="00AB5D01">
            <w:r w:rsidRPr="00672821">
              <w:t>Payment information</w:t>
            </w:r>
          </w:p>
        </w:tc>
        <w:tc>
          <w:tcPr>
            <w:tcW w:w="7107" w:type="dxa"/>
            <w:hideMark/>
          </w:tcPr>
          <w:p w14:paraId="3F13B8DA" w14:textId="77777777" w:rsidR="00AB5D01" w:rsidRPr="00672821" w:rsidRDefault="00AB5D01">
            <w:r w:rsidRPr="00672821">
              <w:t>Payment details entered by tenants for booking payments</w:t>
            </w:r>
          </w:p>
        </w:tc>
      </w:tr>
      <w:tr w:rsidR="00AB5D01" w:rsidRPr="00AB5D01" w14:paraId="695F1CD9" w14:textId="77777777" w:rsidTr="00672821">
        <w:tc>
          <w:tcPr>
            <w:tcW w:w="0" w:type="auto"/>
            <w:hideMark/>
          </w:tcPr>
          <w:p w14:paraId="1855C334" w14:textId="77777777" w:rsidR="00AB5D01" w:rsidRPr="00672821" w:rsidRDefault="00AB5D01">
            <w:r w:rsidRPr="00672821">
              <w:t>Messages and conversations</w:t>
            </w:r>
          </w:p>
        </w:tc>
        <w:tc>
          <w:tcPr>
            <w:tcW w:w="7107" w:type="dxa"/>
            <w:hideMark/>
          </w:tcPr>
          <w:p w14:paraId="2D2E6ED8" w14:textId="77777777" w:rsidR="00AB5D01" w:rsidRPr="00672821" w:rsidRDefault="00AB5D01">
            <w:r w:rsidRPr="00672821">
              <w:t>Messages exchanged between tenants and property owners</w:t>
            </w:r>
          </w:p>
        </w:tc>
      </w:tr>
      <w:tr w:rsidR="00AB5D01" w:rsidRPr="00AB5D01" w14:paraId="1FDEDBE7" w14:textId="77777777" w:rsidTr="00672821">
        <w:tc>
          <w:tcPr>
            <w:tcW w:w="0" w:type="auto"/>
            <w:hideMark/>
          </w:tcPr>
          <w:p w14:paraId="00E29C82" w14:textId="77777777" w:rsidR="00AB5D01" w:rsidRPr="00672821" w:rsidRDefault="00AB5D01">
            <w:r w:rsidRPr="00672821">
              <w:t>Reviews and ratings</w:t>
            </w:r>
          </w:p>
        </w:tc>
        <w:tc>
          <w:tcPr>
            <w:tcW w:w="7107" w:type="dxa"/>
            <w:hideMark/>
          </w:tcPr>
          <w:p w14:paraId="109ADB61" w14:textId="77777777" w:rsidR="00AB5D01" w:rsidRPr="00672821" w:rsidRDefault="00AB5D01">
            <w:r w:rsidRPr="00672821">
              <w:t>Feedback and ratings submitted by tenants after rentals</w:t>
            </w:r>
          </w:p>
        </w:tc>
      </w:tr>
      <w:tr w:rsidR="00AB5D01" w:rsidRPr="00AB5D01" w14:paraId="681F5839" w14:textId="77777777" w:rsidTr="00672821">
        <w:tc>
          <w:tcPr>
            <w:tcW w:w="0" w:type="auto"/>
            <w:hideMark/>
          </w:tcPr>
          <w:p w14:paraId="43A6ECB8" w14:textId="77777777" w:rsidR="00AB5D01" w:rsidRPr="00672821" w:rsidRDefault="00AB5D01">
            <w:r w:rsidRPr="00672821">
              <w:t>Complaint records</w:t>
            </w:r>
          </w:p>
        </w:tc>
        <w:tc>
          <w:tcPr>
            <w:tcW w:w="7107" w:type="dxa"/>
            <w:hideMark/>
          </w:tcPr>
          <w:p w14:paraId="75D42F16" w14:textId="77777777" w:rsidR="00AB5D01" w:rsidRPr="00672821" w:rsidRDefault="00AB5D01">
            <w:r w:rsidRPr="00672821">
              <w:t>Complaints submitted by users regarding issues or disputes</w:t>
            </w:r>
          </w:p>
        </w:tc>
      </w:tr>
      <w:tr w:rsidR="00AB5D01" w:rsidRPr="00AB5D01" w14:paraId="5932D880" w14:textId="77777777" w:rsidTr="00672821">
        <w:tc>
          <w:tcPr>
            <w:tcW w:w="0" w:type="auto"/>
            <w:hideMark/>
          </w:tcPr>
          <w:p w14:paraId="15887F04" w14:textId="77777777" w:rsidR="00AB5D01" w:rsidRPr="00672821" w:rsidRDefault="00AB5D01">
            <w:r w:rsidRPr="00672821">
              <w:t>Refund requests</w:t>
            </w:r>
          </w:p>
        </w:tc>
        <w:tc>
          <w:tcPr>
            <w:tcW w:w="7107" w:type="dxa"/>
            <w:hideMark/>
          </w:tcPr>
          <w:p w14:paraId="307D7D0B" w14:textId="77777777" w:rsidR="00AB5D01" w:rsidRPr="00672821" w:rsidRDefault="00AB5D01">
            <w:r w:rsidRPr="00672821">
              <w:t>Refund information submitted for canceled bookings</w:t>
            </w:r>
          </w:p>
        </w:tc>
      </w:tr>
      <w:tr w:rsidR="00AB5D01" w:rsidRPr="00AB5D01" w14:paraId="7B78AB93" w14:textId="77777777" w:rsidTr="00672821">
        <w:tc>
          <w:tcPr>
            <w:tcW w:w="0" w:type="auto"/>
            <w:hideMark/>
          </w:tcPr>
          <w:p w14:paraId="0EA8879C" w14:textId="77777777" w:rsidR="00AB5D01" w:rsidRPr="00672821" w:rsidRDefault="00AB5D01">
            <w:r w:rsidRPr="00672821">
              <w:t>Promotion details</w:t>
            </w:r>
          </w:p>
        </w:tc>
        <w:tc>
          <w:tcPr>
            <w:tcW w:w="7107" w:type="dxa"/>
            <w:hideMark/>
          </w:tcPr>
          <w:p w14:paraId="72672EBB" w14:textId="77777777" w:rsidR="00AB5D01" w:rsidRPr="00672821" w:rsidRDefault="00AB5D01">
            <w:r w:rsidRPr="00672821">
              <w:t>Discount and promotional information created by managers</w:t>
            </w:r>
          </w:p>
        </w:tc>
      </w:tr>
      <w:tr w:rsidR="00AB5D01" w:rsidRPr="00AB5D01" w14:paraId="4B0BB720" w14:textId="77777777" w:rsidTr="00672821">
        <w:tc>
          <w:tcPr>
            <w:tcW w:w="0" w:type="auto"/>
            <w:hideMark/>
          </w:tcPr>
          <w:p w14:paraId="5F5B191E" w14:textId="77777777" w:rsidR="00AB5D01" w:rsidRPr="00672821" w:rsidRDefault="00AB5D01">
            <w:r w:rsidRPr="00672821">
              <w:t>Notification data</w:t>
            </w:r>
          </w:p>
        </w:tc>
        <w:tc>
          <w:tcPr>
            <w:tcW w:w="7107" w:type="dxa"/>
            <w:hideMark/>
          </w:tcPr>
          <w:p w14:paraId="44DF7156" w14:textId="77777777" w:rsidR="00AB5D01" w:rsidRPr="00672821" w:rsidRDefault="00AB5D01">
            <w:r w:rsidRPr="00672821">
              <w:t>Alerts and reminders generated by the system</w:t>
            </w:r>
          </w:p>
        </w:tc>
      </w:tr>
    </w:tbl>
    <w:p w14:paraId="1B7D1A06" w14:textId="77777777" w:rsidR="00AB5D01" w:rsidRPr="00AB5D01" w:rsidRDefault="00AB5D01" w:rsidP="00672821">
      <w:pPr>
        <w:pStyle w:val="Heading3"/>
        <w:ind w:left="397" w:right="510"/>
        <w:rPr>
          <w:sz w:val="28"/>
        </w:rPr>
      </w:pPr>
      <w:r w:rsidRPr="00AB5D01">
        <w:rPr>
          <w:sz w:val="28"/>
        </w:rPr>
        <w:t>● System Outputs</w:t>
      </w:r>
    </w:p>
    <w:tbl>
      <w:tblPr>
        <w:tblStyle w:val="TableGrid"/>
        <w:tblW w:w="0" w:type="auto"/>
        <w:tblInd w:w="1230" w:type="dxa"/>
        <w:tblLook w:val="04A0" w:firstRow="1" w:lastRow="0" w:firstColumn="1" w:lastColumn="0" w:noHBand="0" w:noVBand="1"/>
      </w:tblPr>
      <w:tblGrid>
        <w:gridCol w:w="3638"/>
        <w:gridCol w:w="6138"/>
      </w:tblGrid>
      <w:tr w:rsidR="00AB5D01" w14:paraId="5B6DE47C" w14:textId="77777777" w:rsidTr="00672821">
        <w:tc>
          <w:tcPr>
            <w:tcW w:w="0" w:type="auto"/>
            <w:hideMark/>
          </w:tcPr>
          <w:p w14:paraId="295C1207" w14:textId="77777777" w:rsidR="00AB5D01" w:rsidRPr="00AB5D01" w:rsidRDefault="00AB5D01" w:rsidP="00672821">
            <w:pPr>
              <w:ind w:left="170"/>
              <w:jc w:val="center"/>
              <w:rPr>
                <w:b/>
                <w:bCs/>
                <w:sz w:val="26"/>
              </w:rPr>
            </w:pPr>
            <w:r w:rsidRPr="00AB5D01">
              <w:rPr>
                <w:b/>
                <w:bCs/>
                <w:sz w:val="26"/>
              </w:rPr>
              <w:t>Output</w:t>
            </w:r>
          </w:p>
        </w:tc>
        <w:tc>
          <w:tcPr>
            <w:tcW w:w="6138" w:type="dxa"/>
            <w:hideMark/>
          </w:tcPr>
          <w:p w14:paraId="4C2C52B6" w14:textId="77777777" w:rsidR="00AB5D01" w:rsidRPr="00AB5D01" w:rsidRDefault="00AB5D01">
            <w:pPr>
              <w:jc w:val="center"/>
              <w:rPr>
                <w:b/>
                <w:bCs/>
                <w:sz w:val="26"/>
              </w:rPr>
            </w:pPr>
            <w:r w:rsidRPr="00AB5D01">
              <w:rPr>
                <w:b/>
                <w:bCs/>
                <w:sz w:val="26"/>
              </w:rPr>
              <w:t>Description</w:t>
            </w:r>
          </w:p>
        </w:tc>
      </w:tr>
      <w:tr w:rsidR="00AB5D01" w14:paraId="5E465695" w14:textId="77777777" w:rsidTr="00672821">
        <w:tc>
          <w:tcPr>
            <w:tcW w:w="0" w:type="auto"/>
            <w:hideMark/>
          </w:tcPr>
          <w:p w14:paraId="21E3571E" w14:textId="77777777" w:rsidR="00AB5D01" w:rsidRPr="00AB5D01" w:rsidRDefault="00AB5D01" w:rsidP="00672821">
            <w:pPr>
              <w:ind w:left="170"/>
              <w:rPr>
                <w:sz w:val="26"/>
              </w:rPr>
            </w:pPr>
            <w:r w:rsidRPr="00AB5D01">
              <w:rPr>
                <w:sz w:val="26"/>
              </w:rPr>
              <w:t>Search results</w:t>
            </w:r>
          </w:p>
        </w:tc>
        <w:tc>
          <w:tcPr>
            <w:tcW w:w="6138" w:type="dxa"/>
            <w:hideMark/>
          </w:tcPr>
          <w:p w14:paraId="2991ED38" w14:textId="77777777" w:rsidR="00AB5D01" w:rsidRPr="00AB5D01" w:rsidRDefault="00AB5D01">
            <w:pPr>
              <w:rPr>
                <w:sz w:val="26"/>
              </w:rPr>
            </w:pPr>
            <w:r w:rsidRPr="00AB5D01">
              <w:rPr>
                <w:sz w:val="26"/>
              </w:rPr>
              <w:t>List of properties matching the search criteria</w:t>
            </w:r>
          </w:p>
        </w:tc>
      </w:tr>
      <w:tr w:rsidR="00AB5D01" w14:paraId="170425E6" w14:textId="77777777" w:rsidTr="00672821">
        <w:tc>
          <w:tcPr>
            <w:tcW w:w="0" w:type="auto"/>
            <w:hideMark/>
          </w:tcPr>
          <w:p w14:paraId="4B7478C8" w14:textId="77777777" w:rsidR="00AB5D01" w:rsidRPr="00AB5D01" w:rsidRDefault="00AB5D01" w:rsidP="00672821">
            <w:pPr>
              <w:ind w:left="170"/>
              <w:rPr>
                <w:sz w:val="26"/>
              </w:rPr>
            </w:pPr>
            <w:r w:rsidRPr="00AB5D01">
              <w:rPr>
                <w:sz w:val="26"/>
              </w:rPr>
              <w:t>Property details page</w:t>
            </w:r>
          </w:p>
        </w:tc>
        <w:tc>
          <w:tcPr>
            <w:tcW w:w="6138" w:type="dxa"/>
            <w:hideMark/>
          </w:tcPr>
          <w:p w14:paraId="4E4A64A6" w14:textId="77777777" w:rsidR="00AB5D01" w:rsidRPr="00AB5D01" w:rsidRDefault="00AB5D01">
            <w:pPr>
              <w:rPr>
                <w:sz w:val="26"/>
              </w:rPr>
            </w:pPr>
            <w:r w:rsidRPr="00AB5D01">
              <w:rPr>
                <w:sz w:val="26"/>
              </w:rPr>
              <w:t>Complete information about a selected property</w:t>
            </w:r>
          </w:p>
        </w:tc>
      </w:tr>
      <w:tr w:rsidR="00AB5D01" w14:paraId="6E4CBA99" w14:textId="77777777" w:rsidTr="00672821">
        <w:tc>
          <w:tcPr>
            <w:tcW w:w="0" w:type="auto"/>
            <w:hideMark/>
          </w:tcPr>
          <w:p w14:paraId="152EAA1F" w14:textId="77777777" w:rsidR="00AB5D01" w:rsidRPr="00AB5D01" w:rsidRDefault="00AB5D01" w:rsidP="00672821">
            <w:pPr>
              <w:ind w:left="170"/>
              <w:rPr>
                <w:sz w:val="26"/>
              </w:rPr>
            </w:pPr>
            <w:r w:rsidRPr="00AB5D01">
              <w:rPr>
                <w:sz w:val="26"/>
              </w:rPr>
              <w:t>Booking confirmation</w:t>
            </w:r>
          </w:p>
        </w:tc>
        <w:tc>
          <w:tcPr>
            <w:tcW w:w="6138" w:type="dxa"/>
            <w:hideMark/>
          </w:tcPr>
          <w:p w14:paraId="3A411844" w14:textId="77777777" w:rsidR="00AB5D01" w:rsidRPr="00AB5D01" w:rsidRDefault="00AB5D01">
            <w:pPr>
              <w:rPr>
                <w:sz w:val="26"/>
              </w:rPr>
            </w:pPr>
            <w:r w:rsidRPr="00AB5D01">
              <w:rPr>
                <w:sz w:val="26"/>
              </w:rPr>
              <w:t>Confirmation message for approved bookings</w:t>
            </w:r>
          </w:p>
        </w:tc>
      </w:tr>
      <w:tr w:rsidR="00AB5D01" w14:paraId="74A16AD2" w14:textId="77777777" w:rsidTr="00672821">
        <w:tc>
          <w:tcPr>
            <w:tcW w:w="0" w:type="auto"/>
            <w:hideMark/>
          </w:tcPr>
          <w:p w14:paraId="109F6DE1" w14:textId="77777777" w:rsidR="00AB5D01" w:rsidRPr="00AB5D01" w:rsidRDefault="00AB5D01" w:rsidP="00672821">
            <w:pPr>
              <w:ind w:left="170"/>
              <w:rPr>
                <w:sz w:val="26"/>
              </w:rPr>
            </w:pPr>
            <w:r w:rsidRPr="00AB5D01">
              <w:rPr>
                <w:sz w:val="26"/>
              </w:rPr>
              <w:t>Rental request status</w:t>
            </w:r>
          </w:p>
        </w:tc>
        <w:tc>
          <w:tcPr>
            <w:tcW w:w="6138" w:type="dxa"/>
            <w:hideMark/>
          </w:tcPr>
          <w:p w14:paraId="4F47129A" w14:textId="77777777" w:rsidR="00AB5D01" w:rsidRPr="00AB5D01" w:rsidRDefault="00AB5D01">
            <w:pPr>
              <w:rPr>
                <w:sz w:val="26"/>
              </w:rPr>
            </w:pPr>
            <w:r w:rsidRPr="00AB5D01">
              <w:rPr>
                <w:sz w:val="26"/>
              </w:rPr>
              <w:t>Approval, rejection, or pending status notifications</w:t>
            </w:r>
          </w:p>
        </w:tc>
      </w:tr>
      <w:tr w:rsidR="00AB5D01" w14:paraId="2F054765" w14:textId="77777777" w:rsidTr="00672821">
        <w:tc>
          <w:tcPr>
            <w:tcW w:w="0" w:type="auto"/>
            <w:hideMark/>
          </w:tcPr>
          <w:p w14:paraId="6F8BE210" w14:textId="77777777" w:rsidR="00AB5D01" w:rsidRPr="00AB5D01" w:rsidRDefault="00AB5D01" w:rsidP="00672821">
            <w:pPr>
              <w:ind w:left="170"/>
              <w:rPr>
                <w:sz w:val="26"/>
              </w:rPr>
            </w:pPr>
            <w:r w:rsidRPr="00AB5D01">
              <w:rPr>
                <w:sz w:val="26"/>
              </w:rPr>
              <w:t>Payment confirmation</w:t>
            </w:r>
          </w:p>
        </w:tc>
        <w:tc>
          <w:tcPr>
            <w:tcW w:w="6138" w:type="dxa"/>
            <w:hideMark/>
          </w:tcPr>
          <w:p w14:paraId="646C6FAE" w14:textId="77777777" w:rsidR="00AB5D01" w:rsidRPr="00AB5D01" w:rsidRDefault="00AB5D01">
            <w:pPr>
              <w:rPr>
                <w:sz w:val="26"/>
              </w:rPr>
            </w:pPr>
            <w:r w:rsidRPr="00AB5D01">
              <w:rPr>
                <w:sz w:val="26"/>
              </w:rPr>
              <w:t>Confirmation of successful rental payments</w:t>
            </w:r>
          </w:p>
        </w:tc>
      </w:tr>
      <w:tr w:rsidR="00AB5D01" w14:paraId="053F57CE" w14:textId="77777777" w:rsidTr="00672821">
        <w:tc>
          <w:tcPr>
            <w:tcW w:w="0" w:type="auto"/>
            <w:hideMark/>
          </w:tcPr>
          <w:p w14:paraId="7890B7B8" w14:textId="77777777" w:rsidR="00AB5D01" w:rsidRPr="00AB5D01" w:rsidRDefault="00AB5D01" w:rsidP="00672821">
            <w:pPr>
              <w:ind w:left="170"/>
              <w:rPr>
                <w:sz w:val="26"/>
              </w:rPr>
            </w:pPr>
            <w:r w:rsidRPr="00AB5D01">
              <w:rPr>
                <w:sz w:val="26"/>
              </w:rPr>
              <w:t>Refund confirmation</w:t>
            </w:r>
          </w:p>
        </w:tc>
        <w:tc>
          <w:tcPr>
            <w:tcW w:w="6138" w:type="dxa"/>
            <w:hideMark/>
          </w:tcPr>
          <w:p w14:paraId="62E4F95D" w14:textId="77777777" w:rsidR="00AB5D01" w:rsidRPr="00AB5D01" w:rsidRDefault="00AB5D01">
            <w:pPr>
              <w:rPr>
                <w:sz w:val="26"/>
              </w:rPr>
            </w:pPr>
            <w:r w:rsidRPr="00AB5D01">
              <w:rPr>
                <w:sz w:val="26"/>
              </w:rPr>
              <w:t>Confirmation message for approved refunds</w:t>
            </w:r>
          </w:p>
        </w:tc>
      </w:tr>
      <w:tr w:rsidR="00AB5D01" w14:paraId="4B5FB8DB" w14:textId="77777777" w:rsidTr="00672821">
        <w:tc>
          <w:tcPr>
            <w:tcW w:w="0" w:type="auto"/>
            <w:hideMark/>
          </w:tcPr>
          <w:p w14:paraId="6A182657" w14:textId="77777777" w:rsidR="00AB5D01" w:rsidRPr="00AB5D01" w:rsidRDefault="00AB5D01" w:rsidP="00672821">
            <w:pPr>
              <w:ind w:left="170"/>
              <w:rPr>
                <w:sz w:val="26"/>
              </w:rPr>
            </w:pPr>
            <w:r w:rsidRPr="00AB5D01">
              <w:rPr>
                <w:sz w:val="26"/>
              </w:rPr>
              <w:t>Property listing updates</w:t>
            </w:r>
          </w:p>
        </w:tc>
        <w:tc>
          <w:tcPr>
            <w:tcW w:w="6138" w:type="dxa"/>
            <w:hideMark/>
          </w:tcPr>
          <w:p w14:paraId="3B83D3C3" w14:textId="77777777" w:rsidR="00AB5D01" w:rsidRPr="00AB5D01" w:rsidRDefault="00AB5D01">
            <w:pPr>
              <w:rPr>
                <w:sz w:val="26"/>
              </w:rPr>
            </w:pPr>
            <w:r w:rsidRPr="00AB5D01">
              <w:rPr>
                <w:sz w:val="26"/>
              </w:rPr>
              <w:t>Updated property availability and listing information</w:t>
            </w:r>
          </w:p>
        </w:tc>
      </w:tr>
      <w:tr w:rsidR="00AB5D01" w14:paraId="263E59C5" w14:textId="77777777" w:rsidTr="00672821">
        <w:tc>
          <w:tcPr>
            <w:tcW w:w="0" w:type="auto"/>
            <w:hideMark/>
          </w:tcPr>
          <w:p w14:paraId="32437B4E" w14:textId="77777777" w:rsidR="00AB5D01" w:rsidRPr="00AB5D01" w:rsidRDefault="00AB5D01" w:rsidP="00672821">
            <w:pPr>
              <w:ind w:left="170"/>
              <w:rPr>
                <w:sz w:val="26"/>
              </w:rPr>
            </w:pPr>
            <w:r w:rsidRPr="00AB5D01">
              <w:rPr>
                <w:sz w:val="26"/>
              </w:rPr>
              <w:t>User notifications</w:t>
            </w:r>
          </w:p>
        </w:tc>
        <w:tc>
          <w:tcPr>
            <w:tcW w:w="6138" w:type="dxa"/>
            <w:hideMark/>
          </w:tcPr>
          <w:p w14:paraId="61DE3FB1" w14:textId="77777777" w:rsidR="00AB5D01" w:rsidRPr="00AB5D01" w:rsidRDefault="00AB5D01">
            <w:pPr>
              <w:rPr>
                <w:sz w:val="26"/>
              </w:rPr>
            </w:pPr>
            <w:r w:rsidRPr="00AB5D01">
              <w:rPr>
                <w:sz w:val="26"/>
              </w:rPr>
              <w:t>Alerts for bookings, payments, complaints, and reminders</w:t>
            </w:r>
          </w:p>
        </w:tc>
      </w:tr>
      <w:tr w:rsidR="00AB5D01" w14:paraId="248B488A" w14:textId="77777777" w:rsidTr="00672821">
        <w:tc>
          <w:tcPr>
            <w:tcW w:w="0" w:type="auto"/>
            <w:hideMark/>
          </w:tcPr>
          <w:p w14:paraId="4106A6B2" w14:textId="77777777" w:rsidR="00AB5D01" w:rsidRPr="00AB5D01" w:rsidRDefault="00AB5D01" w:rsidP="00672821">
            <w:pPr>
              <w:ind w:left="170"/>
              <w:rPr>
                <w:sz w:val="26"/>
              </w:rPr>
            </w:pPr>
            <w:r w:rsidRPr="00AB5D01">
              <w:rPr>
                <w:sz w:val="26"/>
              </w:rPr>
              <w:t>Messages and chat history</w:t>
            </w:r>
          </w:p>
        </w:tc>
        <w:tc>
          <w:tcPr>
            <w:tcW w:w="6138" w:type="dxa"/>
            <w:hideMark/>
          </w:tcPr>
          <w:p w14:paraId="3735C31F" w14:textId="77777777" w:rsidR="00AB5D01" w:rsidRPr="00AB5D01" w:rsidRDefault="00AB5D01">
            <w:pPr>
              <w:rPr>
                <w:sz w:val="26"/>
              </w:rPr>
            </w:pPr>
            <w:r w:rsidRPr="00AB5D01">
              <w:rPr>
                <w:sz w:val="26"/>
              </w:rPr>
              <w:t>Display of communication between users</w:t>
            </w:r>
          </w:p>
        </w:tc>
      </w:tr>
      <w:tr w:rsidR="00AB5D01" w14:paraId="42A38568" w14:textId="77777777" w:rsidTr="00672821">
        <w:tc>
          <w:tcPr>
            <w:tcW w:w="0" w:type="auto"/>
            <w:hideMark/>
          </w:tcPr>
          <w:p w14:paraId="0E6AAC87" w14:textId="77777777" w:rsidR="00AB5D01" w:rsidRPr="00AB5D01" w:rsidRDefault="00AB5D01" w:rsidP="00672821">
            <w:pPr>
              <w:ind w:left="170"/>
              <w:rPr>
                <w:sz w:val="26"/>
              </w:rPr>
            </w:pPr>
            <w:r w:rsidRPr="00AB5D01">
              <w:rPr>
                <w:sz w:val="26"/>
              </w:rPr>
              <w:t>Booking history</w:t>
            </w:r>
          </w:p>
        </w:tc>
        <w:tc>
          <w:tcPr>
            <w:tcW w:w="6138" w:type="dxa"/>
            <w:hideMark/>
          </w:tcPr>
          <w:p w14:paraId="2D697B14" w14:textId="77777777" w:rsidR="00AB5D01" w:rsidRPr="00AB5D01" w:rsidRDefault="00AB5D01">
            <w:pPr>
              <w:rPr>
                <w:sz w:val="26"/>
              </w:rPr>
            </w:pPr>
            <w:r w:rsidRPr="00AB5D01">
              <w:rPr>
                <w:sz w:val="26"/>
              </w:rPr>
              <w:t>Record of completed and active bookings</w:t>
            </w:r>
          </w:p>
        </w:tc>
      </w:tr>
      <w:tr w:rsidR="00AB5D01" w14:paraId="6139B4D4" w14:textId="77777777" w:rsidTr="00672821">
        <w:tc>
          <w:tcPr>
            <w:tcW w:w="0" w:type="auto"/>
            <w:hideMark/>
          </w:tcPr>
          <w:p w14:paraId="1641CA24" w14:textId="77777777" w:rsidR="00AB5D01" w:rsidRPr="00AB5D01" w:rsidRDefault="00AB5D01" w:rsidP="00672821">
            <w:pPr>
              <w:ind w:left="170"/>
              <w:rPr>
                <w:sz w:val="26"/>
              </w:rPr>
            </w:pPr>
            <w:r w:rsidRPr="00AB5D01">
              <w:rPr>
                <w:sz w:val="26"/>
              </w:rPr>
              <w:t>Reviews and ratings display</w:t>
            </w:r>
          </w:p>
        </w:tc>
        <w:tc>
          <w:tcPr>
            <w:tcW w:w="6138" w:type="dxa"/>
            <w:hideMark/>
          </w:tcPr>
          <w:p w14:paraId="74F47502" w14:textId="77777777" w:rsidR="00AB5D01" w:rsidRPr="00AB5D01" w:rsidRDefault="00AB5D01">
            <w:pPr>
              <w:rPr>
                <w:sz w:val="26"/>
              </w:rPr>
            </w:pPr>
            <w:r w:rsidRPr="00AB5D01">
              <w:rPr>
                <w:sz w:val="26"/>
              </w:rPr>
              <w:t>Published tenant reviews and property ratings</w:t>
            </w:r>
          </w:p>
        </w:tc>
      </w:tr>
      <w:tr w:rsidR="00AB5D01" w14:paraId="777D3D78" w14:textId="77777777" w:rsidTr="00672821">
        <w:tc>
          <w:tcPr>
            <w:tcW w:w="0" w:type="auto"/>
            <w:hideMark/>
          </w:tcPr>
          <w:p w14:paraId="7DDB0074" w14:textId="77777777" w:rsidR="00AB5D01" w:rsidRPr="00AB5D01" w:rsidRDefault="00AB5D01" w:rsidP="00672821">
            <w:pPr>
              <w:ind w:left="170"/>
              <w:rPr>
                <w:sz w:val="26"/>
              </w:rPr>
            </w:pPr>
            <w:r w:rsidRPr="00AB5D01">
              <w:rPr>
                <w:sz w:val="26"/>
              </w:rPr>
              <w:t>Complaint resolution reports</w:t>
            </w:r>
          </w:p>
        </w:tc>
        <w:tc>
          <w:tcPr>
            <w:tcW w:w="6138" w:type="dxa"/>
            <w:hideMark/>
          </w:tcPr>
          <w:p w14:paraId="55AD615E" w14:textId="77777777" w:rsidR="00AB5D01" w:rsidRPr="00AB5D01" w:rsidRDefault="00AB5D01">
            <w:pPr>
              <w:rPr>
                <w:sz w:val="26"/>
              </w:rPr>
            </w:pPr>
            <w:r w:rsidRPr="00AB5D01">
              <w:rPr>
                <w:sz w:val="26"/>
              </w:rPr>
              <w:t>Status and resolution details of complaints</w:t>
            </w:r>
          </w:p>
        </w:tc>
      </w:tr>
      <w:tr w:rsidR="00AB5D01" w14:paraId="3CE670E4" w14:textId="77777777" w:rsidTr="00672821">
        <w:tc>
          <w:tcPr>
            <w:tcW w:w="0" w:type="auto"/>
            <w:hideMark/>
          </w:tcPr>
          <w:p w14:paraId="1AAC1B22" w14:textId="77777777" w:rsidR="00AB5D01" w:rsidRPr="00AB5D01" w:rsidRDefault="00AB5D01" w:rsidP="00672821">
            <w:pPr>
              <w:ind w:left="170"/>
              <w:rPr>
                <w:sz w:val="26"/>
              </w:rPr>
            </w:pPr>
            <w:r w:rsidRPr="00AB5D01">
              <w:rPr>
                <w:sz w:val="26"/>
              </w:rPr>
              <w:t>Management reports</w:t>
            </w:r>
          </w:p>
        </w:tc>
        <w:tc>
          <w:tcPr>
            <w:tcW w:w="6138" w:type="dxa"/>
            <w:hideMark/>
          </w:tcPr>
          <w:p w14:paraId="5799A89D" w14:textId="77777777" w:rsidR="00AB5D01" w:rsidRPr="00AB5D01" w:rsidRDefault="00AB5D01">
            <w:pPr>
              <w:rPr>
                <w:sz w:val="26"/>
              </w:rPr>
            </w:pPr>
            <w:r w:rsidRPr="00AB5D01">
              <w:rPr>
                <w:sz w:val="26"/>
              </w:rPr>
              <w:t>Reports related to rentals, payments, and system activities</w:t>
            </w:r>
          </w:p>
        </w:tc>
      </w:tr>
      <w:tr w:rsidR="00AB5D01" w14:paraId="5A21CDAB" w14:textId="77777777" w:rsidTr="00672821">
        <w:tc>
          <w:tcPr>
            <w:tcW w:w="0" w:type="auto"/>
            <w:hideMark/>
          </w:tcPr>
          <w:p w14:paraId="6F85BD35" w14:textId="77777777" w:rsidR="00AB5D01" w:rsidRPr="00AB5D01" w:rsidRDefault="00AB5D01" w:rsidP="00672821">
            <w:pPr>
              <w:ind w:left="170"/>
              <w:rPr>
                <w:sz w:val="26"/>
              </w:rPr>
            </w:pPr>
            <w:r w:rsidRPr="00AB5D01">
              <w:rPr>
                <w:sz w:val="26"/>
              </w:rPr>
              <w:t>Financial reports</w:t>
            </w:r>
          </w:p>
        </w:tc>
        <w:tc>
          <w:tcPr>
            <w:tcW w:w="6138" w:type="dxa"/>
            <w:hideMark/>
          </w:tcPr>
          <w:p w14:paraId="78B8870C" w14:textId="77777777" w:rsidR="00AB5D01" w:rsidRPr="00AB5D01" w:rsidRDefault="00AB5D01">
            <w:pPr>
              <w:rPr>
                <w:sz w:val="26"/>
              </w:rPr>
            </w:pPr>
            <w:r w:rsidRPr="00AB5D01">
              <w:rPr>
                <w:sz w:val="26"/>
              </w:rPr>
              <w:t>Payment, refund, and transaction summaries</w:t>
            </w:r>
          </w:p>
        </w:tc>
      </w:tr>
    </w:tbl>
    <w:p w14:paraId="2FDC008A" w14:textId="77777777" w:rsidR="00AB5D01" w:rsidRPr="00AB5D01" w:rsidRDefault="00AB5D01" w:rsidP="00672821">
      <w:pPr>
        <w:pStyle w:val="Heading5"/>
        <w:numPr>
          <w:ilvl w:val="1"/>
          <w:numId w:val="8"/>
        </w:numPr>
        <w:tabs>
          <w:tab w:val="left" w:pos="569"/>
        </w:tabs>
        <w:ind w:left="1193" w:hanging="569"/>
        <w:rPr>
          <w:u w:val="single"/>
        </w:rPr>
      </w:pPr>
      <w:r w:rsidRPr="00230BF9">
        <w:rPr>
          <w:u w:val="single"/>
        </w:rPr>
        <w:lastRenderedPageBreak/>
        <w:t xml:space="preserve">Functional </w:t>
      </w:r>
      <w:r w:rsidRPr="00230BF9">
        <w:rPr>
          <w:spacing w:val="-2"/>
          <w:u w:val="single"/>
        </w:rPr>
        <w:t>Requirements</w:t>
      </w:r>
    </w:p>
    <w:p w14:paraId="260D7EC2" w14:textId="77777777" w:rsidR="00476836" w:rsidRPr="00476836" w:rsidRDefault="00AB5D01" w:rsidP="00AB5D01">
      <w:pPr>
        <w:pStyle w:val="Heading5"/>
        <w:tabs>
          <w:tab w:val="left" w:pos="569"/>
        </w:tabs>
        <w:ind w:firstLine="0"/>
        <w:rPr>
          <w:i w:val="0"/>
        </w:rPr>
      </w:pPr>
      <w:r w:rsidRPr="00476836">
        <w:rPr>
          <w:i w:val="0"/>
        </w:rPr>
        <w:t>Priority Definitions</w:t>
      </w:r>
    </w:p>
    <w:p w14:paraId="6EC49D09" w14:textId="77777777" w:rsidR="00476836" w:rsidRPr="00476836" w:rsidRDefault="00AB5D01" w:rsidP="00AB5D01">
      <w:pPr>
        <w:pStyle w:val="Heading5"/>
        <w:tabs>
          <w:tab w:val="left" w:pos="569"/>
        </w:tabs>
        <w:ind w:firstLine="0"/>
        <w:rPr>
          <w:b w:val="0"/>
          <w:i w:val="0"/>
        </w:rPr>
      </w:pPr>
      <w:r w:rsidRPr="00476836">
        <w:rPr>
          <w:b w:val="0"/>
          <w:i w:val="0"/>
        </w:rPr>
        <w:t xml:space="preserve"> The following definitions are intended as a guideline to prioritize requirements. </w:t>
      </w:r>
    </w:p>
    <w:p w14:paraId="07C943D4" w14:textId="77777777" w:rsidR="00476836" w:rsidRPr="00476836" w:rsidRDefault="00AB5D01" w:rsidP="00AB5D01">
      <w:pPr>
        <w:pStyle w:val="Heading5"/>
        <w:tabs>
          <w:tab w:val="left" w:pos="569"/>
        </w:tabs>
        <w:ind w:firstLine="0"/>
        <w:rPr>
          <w:b w:val="0"/>
          <w:i w:val="0"/>
        </w:rPr>
      </w:pPr>
      <w:r w:rsidRPr="00476836">
        <w:rPr>
          <w:b w:val="0"/>
          <w:i w:val="0"/>
        </w:rPr>
        <w:t xml:space="preserve">● </w:t>
      </w:r>
      <w:r w:rsidRPr="00476836">
        <w:rPr>
          <w:i w:val="0"/>
        </w:rPr>
        <w:t>Priority 1</w:t>
      </w:r>
      <w:r w:rsidRPr="00476836">
        <w:rPr>
          <w:b w:val="0"/>
          <w:i w:val="0"/>
        </w:rPr>
        <w:t xml:space="preserve"> – The requirement is a “must have” as outlined by policy/law </w:t>
      </w:r>
    </w:p>
    <w:p w14:paraId="4F3BE2AC" w14:textId="77777777" w:rsidR="00476836" w:rsidRPr="00476836" w:rsidRDefault="00AB5D01" w:rsidP="00AB5D01">
      <w:pPr>
        <w:pStyle w:val="Heading5"/>
        <w:tabs>
          <w:tab w:val="left" w:pos="569"/>
        </w:tabs>
        <w:ind w:firstLine="0"/>
        <w:rPr>
          <w:b w:val="0"/>
          <w:i w:val="0"/>
        </w:rPr>
      </w:pPr>
      <w:r w:rsidRPr="00476836">
        <w:rPr>
          <w:b w:val="0"/>
          <w:i w:val="0"/>
        </w:rPr>
        <w:t xml:space="preserve">● </w:t>
      </w:r>
      <w:r w:rsidRPr="00476836">
        <w:rPr>
          <w:i w:val="0"/>
        </w:rPr>
        <w:t>Priority 2</w:t>
      </w:r>
      <w:r w:rsidRPr="00476836">
        <w:rPr>
          <w:b w:val="0"/>
          <w:i w:val="0"/>
        </w:rPr>
        <w:t xml:space="preserve"> – The requirement is needed for improved processing, and the fulfillment of the requirement will create immediate benefits</w:t>
      </w:r>
    </w:p>
    <w:p w14:paraId="4773C556" w14:textId="77777777" w:rsidR="00476836" w:rsidRPr="00476836" w:rsidRDefault="00AB5D01" w:rsidP="00AB5D01">
      <w:pPr>
        <w:pStyle w:val="Heading5"/>
        <w:tabs>
          <w:tab w:val="left" w:pos="569"/>
        </w:tabs>
        <w:ind w:firstLine="0"/>
        <w:rPr>
          <w:b w:val="0"/>
          <w:i w:val="0"/>
        </w:rPr>
      </w:pPr>
      <w:r w:rsidRPr="00476836">
        <w:rPr>
          <w:b w:val="0"/>
          <w:i w:val="0"/>
        </w:rPr>
        <w:t xml:space="preserve"> ● </w:t>
      </w:r>
      <w:r w:rsidRPr="00476836">
        <w:rPr>
          <w:i w:val="0"/>
        </w:rPr>
        <w:t>Priority 3</w:t>
      </w:r>
      <w:r w:rsidRPr="00476836">
        <w:rPr>
          <w:b w:val="0"/>
          <w:i w:val="0"/>
        </w:rPr>
        <w:t xml:space="preserve"> – The requirement is a “nice to have” which may include new functionality It may be helpful to phrase the requirement in terms of its priority, e.g., "The value of the employee status sent to DIS must be either A or I" or "It would be nice if the application warned the user that the expiration date was 3 business days away". Another approach would be to group requirements by priority category.</w:t>
      </w:r>
    </w:p>
    <w:p w14:paraId="3F6660D0" w14:textId="77777777" w:rsidR="00476836" w:rsidRPr="00476836" w:rsidRDefault="00AB5D01" w:rsidP="00476836">
      <w:pPr>
        <w:pStyle w:val="Heading5"/>
        <w:tabs>
          <w:tab w:val="left" w:pos="569"/>
        </w:tabs>
        <w:ind w:left="630" w:firstLine="0"/>
        <w:rPr>
          <w:i w:val="0"/>
        </w:rPr>
      </w:pPr>
      <w:r w:rsidRPr="00476836">
        <w:rPr>
          <w:i w:val="0"/>
        </w:rPr>
        <w:t xml:space="preserve"> A good requirement is:</w:t>
      </w:r>
    </w:p>
    <w:p w14:paraId="559CECF8" w14:textId="77777777" w:rsidR="00476836" w:rsidRPr="00476836" w:rsidRDefault="00AB5D01" w:rsidP="00AB5D01">
      <w:pPr>
        <w:pStyle w:val="Heading5"/>
        <w:tabs>
          <w:tab w:val="left" w:pos="569"/>
        </w:tabs>
        <w:ind w:firstLine="0"/>
        <w:rPr>
          <w:i w:val="0"/>
        </w:rPr>
      </w:pPr>
      <w:r w:rsidRPr="00476836">
        <w:rPr>
          <w:b w:val="0"/>
          <w:i w:val="0"/>
        </w:rPr>
        <w:t xml:space="preserve"> ● </w:t>
      </w:r>
      <w:r w:rsidRPr="00476836">
        <w:rPr>
          <w:i w:val="0"/>
        </w:rPr>
        <w:t xml:space="preserve">Correct </w:t>
      </w:r>
    </w:p>
    <w:p w14:paraId="003BC508" w14:textId="77777777" w:rsidR="00476836" w:rsidRPr="00476836" w:rsidRDefault="00AB5D01" w:rsidP="00AB5D01">
      <w:pPr>
        <w:pStyle w:val="Heading5"/>
        <w:tabs>
          <w:tab w:val="left" w:pos="569"/>
        </w:tabs>
        <w:ind w:firstLine="0"/>
        <w:rPr>
          <w:b w:val="0"/>
          <w:i w:val="0"/>
        </w:rPr>
      </w:pPr>
      <w:r w:rsidRPr="00476836">
        <w:rPr>
          <w:i w:val="0"/>
        </w:rPr>
        <w:t>● Unambiguous</w:t>
      </w:r>
      <w:r w:rsidRPr="00476836">
        <w:rPr>
          <w:b w:val="0"/>
          <w:i w:val="0"/>
        </w:rPr>
        <w:t xml:space="preserve"> (all statements have exactly one interpretation)</w:t>
      </w:r>
    </w:p>
    <w:p w14:paraId="10027CB5" w14:textId="77777777" w:rsidR="00476836" w:rsidRPr="00476836" w:rsidRDefault="00AB5D01" w:rsidP="00AB5D01">
      <w:pPr>
        <w:pStyle w:val="Heading5"/>
        <w:tabs>
          <w:tab w:val="left" w:pos="569"/>
        </w:tabs>
        <w:ind w:firstLine="0"/>
        <w:rPr>
          <w:b w:val="0"/>
          <w:i w:val="0"/>
        </w:rPr>
      </w:pPr>
      <w:r w:rsidRPr="00476836">
        <w:rPr>
          <w:b w:val="0"/>
          <w:i w:val="0"/>
        </w:rPr>
        <w:t xml:space="preserve"> ● </w:t>
      </w:r>
      <w:r w:rsidRPr="00476836">
        <w:rPr>
          <w:i w:val="0"/>
        </w:rPr>
        <w:t>Complete</w:t>
      </w:r>
      <w:r w:rsidRPr="00476836">
        <w:rPr>
          <w:b w:val="0"/>
          <w:i w:val="0"/>
        </w:rPr>
        <w:t xml:space="preserve"> (where TBDs are absolutely necessary, document why the information is unknown, who is responsible for resolution, and the deadline)</w:t>
      </w:r>
    </w:p>
    <w:p w14:paraId="4A76D318" w14:textId="77777777" w:rsidR="00476836" w:rsidRPr="00476836" w:rsidRDefault="00AB5D01" w:rsidP="00AB5D01">
      <w:pPr>
        <w:pStyle w:val="Heading5"/>
        <w:tabs>
          <w:tab w:val="left" w:pos="569"/>
        </w:tabs>
        <w:ind w:firstLine="0"/>
        <w:rPr>
          <w:b w:val="0"/>
          <w:i w:val="0"/>
        </w:rPr>
      </w:pPr>
      <w:r w:rsidRPr="00476836">
        <w:rPr>
          <w:b w:val="0"/>
          <w:i w:val="0"/>
        </w:rPr>
        <w:t xml:space="preserve"> ● </w:t>
      </w:r>
      <w:r w:rsidRPr="00476836">
        <w:rPr>
          <w:i w:val="0"/>
        </w:rPr>
        <w:t>Consistent</w:t>
      </w:r>
    </w:p>
    <w:p w14:paraId="4B8D0F6C" w14:textId="21DE57AA" w:rsidR="00476836" w:rsidRDefault="00AB5D01" w:rsidP="00AB5D01">
      <w:pPr>
        <w:pStyle w:val="Heading5"/>
        <w:tabs>
          <w:tab w:val="left" w:pos="569"/>
        </w:tabs>
        <w:ind w:firstLine="0"/>
        <w:rPr>
          <w:i w:val="0"/>
          <w:lang w:val="en-DE"/>
        </w:rPr>
      </w:pPr>
      <w:r w:rsidRPr="00476836">
        <w:rPr>
          <w:b w:val="0"/>
          <w:i w:val="0"/>
        </w:rPr>
        <w:t xml:space="preserve"> ● </w:t>
      </w:r>
      <w:r w:rsidRPr="00476836">
        <w:rPr>
          <w:i w:val="0"/>
        </w:rPr>
        <w:t>Ranked for importance and/or stability</w:t>
      </w:r>
      <w:r w:rsidR="00672821">
        <w:rPr>
          <w:i w:val="0"/>
          <w:lang w:val="en-DE"/>
        </w:rPr>
        <w:t>.</w:t>
      </w:r>
    </w:p>
    <w:p w14:paraId="4A60EC9B" w14:textId="77777777" w:rsidR="00672821" w:rsidRPr="00476836" w:rsidRDefault="00672821" w:rsidP="00672821">
      <w:pPr>
        <w:pStyle w:val="Heading5"/>
        <w:tabs>
          <w:tab w:val="left" w:pos="569"/>
        </w:tabs>
        <w:ind w:firstLine="0"/>
        <w:rPr>
          <w:b w:val="0"/>
          <w:i w:val="0"/>
        </w:rPr>
      </w:pPr>
      <w:r w:rsidRPr="00476836">
        <w:rPr>
          <w:i w:val="0"/>
        </w:rPr>
        <w:t xml:space="preserve">● Verifiable </w:t>
      </w:r>
      <w:r w:rsidRPr="00476836">
        <w:rPr>
          <w:b w:val="0"/>
          <w:i w:val="0"/>
        </w:rPr>
        <w:t xml:space="preserve">(avoid soft descriptions like “works well”, “is user </w:t>
      </w:r>
      <w:r>
        <w:rPr>
          <w:b w:val="0"/>
          <w:i w:val="0"/>
          <w:lang w:val="en-DE"/>
        </w:rPr>
        <w:t>fr</w:t>
      </w:r>
      <w:r w:rsidRPr="00476836">
        <w:rPr>
          <w:b w:val="0"/>
          <w:i w:val="0"/>
        </w:rPr>
        <w:t>iendly”; use concrete terms and specify measurable quantities)</w:t>
      </w:r>
    </w:p>
    <w:p w14:paraId="0361CECE" w14:textId="77777777" w:rsidR="00672821" w:rsidRPr="00476836" w:rsidRDefault="00672821" w:rsidP="00672821">
      <w:pPr>
        <w:pStyle w:val="Heading5"/>
        <w:tabs>
          <w:tab w:val="left" w:pos="569"/>
        </w:tabs>
        <w:ind w:firstLine="0"/>
        <w:rPr>
          <w:b w:val="0"/>
          <w:i w:val="0"/>
        </w:rPr>
      </w:pPr>
      <w:r w:rsidRPr="00476836">
        <w:rPr>
          <w:b w:val="0"/>
          <w:i w:val="0"/>
        </w:rPr>
        <w:t xml:space="preserve"> ● </w:t>
      </w:r>
      <w:r w:rsidRPr="00476836">
        <w:rPr>
          <w:i w:val="0"/>
        </w:rPr>
        <w:t>Modifiable</w:t>
      </w:r>
      <w:r w:rsidRPr="00476836">
        <w:rPr>
          <w:b w:val="0"/>
          <w:i w:val="0"/>
        </w:rPr>
        <w:t xml:space="preserve"> (evolve the Requirements Specification only via a formal change process, preserving a complete audit trail of changes) </w:t>
      </w:r>
    </w:p>
    <w:p w14:paraId="5A4755CE" w14:textId="77777777" w:rsidR="00672821" w:rsidRPr="00476836" w:rsidRDefault="00672821" w:rsidP="00672821">
      <w:pPr>
        <w:pStyle w:val="Heading5"/>
        <w:tabs>
          <w:tab w:val="left" w:pos="569"/>
        </w:tabs>
        <w:ind w:firstLine="0"/>
        <w:rPr>
          <w:b w:val="0"/>
          <w:i w:val="0"/>
        </w:rPr>
      </w:pPr>
      <w:r w:rsidRPr="00476836">
        <w:rPr>
          <w:b w:val="0"/>
          <w:i w:val="0"/>
        </w:rPr>
        <w:t xml:space="preserve">● </w:t>
      </w:r>
      <w:r w:rsidRPr="00476836">
        <w:rPr>
          <w:i w:val="0"/>
        </w:rPr>
        <w:t xml:space="preserve">Does not specify any particular design </w:t>
      </w:r>
    </w:p>
    <w:p w14:paraId="7DB396AD" w14:textId="77777777" w:rsidR="00672821" w:rsidRDefault="00672821" w:rsidP="00672821">
      <w:pPr>
        <w:pStyle w:val="Heading5"/>
        <w:tabs>
          <w:tab w:val="left" w:pos="569"/>
        </w:tabs>
        <w:ind w:firstLine="0"/>
        <w:rPr>
          <w:b w:val="0"/>
          <w:i w:val="0"/>
        </w:rPr>
      </w:pPr>
      <w:r w:rsidRPr="00476836">
        <w:rPr>
          <w:b w:val="0"/>
          <w:i w:val="0"/>
        </w:rPr>
        <w:t xml:space="preserve">● </w:t>
      </w:r>
      <w:r w:rsidRPr="00476836">
        <w:rPr>
          <w:i w:val="0"/>
        </w:rPr>
        <w:t>Traceable</w:t>
      </w:r>
      <w:r w:rsidRPr="00476836">
        <w:rPr>
          <w:b w:val="0"/>
          <w:i w:val="0"/>
        </w:rPr>
        <w:t xml:space="preserve"> (cross-reference with source documents and spawned documents).</w:t>
      </w:r>
    </w:p>
    <w:p w14:paraId="69D5CE86" w14:textId="77777777" w:rsidR="00672821" w:rsidRPr="00672821" w:rsidRDefault="00672821" w:rsidP="00AB5D01">
      <w:pPr>
        <w:pStyle w:val="Heading5"/>
        <w:tabs>
          <w:tab w:val="left" w:pos="569"/>
        </w:tabs>
        <w:ind w:firstLine="0"/>
        <w:rPr>
          <w:i w:val="0"/>
        </w:rPr>
      </w:pPr>
    </w:p>
    <w:p w14:paraId="233D919A" w14:textId="0C078732" w:rsidR="00672821" w:rsidRDefault="00672821" w:rsidP="00AB5D01">
      <w:pPr>
        <w:pStyle w:val="Heading5"/>
        <w:tabs>
          <w:tab w:val="left" w:pos="569"/>
        </w:tabs>
        <w:ind w:firstLine="0"/>
        <w:rPr>
          <w:i w:val="0"/>
        </w:rPr>
      </w:pPr>
    </w:p>
    <w:p w14:paraId="17DA3483" w14:textId="291D4F49" w:rsidR="00672821" w:rsidRDefault="00672821" w:rsidP="00AB5D01">
      <w:pPr>
        <w:pStyle w:val="Heading5"/>
        <w:tabs>
          <w:tab w:val="left" w:pos="569"/>
        </w:tabs>
        <w:ind w:firstLine="0"/>
        <w:rPr>
          <w:i w:val="0"/>
        </w:rPr>
      </w:pPr>
    </w:p>
    <w:p w14:paraId="64775C80" w14:textId="52248CCD" w:rsidR="00672821" w:rsidRDefault="00672821" w:rsidP="00AB5D01">
      <w:pPr>
        <w:pStyle w:val="Heading5"/>
        <w:tabs>
          <w:tab w:val="left" w:pos="569"/>
        </w:tabs>
        <w:ind w:firstLine="0"/>
        <w:rPr>
          <w:i w:val="0"/>
        </w:rPr>
      </w:pPr>
    </w:p>
    <w:p w14:paraId="5F3A8503" w14:textId="630DBD8C" w:rsidR="00672821" w:rsidRDefault="00672821" w:rsidP="00AB5D01">
      <w:pPr>
        <w:pStyle w:val="Heading5"/>
        <w:tabs>
          <w:tab w:val="left" w:pos="569"/>
        </w:tabs>
        <w:ind w:firstLine="0"/>
        <w:rPr>
          <w:i w:val="0"/>
        </w:rPr>
      </w:pPr>
    </w:p>
    <w:p w14:paraId="65903D89" w14:textId="78398211" w:rsidR="00672821" w:rsidRDefault="00672821" w:rsidP="00672821">
      <w:pPr>
        <w:pStyle w:val="Heading5"/>
        <w:tabs>
          <w:tab w:val="left" w:pos="569"/>
        </w:tabs>
        <w:ind w:left="0" w:firstLine="0"/>
        <w:rPr>
          <w:i w:val="0"/>
        </w:rPr>
      </w:pPr>
    </w:p>
    <w:p w14:paraId="513FC242" w14:textId="77777777" w:rsidR="00672821" w:rsidRPr="00476836" w:rsidRDefault="00672821" w:rsidP="00672821">
      <w:pPr>
        <w:pStyle w:val="Heading5"/>
        <w:tabs>
          <w:tab w:val="left" w:pos="569"/>
        </w:tabs>
        <w:ind w:left="0" w:firstLine="0"/>
        <w:rPr>
          <w:i w:val="0"/>
        </w:rPr>
      </w:pPr>
    </w:p>
    <w:tbl>
      <w:tblPr>
        <w:tblStyle w:val="TableGrid"/>
        <w:tblpPr w:leftFromText="180" w:rightFromText="180" w:vertAnchor="text" w:horzAnchor="margin" w:tblpXSpec="center" w:tblpY="586"/>
        <w:tblW w:w="0" w:type="auto"/>
        <w:tblLook w:val="04A0" w:firstRow="1" w:lastRow="0" w:firstColumn="1" w:lastColumn="0" w:noHBand="0" w:noVBand="1"/>
      </w:tblPr>
      <w:tblGrid>
        <w:gridCol w:w="1341"/>
        <w:gridCol w:w="4335"/>
        <w:gridCol w:w="2835"/>
        <w:gridCol w:w="962"/>
        <w:gridCol w:w="1276"/>
        <w:gridCol w:w="1129"/>
      </w:tblGrid>
      <w:tr w:rsidR="00672821" w:rsidRPr="00672821" w14:paraId="57DC99D9" w14:textId="77777777" w:rsidTr="00672821">
        <w:tc>
          <w:tcPr>
            <w:tcW w:w="910" w:type="dxa"/>
            <w:hideMark/>
          </w:tcPr>
          <w:p w14:paraId="3C90AFA9" w14:textId="77777777" w:rsidR="00672821" w:rsidRPr="00672821" w:rsidRDefault="00672821" w:rsidP="00672821">
            <w:pPr>
              <w:widowControl/>
              <w:autoSpaceDE/>
              <w:autoSpaceDN/>
              <w:ind w:left="-57"/>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Req#</w:t>
            </w:r>
          </w:p>
        </w:tc>
        <w:tc>
          <w:tcPr>
            <w:tcW w:w="4335" w:type="dxa"/>
            <w:hideMark/>
          </w:tcPr>
          <w:p w14:paraId="15AFBA64" w14:textId="77777777" w:rsidR="00672821" w:rsidRPr="00672821" w:rsidRDefault="00672821" w:rsidP="00672821">
            <w:pPr>
              <w:widowControl/>
              <w:autoSpaceDE/>
              <w:autoSpaceDN/>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Requirement</w:t>
            </w:r>
          </w:p>
        </w:tc>
        <w:tc>
          <w:tcPr>
            <w:tcW w:w="2835" w:type="dxa"/>
            <w:hideMark/>
          </w:tcPr>
          <w:p w14:paraId="118E598F" w14:textId="77777777" w:rsidR="00672821" w:rsidRPr="00672821" w:rsidRDefault="00672821" w:rsidP="00672821">
            <w:pPr>
              <w:widowControl/>
              <w:autoSpaceDE/>
              <w:autoSpaceDN/>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Comments</w:t>
            </w:r>
          </w:p>
        </w:tc>
        <w:tc>
          <w:tcPr>
            <w:tcW w:w="708" w:type="dxa"/>
            <w:hideMark/>
          </w:tcPr>
          <w:p w14:paraId="1D0E8484" w14:textId="77777777" w:rsidR="00672821" w:rsidRPr="00672821" w:rsidRDefault="00672821" w:rsidP="00672821">
            <w:pPr>
              <w:widowControl/>
              <w:autoSpaceDE/>
              <w:autoSpaceDN/>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Priority</w:t>
            </w:r>
          </w:p>
        </w:tc>
        <w:tc>
          <w:tcPr>
            <w:tcW w:w="993" w:type="dxa"/>
            <w:hideMark/>
          </w:tcPr>
          <w:p w14:paraId="50FE6CF5" w14:textId="77777777" w:rsidR="00672821" w:rsidRPr="00672821" w:rsidRDefault="00672821" w:rsidP="00672821">
            <w:pPr>
              <w:widowControl/>
              <w:autoSpaceDE/>
              <w:autoSpaceDN/>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Date Rvwd</w:t>
            </w:r>
          </w:p>
        </w:tc>
        <w:tc>
          <w:tcPr>
            <w:tcW w:w="992" w:type="dxa"/>
            <w:hideMark/>
          </w:tcPr>
          <w:p w14:paraId="4BA6C4E6" w14:textId="77777777" w:rsidR="00672821" w:rsidRPr="00672821" w:rsidRDefault="00672821" w:rsidP="00672821">
            <w:pPr>
              <w:widowControl/>
              <w:autoSpaceDE/>
              <w:autoSpaceDN/>
              <w:jc w:val="center"/>
              <w:rPr>
                <w:rFonts w:ascii="Times New Roman" w:eastAsia="Times New Roman" w:hAnsi="Times New Roman" w:cs="Times New Roman"/>
                <w:b/>
                <w:bCs/>
                <w:szCs w:val="24"/>
                <w:lang w:val="en-GB" w:eastAsia="en-GB"/>
              </w:rPr>
            </w:pPr>
            <w:r w:rsidRPr="00672821">
              <w:rPr>
                <w:rFonts w:ascii="Times New Roman" w:eastAsia="Times New Roman" w:hAnsi="Times New Roman" w:cs="Times New Roman"/>
                <w:b/>
                <w:bCs/>
                <w:szCs w:val="24"/>
                <w:lang w:val="en-GB" w:eastAsia="en-GB"/>
              </w:rPr>
              <w:t>Done By</w:t>
            </w:r>
          </w:p>
        </w:tc>
      </w:tr>
      <w:tr w:rsidR="00672821" w:rsidRPr="00672821" w14:paraId="076B9193" w14:textId="77777777" w:rsidTr="00672821">
        <w:tc>
          <w:tcPr>
            <w:tcW w:w="910" w:type="dxa"/>
            <w:hideMark/>
          </w:tcPr>
          <w:p w14:paraId="4507020F" w14:textId="77777777" w:rsidR="00672821" w:rsidRPr="00672821" w:rsidRDefault="00672821" w:rsidP="00672821">
            <w:pPr>
              <w:widowControl/>
              <w:autoSpaceDE/>
              <w:autoSpaceDN/>
              <w:jc w:val="center"/>
              <w:rPr>
                <w:rFonts w:ascii="Times New Roman" w:eastAsia="Times New Roman" w:hAnsi="Times New Roman" w:cs="Times New Roman"/>
                <w:szCs w:val="24"/>
                <w:lang w:val="en-DE" w:eastAsia="en-GB"/>
              </w:rPr>
            </w:pPr>
            <w:r w:rsidRPr="00672821">
              <w:rPr>
                <w:rFonts w:ascii="Times New Roman" w:eastAsia="Times New Roman" w:hAnsi="Times New Roman" w:cs="Times New Roman"/>
                <w:szCs w:val="24"/>
                <w:lang w:val="en-GB" w:eastAsia="en-GB"/>
              </w:rPr>
              <w:t>BR_PRS_1</w:t>
            </w:r>
          </w:p>
        </w:tc>
        <w:tc>
          <w:tcPr>
            <w:tcW w:w="4335" w:type="dxa"/>
            <w:hideMark/>
          </w:tcPr>
          <w:p w14:paraId="38E6C65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update personal information because profile information must remain accurate and updated.</w:t>
            </w:r>
          </w:p>
        </w:tc>
        <w:tc>
          <w:tcPr>
            <w:tcW w:w="2835" w:type="dxa"/>
            <w:hideMark/>
          </w:tcPr>
          <w:p w14:paraId="085345E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Profile Management</w:t>
            </w:r>
          </w:p>
        </w:tc>
        <w:tc>
          <w:tcPr>
            <w:tcW w:w="708" w:type="dxa"/>
            <w:hideMark/>
          </w:tcPr>
          <w:p w14:paraId="7DAE84E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2B2CF8F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758095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5747E02E" w14:textId="77777777" w:rsidTr="00672821">
        <w:tc>
          <w:tcPr>
            <w:tcW w:w="910" w:type="dxa"/>
            <w:hideMark/>
          </w:tcPr>
          <w:p w14:paraId="44BC59CB"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w:t>
            </w:r>
          </w:p>
        </w:tc>
        <w:tc>
          <w:tcPr>
            <w:tcW w:w="4335" w:type="dxa"/>
            <w:hideMark/>
          </w:tcPr>
          <w:p w14:paraId="08CD8CB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search properties because tenants need to find suitable rental accommodations.</w:t>
            </w:r>
          </w:p>
        </w:tc>
        <w:tc>
          <w:tcPr>
            <w:tcW w:w="2835" w:type="dxa"/>
            <w:hideMark/>
          </w:tcPr>
          <w:p w14:paraId="509C761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Search</w:t>
            </w:r>
          </w:p>
        </w:tc>
        <w:tc>
          <w:tcPr>
            <w:tcW w:w="708" w:type="dxa"/>
            <w:hideMark/>
          </w:tcPr>
          <w:p w14:paraId="1D6B24E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32727B0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CE639E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0E2C2011" w14:textId="77777777" w:rsidTr="00672821">
        <w:tc>
          <w:tcPr>
            <w:tcW w:w="910" w:type="dxa"/>
            <w:hideMark/>
          </w:tcPr>
          <w:p w14:paraId="7B702464"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w:t>
            </w:r>
          </w:p>
        </w:tc>
        <w:tc>
          <w:tcPr>
            <w:tcW w:w="4335" w:type="dxa"/>
            <w:hideMark/>
          </w:tcPr>
          <w:p w14:paraId="18310EC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filter properties because search results need to be narrowed based on preferences.</w:t>
            </w:r>
          </w:p>
        </w:tc>
        <w:tc>
          <w:tcPr>
            <w:tcW w:w="2835" w:type="dxa"/>
            <w:hideMark/>
          </w:tcPr>
          <w:p w14:paraId="2D11E60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Filtering</w:t>
            </w:r>
          </w:p>
        </w:tc>
        <w:tc>
          <w:tcPr>
            <w:tcW w:w="708" w:type="dxa"/>
            <w:hideMark/>
          </w:tcPr>
          <w:p w14:paraId="22B36C2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5849999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A962C3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08CCD459" w14:textId="77777777" w:rsidTr="00672821">
        <w:tc>
          <w:tcPr>
            <w:tcW w:w="910" w:type="dxa"/>
            <w:hideMark/>
          </w:tcPr>
          <w:p w14:paraId="4DD6E1F9"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BR_PRS_4</w:t>
            </w:r>
          </w:p>
        </w:tc>
        <w:tc>
          <w:tcPr>
            <w:tcW w:w="4335" w:type="dxa"/>
            <w:hideMark/>
          </w:tcPr>
          <w:p w14:paraId="47A7F75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view property details and booking history because tenants need complete rental information and history records.</w:t>
            </w:r>
          </w:p>
        </w:tc>
        <w:tc>
          <w:tcPr>
            <w:tcW w:w="2835" w:type="dxa"/>
            <w:hideMark/>
          </w:tcPr>
          <w:p w14:paraId="11C8449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Viewing &amp; Booking History</w:t>
            </w:r>
          </w:p>
        </w:tc>
        <w:tc>
          <w:tcPr>
            <w:tcW w:w="708" w:type="dxa"/>
            <w:hideMark/>
          </w:tcPr>
          <w:p w14:paraId="4AFCC82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5E972B7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86BC0B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10DD746D" w14:textId="77777777" w:rsidTr="00672821">
        <w:tc>
          <w:tcPr>
            <w:tcW w:w="910" w:type="dxa"/>
            <w:hideMark/>
          </w:tcPr>
          <w:p w14:paraId="34FAFFB9"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BR_PRS_5</w:t>
            </w:r>
          </w:p>
        </w:tc>
        <w:tc>
          <w:tcPr>
            <w:tcW w:w="4335" w:type="dxa"/>
            <w:hideMark/>
          </w:tcPr>
          <w:p w14:paraId="1C31283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send rental requests and messages to property owners because communication and booking requests are required for rentals.</w:t>
            </w:r>
          </w:p>
        </w:tc>
        <w:tc>
          <w:tcPr>
            <w:tcW w:w="2835" w:type="dxa"/>
            <w:hideMark/>
          </w:tcPr>
          <w:p w14:paraId="24DF73F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Rental Request Management</w:t>
            </w:r>
          </w:p>
        </w:tc>
        <w:tc>
          <w:tcPr>
            <w:tcW w:w="708" w:type="dxa"/>
            <w:hideMark/>
          </w:tcPr>
          <w:p w14:paraId="2B70528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0F1AB45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0E849F3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021BAB13" w14:textId="77777777" w:rsidTr="00672821">
        <w:tc>
          <w:tcPr>
            <w:tcW w:w="910" w:type="dxa"/>
            <w:hideMark/>
          </w:tcPr>
          <w:p w14:paraId="1AC832D8"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BR_PRS_6</w:t>
            </w:r>
          </w:p>
        </w:tc>
        <w:tc>
          <w:tcPr>
            <w:tcW w:w="4335" w:type="dxa"/>
            <w:hideMark/>
          </w:tcPr>
          <w:p w14:paraId="0D53599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cancel rental requests because tenants may change booking decisions before approval.</w:t>
            </w:r>
          </w:p>
        </w:tc>
        <w:tc>
          <w:tcPr>
            <w:tcW w:w="2835" w:type="dxa"/>
            <w:hideMark/>
          </w:tcPr>
          <w:p w14:paraId="51A1D15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Rental Request Cancellation</w:t>
            </w:r>
          </w:p>
        </w:tc>
        <w:tc>
          <w:tcPr>
            <w:tcW w:w="708" w:type="dxa"/>
            <w:hideMark/>
          </w:tcPr>
          <w:p w14:paraId="47EA149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7A24879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673C36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Anisa Domi</w:t>
            </w:r>
          </w:p>
        </w:tc>
      </w:tr>
      <w:tr w:rsidR="00672821" w:rsidRPr="00672821" w14:paraId="4651035E" w14:textId="77777777" w:rsidTr="00672821">
        <w:tc>
          <w:tcPr>
            <w:tcW w:w="910" w:type="dxa"/>
            <w:hideMark/>
          </w:tcPr>
          <w:p w14:paraId="7A7E9FE9"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BR_PRS_7</w:t>
            </w:r>
          </w:p>
        </w:tc>
        <w:tc>
          <w:tcPr>
            <w:tcW w:w="4335" w:type="dxa"/>
            <w:hideMark/>
          </w:tcPr>
          <w:p w14:paraId="66C9ADB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receive messages BR_PRS_om property owners because communication between users must be supported.</w:t>
            </w:r>
          </w:p>
        </w:tc>
        <w:tc>
          <w:tcPr>
            <w:tcW w:w="2835" w:type="dxa"/>
            <w:hideMark/>
          </w:tcPr>
          <w:p w14:paraId="621986C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Messaging System</w:t>
            </w:r>
          </w:p>
        </w:tc>
        <w:tc>
          <w:tcPr>
            <w:tcW w:w="708" w:type="dxa"/>
            <w:hideMark/>
          </w:tcPr>
          <w:p w14:paraId="0853E5C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15A284D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6D00B5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5C7B9651" w14:textId="77777777" w:rsidTr="00672821">
        <w:tc>
          <w:tcPr>
            <w:tcW w:w="910" w:type="dxa"/>
            <w:hideMark/>
          </w:tcPr>
          <w:p w14:paraId="2CFB0E68"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BR_PRS_8</w:t>
            </w:r>
          </w:p>
        </w:tc>
        <w:tc>
          <w:tcPr>
            <w:tcW w:w="4335" w:type="dxa"/>
            <w:hideMark/>
          </w:tcPr>
          <w:p w14:paraId="36647CC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submit rental payments because approved bookings require payment processing.</w:t>
            </w:r>
          </w:p>
        </w:tc>
        <w:tc>
          <w:tcPr>
            <w:tcW w:w="2835" w:type="dxa"/>
            <w:hideMark/>
          </w:tcPr>
          <w:p w14:paraId="4813C5B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Payment Processing</w:t>
            </w:r>
          </w:p>
        </w:tc>
        <w:tc>
          <w:tcPr>
            <w:tcW w:w="708" w:type="dxa"/>
            <w:hideMark/>
          </w:tcPr>
          <w:p w14:paraId="39940A9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7F6817C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76518F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21B74BE9" w14:textId="77777777" w:rsidTr="00672821">
        <w:tc>
          <w:tcPr>
            <w:tcW w:w="910" w:type="dxa"/>
            <w:hideMark/>
          </w:tcPr>
          <w:p w14:paraId="0C42926C"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BR_PRS_9</w:t>
            </w:r>
          </w:p>
        </w:tc>
        <w:tc>
          <w:tcPr>
            <w:tcW w:w="4335" w:type="dxa"/>
            <w:hideMark/>
          </w:tcPr>
          <w:p w14:paraId="70F7E96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save favorite properties because users may want to review properties later.</w:t>
            </w:r>
          </w:p>
        </w:tc>
        <w:tc>
          <w:tcPr>
            <w:tcW w:w="2835" w:type="dxa"/>
            <w:hideMark/>
          </w:tcPr>
          <w:p w14:paraId="71C2597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Favorites Management</w:t>
            </w:r>
          </w:p>
        </w:tc>
        <w:tc>
          <w:tcPr>
            <w:tcW w:w="708" w:type="dxa"/>
            <w:hideMark/>
          </w:tcPr>
          <w:p w14:paraId="47EF92B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3</w:t>
            </w:r>
          </w:p>
        </w:tc>
        <w:tc>
          <w:tcPr>
            <w:tcW w:w="993" w:type="dxa"/>
            <w:hideMark/>
          </w:tcPr>
          <w:p w14:paraId="4CDD020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5A478B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38FAD477" w14:textId="77777777" w:rsidTr="00672821">
        <w:tc>
          <w:tcPr>
            <w:tcW w:w="910" w:type="dxa"/>
            <w:hideMark/>
          </w:tcPr>
          <w:p w14:paraId="0FE7FE2B"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BR_PRS_10</w:t>
            </w:r>
          </w:p>
        </w:tc>
        <w:tc>
          <w:tcPr>
            <w:tcW w:w="4335" w:type="dxa"/>
            <w:hideMark/>
          </w:tcPr>
          <w:p w14:paraId="520E66E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tenant shall be able to review and rate properties because feedback improves transparency and user trust.</w:t>
            </w:r>
          </w:p>
        </w:tc>
        <w:tc>
          <w:tcPr>
            <w:tcW w:w="2835" w:type="dxa"/>
            <w:hideMark/>
          </w:tcPr>
          <w:p w14:paraId="0D8E770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Review &amp; Rating System</w:t>
            </w:r>
          </w:p>
        </w:tc>
        <w:tc>
          <w:tcPr>
            <w:tcW w:w="708" w:type="dxa"/>
            <w:hideMark/>
          </w:tcPr>
          <w:p w14:paraId="2D77EEA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3</w:t>
            </w:r>
          </w:p>
        </w:tc>
        <w:tc>
          <w:tcPr>
            <w:tcW w:w="993" w:type="dxa"/>
            <w:hideMark/>
          </w:tcPr>
          <w:p w14:paraId="6D0A4FB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3FA1B07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421E078D" w14:textId="77777777" w:rsidTr="00672821">
        <w:tc>
          <w:tcPr>
            <w:tcW w:w="910" w:type="dxa"/>
            <w:hideMark/>
          </w:tcPr>
          <w:p w14:paraId="09B5A4E9"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BR_PRS_11</w:t>
            </w:r>
          </w:p>
        </w:tc>
        <w:tc>
          <w:tcPr>
            <w:tcW w:w="4335" w:type="dxa"/>
            <w:hideMark/>
          </w:tcPr>
          <w:p w14:paraId="188443A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update profile information and property availability because listing information must remain accurate.</w:t>
            </w:r>
          </w:p>
        </w:tc>
        <w:tc>
          <w:tcPr>
            <w:tcW w:w="2835" w:type="dxa"/>
            <w:hideMark/>
          </w:tcPr>
          <w:p w14:paraId="252442A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Owner Profile Management</w:t>
            </w:r>
          </w:p>
        </w:tc>
        <w:tc>
          <w:tcPr>
            <w:tcW w:w="708" w:type="dxa"/>
            <w:hideMark/>
          </w:tcPr>
          <w:p w14:paraId="7B1E94A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5F38BDA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ED08F8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48D314F7" w14:textId="77777777" w:rsidTr="00672821">
        <w:tc>
          <w:tcPr>
            <w:tcW w:w="910" w:type="dxa"/>
            <w:hideMark/>
          </w:tcPr>
          <w:p w14:paraId="15149533"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51AC8B5C"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BR_PRS_12</w:t>
            </w:r>
          </w:p>
        </w:tc>
        <w:tc>
          <w:tcPr>
            <w:tcW w:w="4335" w:type="dxa"/>
            <w:hideMark/>
          </w:tcPr>
          <w:p w14:paraId="636B2D5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21B7A2E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add property listings because rental properties need to be published in the system.</w:t>
            </w:r>
          </w:p>
        </w:tc>
        <w:tc>
          <w:tcPr>
            <w:tcW w:w="2835" w:type="dxa"/>
            <w:hideMark/>
          </w:tcPr>
          <w:p w14:paraId="1CF0224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43609CE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Listing Management</w:t>
            </w:r>
          </w:p>
        </w:tc>
        <w:tc>
          <w:tcPr>
            <w:tcW w:w="708" w:type="dxa"/>
            <w:hideMark/>
          </w:tcPr>
          <w:p w14:paraId="6C70BF0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3C5C8F3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45EDE7C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52E2624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1E0866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2D91AE2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Haidi Toto</w:t>
            </w:r>
          </w:p>
        </w:tc>
      </w:tr>
      <w:tr w:rsidR="00672821" w:rsidRPr="00672821" w14:paraId="28931D6F" w14:textId="77777777" w:rsidTr="00672821">
        <w:tc>
          <w:tcPr>
            <w:tcW w:w="910" w:type="dxa"/>
            <w:hideMark/>
          </w:tcPr>
          <w:p w14:paraId="64D818CD"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BR_PRS_13</w:t>
            </w:r>
          </w:p>
        </w:tc>
        <w:tc>
          <w:tcPr>
            <w:tcW w:w="4335" w:type="dxa"/>
            <w:hideMark/>
          </w:tcPr>
          <w:p w14:paraId="513C5ED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upload property images because tenants need visual information about properties.</w:t>
            </w:r>
          </w:p>
        </w:tc>
        <w:tc>
          <w:tcPr>
            <w:tcW w:w="2835" w:type="dxa"/>
            <w:hideMark/>
          </w:tcPr>
          <w:p w14:paraId="140F4D4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Media Management</w:t>
            </w:r>
          </w:p>
        </w:tc>
        <w:tc>
          <w:tcPr>
            <w:tcW w:w="708" w:type="dxa"/>
            <w:hideMark/>
          </w:tcPr>
          <w:p w14:paraId="2A154BB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0E0706B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3E99AD1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Ledio Tafciu</w:t>
            </w:r>
          </w:p>
        </w:tc>
      </w:tr>
      <w:tr w:rsidR="00672821" w:rsidRPr="00672821" w14:paraId="39D740D8" w14:textId="77777777" w:rsidTr="00672821">
        <w:tc>
          <w:tcPr>
            <w:tcW w:w="910" w:type="dxa"/>
            <w:hideMark/>
          </w:tcPr>
          <w:p w14:paraId="2EDCF461"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BR_PRS_14</w:t>
            </w:r>
          </w:p>
        </w:tc>
        <w:tc>
          <w:tcPr>
            <w:tcW w:w="4335" w:type="dxa"/>
            <w:hideMark/>
          </w:tcPr>
          <w:p w14:paraId="6D980AE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edit property listings because property details may change over time.</w:t>
            </w:r>
          </w:p>
        </w:tc>
        <w:tc>
          <w:tcPr>
            <w:tcW w:w="2835" w:type="dxa"/>
            <w:hideMark/>
          </w:tcPr>
          <w:p w14:paraId="7CE6F55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Listing Management</w:t>
            </w:r>
          </w:p>
        </w:tc>
        <w:tc>
          <w:tcPr>
            <w:tcW w:w="708" w:type="dxa"/>
            <w:hideMark/>
          </w:tcPr>
          <w:p w14:paraId="435EF81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2D5FD94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11F539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Ledio Tafciu</w:t>
            </w:r>
          </w:p>
        </w:tc>
      </w:tr>
      <w:tr w:rsidR="00672821" w:rsidRPr="00672821" w14:paraId="131F2C5D" w14:textId="77777777" w:rsidTr="00672821">
        <w:tc>
          <w:tcPr>
            <w:tcW w:w="910" w:type="dxa"/>
            <w:hideMark/>
          </w:tcPr>
          <w:p w14:paraId="11DF68A7"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42BE7B66"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BR_PRS_15</w:t>
            </w:r>
          </w:p>
        </w:tc>
        <w:tc>
          <w:tcPr>
            <w:tcW w:w="4335" w:type="dxa"/>
            <w:hideMark/>
          </w:tcPr>
          <w:p w14:paraId="2090E2C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7157D2C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The property owner shall be able to delete property listings because unavailable or invalid listings must be removed.</w:t>
            </w:r>
          </w:p>
        </w:tc>
        <w:tc>
          <w:tcPr>
            <w:tcW w:w="2835" w:type="dxa"/>
            <w:hideMark/>
          </w:tcPr>
          <w:p w14:paraId="513D7C1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3ECDBAD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Business Process = Property Listing Management</w:t>
            </w:r>
          </w:p>
        </w:tc>
        <w:tc>
          <w:tcPr>
            <w:tcW w:w="708" w:type="dxa"/>
            <w:hideMark/>
          </w:tcPr>
          <w:p w14:paraId="7585D76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2AA613B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2</w:t>
            </w:r>
          </w:p>
        </w:tc>
        <w:tc>
          <w:tcPr>
            <w:tcW w:w="993" w:type="dxa"/>
            <w:hideMark/>
          </w:tcPr>
          <w:p w14:paraId="40501AD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5C229A7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18/03/2026</w:t>
            </w:r>
          </w:p>
        </w:tc>
        <w:tc>
          <w:tcPr>
            <w:tcW w:w="992" w:type="dxa"/>
            <w:hideMark/>
          </w:tcPr>
          <w:p w14:paraId="368DE5A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7CB050F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Ledio Tafciu</w:t>
            </w:r>
          </w:p>
        </w:tc>
      </w:tr>
      <w:tr w:rsidR="00672821" w:rsidRPr="00672821" w14:paraId="522E8619" w14:textId="77777777" w:rsidTr="00672821">
        <w:tc>
          <w:tcPr>
            <w:tcW w:w="910" w:type="dxa"/>
            <w:hideMark/>
          </w:tcPr>
          <w:p w14:paraId="2DF59F6A"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BR_PRS_16</w:t>
            </w:r>
          </w:p>
        </w:tc>
        <w:tc>
          <w:tcPr>
            <w:tcW w:w="4335" w:type="dxa"/>
            <w:hideMark/>
          </w:tcPr>
          <w:p w14:paraId="42F15EC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view rental requests because owners need to manage booking requests.</w:t>
            </w:r>
          </w:p>
        </w:tc>
        <w:tc>
          <w:tcPr>
            <w:tcW w:w="2835" w:type="dxa"/>
            <w:hideMark/>
          </w:tcPr>
          <w:p w14:paraId="40CCE34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Rental Request Monitoring</w:t>
            </w:r>
          </w:p>
        </w:tc>
        <w:tc>
          <w:tcPr>
            <w:tcW w:w="708" w:type="dxa"/>
            <w:hideMark/>
          </w:tcPr>
          <w:p w14:paraId="0F37505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5810F82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E0C1FD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Ledio Tafciu</w:t>
            </w:r>
          </w:p>
        </w:tc>
      </w:tr>
      <w:tr w:rsidR="00672821" w:rsidRPr="00672821" w14:paraId="65655AB4" w14:textId="77777777" w:rsidTr="00672821">
        <w:tc>
          <w:tcPr>
            <w:tcW w:w="910" w:type="dxa"/>
            <w:hideMark/>
          </w:tcPr>
          <w:p w14:paraId="5DDB44BF"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BR_PRS_17</w:t>
            </w:r>
          </w:p>
        </w:tc>
        <w:tc>
          <w:tcPr>
            <w:tcW w:w="4335" w:type="dxa"/>
            <w:hideMark/>
          </w:tcPr>
          <w:p w14:paraId="3FE9412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accept or reject rental requests because booking approvals are required before rentals proceed.</w:t>
            </w:r>
          </w:p>
        </w:tc>
        <w:tc>
          <w:tcPr>
            <w:tcW w:w="2835" w:type="dxa"/>
            <w:hideMark/>
          </w:tcPr>
          <w:p w14:paraId="7275795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Rental Approval Workflow</w:t>
            </w:r>
          </w:p>
        </w:tc>
        <w:tc>
          <w:tcPr>
            <w:tcW w:w="708" w:type="dxa"/>
            <w:hideMark/>
          </w:tcPr>
          <w:p w14:paraId="1FBCE85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2D29C3B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3647391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Ledio Tafciu</w:t>
            </w:r>
          </w:p>
        </w:tc>
      </w:tr>
      <w:tr w:rsidR="00672821" w:rsidRPr="00672821" w14:paraId="488AF0F1" w14:textId="77777777" w:rsidTr="00672821">
        <w:tc>
          <w:tcPr>
            <w:tcW w:w="910" w:type="dxa"/>
            <w:hideMark/>
          </w:tcPr>
          <w:p w14:paraId="7C558C32"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BR_PRS_18</w:t>
            </w:r>
          </w:p>
        </w:tc>
        <w:tc>
          <w:tcPr>
            <w:tcW w:w="4335" w:type="dxa"/>
            <w:hideMark/>
          </w:tcPr>
          <w:p w14:paraId="78F04E1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send messages to tenants because communication between both parties must be supported.</w:t>
            </w:r>
          </w:p>
        </w:tc>
        <w:tc>
          <w:tcPr>
            <w:tcW w:w="2835" w:type="dxa"/>
            <w:hideMark/>
          </w:tcPr>
          <w:p w14:paraId="35F02F1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Messaging System</w:t>
            </w:r>
          </w:p>
        </w:tc>
        <w:tc>
          <w:tcPr>
            <w:tcW w:w="708" w:type="dxa"/>
            <w:hideMark/>
          </w:tcPr>
          <w:p w14:paraId="5A4BF08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2E5857F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0E32A90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Ledio Tafciu</w:t>
            </w:r>
          </w:p>
        </w:tc>
      </w:tr>
      <w:tr w:rsidR="00672821" w:rsidRPr="00672821" w14:paraId="45BB2C21" w14:textId="77777777" w:rsidTr="00672821">
        <w:tc>
          <w:tcPr>
            <w:tcW w:w="910" w:type="dxa"/>
            <w:hideMark/>
          </w:tcPr>
          <w:p w14:paraId="154A3C5F"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BR_PRS_19</w:t>
            </w:r>
          </w:p>
        </w:tc>
        <w:tc>
          <w:tcPr>
            <w:tcW w:w="4335" w:type="dxa"/>
            <w:hideMark/>
          </w:tcPr>
          <w:p w14:paraId="5BFAD4C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view booking history because owners need access to previous rental records.</w:t>
            </w:r>
          </w:p>
        </w:tc>
        <w:tc>
          <w:tcPr>
            <w:tcW w:w="2835" w:type="dxa"/>
            <w:hideMark/>
          </w:tcPr>
          <w:p w14:paraId="40C21FC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Booking History Management</w:t>
            </w:r>
          </w:p>
        </w:tc>
        <w:tc>
          <w:tcPr>
            <w:tcW w:w="708" w:type="dxa"/>
            <w:hideMark/>
          </w:tcPr>
          <w:p w14:paraId="7249D95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162342A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1C10A7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3E225ECB" w14:textId="77777777" w:rsidTr="00672821">
        <w:tc>
          <w:tcPr>
            <w:tcW w:w="910" w:type="dxa"/>
            <w:hideMark/>
          </w:tcPr>
          <w:p w14:paraId="3898D0F8"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BR_PRS_20</w:t>
            </w:r>
          </w:p>
        </w:tc>
        <w:tc>
          <w:tcPr>
            <w:tcW w:w="4335" w:type="dxa"/>
            <w:hideMark/>
          </w:tcPr>
          <w:p w14:paraId="599591E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property owner shall be able to mark properties as unavailable or rented because listing availability must remain accurate.</w:t>
            </w:r>
          </w:p>
        </w:tc>
        <w:tc>
          <w:tcPr>
            <w:tcW w:w="2835" w:type="dxa"/>
            <w:hideMark/>
          </w:tcPr>
          <w:p w14:paraId="5A0B6CF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Property Availability Management</w:t>
            </w:r>
          </w:p>
        </w:tc>
        <w:tc>
          <w:tcPr>
            <w:tcW w:w="708" w:type="dxa"/>
            <w:hideMark/>
          </w:tcPr>
          <w:p w14:paraId="0360FB7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3A9C61C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C6086D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31C65EFB" w14:textId="77777777" w:rsidTr="00672821">
        <w:tc>
          <w:tcPr>
            <w:tcW w:w="910" w:type="dxa"/>
            <w:hideMark/>
          </w:tcPr>
          <w:p w14:paraId="479B666A"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BR_PRS_21</w:t>
            </w:r>
          </w:p>
        </w:tc>
        <w:tc>
          <w:tcPr>
            <w:tcW w:w="4335" w:type="dxa"/>
            <w:hideMark/>
          </w:tcPr>
          <w:p w14:paraId="2FB4D41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edit user accounts because user information and permissions may require updates.</w:t>
            </w:r>
          </w:p>
        </w:tc>
        <w:tc>
          <w:tcPr>
            <w:tcW w:w="2835" w:type="dxa"/>
            <w:hideMark/>
          </w:tcPr>
          <w:p w14:paraId="4739393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Account Administration</w:t>
            </w:r>
          </w:p>
        </w:tc>
        <w:tc>
          <w:tcPr>
            <w:tcW w:w="708" w:type="dxa"/>
            <w:hideMark/>
          </w:tcPr>
          <w:p w14:paraId="7953E78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22E671B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DA4AE7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6EA60814" w14:textId="77777777" w:rsidTr="00672821">
        <w:tc>
          <w:tcPr>
            <w:tcW w:w="910" w:type="dxa"/>
            <w:hideMark/>
          </w:tcPr>
          <w:p w14:paraId="223682F3"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BR_PRS_22</w:t>
            </w:r>
          </w:p>
        </w:tc>
        <w:tc>
          <w:tcPr>
            <w:tcW w:w="4335" w:type="dxa"/>
            <w:hideMark/>
          </w:tcPr>
          <w:p w14:paraId="204A6DD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delete user accounts because invalid or inappropriate accounts must be removed.</w:t>
            </w:r>
          </w:p>
        </w:tc>
        <w:tc>
          <w:tcPr>
            <w:tcW w:w="2835" w:type="dxa"/>
            <w:hideMark/>
          </w:tcPr>
          <w:p w14:paraId="626552A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Account Administration</w:t>
            </w:r>
          </w:p>
        </w:tc>
        <w:tc>
          <w:tcPr>
            <w:tcW w:w="708" w:type="dxa"/>
            <w:hideMark/>
          </w:tcPr>
          <w:p w14:paraId="641FF62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3933263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A4CC81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51649CCE" w14:textId="77777777" w:rsidTr="00672821">
        <w:tc>
          <w:tcPr>
            <w:tcW w:w="910" w:type="dxa"/>
            <w:hideMark/>
          </w:tcPr>
          <w:p w14:paraId="7290D7BB"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BR_PRS_23</w:t>
            </w:r>
          </w:p>
        </w:tc>
        <w:tc>
          <w:tcPr>
            <w:tcW w:w="4335" w:type="dxa"/>
            <w:hideMark/>
          </w:tcPr>
          <w:p w14:paraId="39B1138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monitor rental transactions because financial and booking activities require supervision.</w:t>
            </w:r>
          </w:p>
        </w:tc>
        <w:tc>
          <w:tcPr>
            <w:tcW w:w="2835" w:type="dxa"/>
            <w:hideMark/>
          </w:tcPr>
          <w:p w14:paraId="5945E4F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Transaction Monitoring</w:t>
            </w:r>
          </w:p>
        </w:tc>
        <w:tc>
          <w:tcPr>
            <w:tcW w:w="708" w:type="dxa"/>
            <w:hideMark/>
          </w:tcPr>
          <w:p w14:paraId="696F001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62649E4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4918A45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0D481BB7" w14:textId="77777777" w:rsidTr="00672821">
        <w:tc>
          <w:tcPr>
            <w:tcW w:w="910" w:type="dxa"/>
            <w:hideMark/>
          </w:tcPr>
          <w:p w14:paraId="1BE05B76"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0921826E"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65957127"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BR_PRS_24</w:t>
            </w:r>
          </w:p>
        </w:tc>
        <w:tc>
          <w:tcPr>
            <w:tcW w:w="4335" w:type="dxa"/>
            <w:hideMark/>
          </w:tcPr>
          <w:p w14:paraId="3122D20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1FE0A08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077C0FA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view system reports and property listings because system operations must be monitored.</w:t>
            </w:r>
          </w:p>
        </w:tc>
        <w:tc>
          <w:tcPr>
            <w:tcW w:w="2835" w:type="dxa"/>
            <w:hideMark/>
          </w:tcPr>
          <w:p w14:paraId="3D721A2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5D61BD0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099EA41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Reporting &amp; Monitoring</w:t>
            </w:r>
          </w:p>
        </w:tc>
        <w:tc>
          <w:tcPr>
            <w:tcW w:w="708" w:type="dxa"/>
            <w:hideMark/>
          </w:tcPr>
          <w:p w14:paraId="2609F6A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6749090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77EC955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4A29A96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3B54D83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40F7A33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73DBB76"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164DA47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3BAA3F3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Desard Lybeshari</w:t>
            </w:r>
          </w:p>
        </w:tc>
      </w:tr>
      <w:tr w:rsidR="00672821" w:rsidRPr="00672821" w14:paraId="6A2017DF" w14:textId="77777777" w:rsidTr="00672821">
        <w:tc>
          <w:tcPr>
            <w:tcW w:w="910" w:type="dxa"/>
            <w:hideMark/>
          </w:tcPr>
          <w:p w14:paraId="225C0330"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BR_PRS_25</w:t>
            </w:r>
          </w:p>
        </w:tc>
        <w:tc>
          <w:tcPr>
            <w:tcW w:w="4335" w:type="dxa"/>
            <w:hideMark/>
          </w:tcPr>
          <w:p w14:paraId="3EF31BC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remove inappropriate listings because platform content must comply with system policies.</w:t>
            </w:r>
          </w:p>
        </w:tc>
        <w:tc>
          <w:tcPr>
            <w:tcW w:w="2835" w:type="dxa"/>
            <w:hideMark/>
          </w:tcPr>
          <w:p w14:paraId="0F7CBAB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Content Moderation</w:t>
            </w:r>
          </w:p>
        </w:tc>
        <w:tc>
          <w:tcPr>
            <w:tcW w:w="708" w:type="dxa"/>
            <w:hideMark/>
          </w:tcPr>
          <w:p w14:paraId="3F13E52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794A1D5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2B54AA90"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7187A4AA" w14:textId="77777777" w:rsidTr="00672821">
        <w:tc>
          <w:tcPr>
            <w:tcW w:w="910" w:type="dxa"/>
            <w:hideMark/>
          </w:tcPr>
          <w:p w14:paraId="6C40C3BD"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0BA221EC"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BR_PRS_26</w:t>
            </w:r>
          </w:p>
        </w:tc>
        <w:tc>
          <w:tcPr>
            <w:tcW w:w="4335" w:type="dxa"/>
            <w:hideMark/>
          </w:tcPr>
          <w:p w14:paraId="65FC22B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14CD9BD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manage disputes and system settings because system stability and issue resolution must be maintained.</w:t>
            </w:r>
          </w:p>
        </w:tc>
        <w:tc>
          <w:tcPr>
            <w:tcW w:w="2835" w:type="dxa"/>
            <w:hideMark/>
          </w:tcPr>
          <w:p w14:paraId="2EE0E95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05638A3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System Administration</w:t>
            </w:r>
          </w:p>
        </w:tc>
        <w:tc>
          <w:tcPr>
            <w:tcW w:w="708" w:type="dxa"/>
            <w:hideMark/>
          </w:tcPr>
          <w:p w14:paraId="56BA25E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3E4C615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133FF5D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17C716C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4BC138F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p>
          <w:p w14:paraId="4EB42F4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152AB260" w14:textId="77777777" w:rsidTr="00672821">
        <w:tc>
          <w:tcPr>
            <w:tcW w:w="910" w:type="dxa"/>
            <w:hideMark/>
          </w:tcPr>
          <w:p w14:paraId="7BC50C15"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BR_PRS_27</w:t>
            </w:r>
          </w:p>
        </w:tc>
        <w:tc>
          <w:tcPr>
            <w:tcW w:w="4335" w:type="dxa"/>
            <w:hideMark/>
          </w:tcPr>
          <w:p w14:paraId="516D8B6C"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restore user accounts because suspended or deleted accounts may require recovery.</w:t>
            </w:r>
          </w:p>
        </w:tc>
        <w:tc>
          <w:tcPr>
            <w:tcW w:w="2835" w:type="dxa"/>
            <w:hideMark/>
          </w:tcPr>
          <w:p w14:paraId="728A899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Account Recovery</w:t>
            </w:r>
          </w:p>
        </w:tc>
        <w:tc>
          <w:tcPr>
            <w:tcW w:w="708" w:type="dxa"/>
            <w:hideMark/>
          </w:tcPr>
          <w:p w14:paraId="47CC8FF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0DBCB0C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AD5BFC5"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68C822B0" w14:textId="77777777" w:rsidTr="00672821">
        <w:tc>
          <w:tcPr>
            <w:tcW w:w="910" w:type="dxa"/>
            <w:hideMark/>
          </w:tcPr>
          <w:p w14:paraId="2209BD22"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BR_PRS_28</w:t>
            </w:r>
          </w:p>
        </w:tc>
        <w:tc>
          <w:tcPr>
            <w:tcW w:w="4335" w:type="dxa"/>
            <w:hideMark/>
          </w:tcPr>
          <w:p w14:paraId="6AA973E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suspend user accounts because policy violations may require temporary restrictions.</w:t>
            </w:r>
          </w:p>
        </w:tc>
        <w:tc>
          <w:tcPr>
            <w:tcW w:w="2835" w:type="dxa"/>
            <w:hideMark/>
          </w:tcPr>
          <w:p w14:paraId="01D13C3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Account Control</w:t>
            </w:r>
          </w:p>
        </w:tc>
        <w:tc>
          <w:tcPr>
            <w:tcW w:w="708" w:type="dxa"/>
            <w:hideMark/>
          </w:tcPr>
          <w:p w14:paraId="5300D4A3"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61EA614F"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7A3FA5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08ABD7CD" w14:textId="77777777" w:rsidTr="00672821">
        <w:tc>
          <w:tcPr>
            <w:tcW w:w="910" w:type="dxa"/>
            <w:hideMark/>
          </w:tcPr>
          <w:p w14:paraId="60E7AB9A"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BR_PRS_29</w:t>
            </w:r>
          </w:p>
        </w:tc>
        <w:tc>
          <w:tcPr>
            <w:tcW w:w="4335" w:type="dxa"/>
            <w:hideMark/>
          </w:tcPr>
          <w:p w14:paraId="32AF21D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administrator shall be able to verify and approve property listings because listings must be validated before publication.</w:t>
            </w:r>
          </w:p>
        </w:tc>
        <w:tc>
          <w:tcPr>
            <w:tcW w:w="2835" w:type="dxa"/>
            <w:hideMark/>
          </w:tcPr>
          <w:p w14:paraId="03B2085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Listing Verification</w:t>
            </w:r>
          </w:p>
        </w:tc>
        <w:tc>
          <w:tcPr>
            <w:tcW w:w="708" w:type="dxa"/>
            <w:hideMark/>
          </w:tcPr>
          <w:p w14:paraId="5FF736F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2A048C81"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0B8F047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21B65CA0" w14:textId="77777777" w:rsidTr="00672821">
        <w:tc>
          <w:tcPr>
            <w:tcW w:w="910" w:type="dxa"/>
            <w:hideMark/>
          </w:tcPr>
          <w:p w14:paraId="43828347"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BR_PRS_30</w:t>
            </w:r>
          </w:p>
        </w:tc>
        <w:tc>
          <w:tcPr>
            <w:tcW w:w="4335" w:type="dxa"/>
            <w:hideMark/>
          </w:tcPr>
          <w:p w14:paraId="00F3104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manager shall be able to monitor rental requests because booking operations require supervision.</w:t>
            </w:r>
          </w:p>
        </w:tc>
        <w:tc>
          <w:tcPr>
            <w:tcW w:w="2835" w:type="dxa"/>
            <w:hideMark/>
          </w:tcPr>
          <w:p w14:paraId="07C4A407"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Rental Monitoring</w:t>
            </w:r>
          </w:p>
        </w:tc>
        <w:tc>
          <w:tcPr>
            <w:tcW w:w="708" w:type="dxa"/>
            <w:hideMark/>
          </w:tcPr>
          <w:p w14:paraId="1DD55C6A"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1D471282"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4A9DC5B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Matias Bali</w:t>
            </w:r>
          </w:p>
        </w:tc>
      </w:tr>
      <w:tr w:rsidR="00672821" w:rsidRPr="00672821" w14:paraId="3DB402D8" w14:textId="77777777" w:rsidTr="00672821">
        <w:tc>
          <w:tcPr>
            <w:tcW w:w="910" w:type="dxa"/>
            <w:hideMark/>
          </w:tcPr>
          <w:p w14:paraId="6C0C3A31"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lastRenderedPageBreak/>
              <w:t>BR_PRS_31</w:t>
            </w:r>
          </w:p>
        </w:tc>
        <w:tc>
          <w:tcPr>
            <w:tcW w:w="4335" w:type="dxa"/>
            <w:hideMark/>
          </w:tcPr>
          <w:p w14:paraId="2C21625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manager shall be able to generate management reports because operational performance must be evaluated.</w:t>
            </w:r>
          </w:p>
        </w:tc>
        <w:tc>
          <w:tcPr>
            <w:tcW w:w="2835" w:type="dxa"/>
            <w:hideMark/>
          </w:tcPr>
          <w:p w14:paraId="17C7474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Management Reporting</w:t>
            </w:r>
          </w:p>
        </w:tc>
        <w:tc>
          <w:tcPr>
            <w:tcW w:w="708" w:type="dxa"/>
            <w:hideMark/>
          </w:tcPr>
          <w:p w14:paraId="530733AE"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56568AD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118C11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19D4F171" w14:textId="77777777" w:rsidTr="00672821">
        <w:tc>
          <w:tcPr>
            <w:tcW w:w="910" w:type="dxa"/>
            <w:hideMark/>
          </w:tcPr>
          <w:p w14:paraId="3DDDE57F"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BR_PRS_32</w:t>
            </w:r>
          </w:p>
        </w:tc>
        <w:tc>
          <w:tcPr>
            <w:tcW w:w="4335" w:type="dxa"/>
            <w:hideMark/>
          </w:tcPr>
          <w:p w14:paraId="04BA087D"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manager shall be able to approve large discounts and promotions because special pricing actions require authorization.</w:t>
            </w:r>
          </w:p>
        </w:tc>
        <w:tc>
          <w:tcPr>
            <w:tcW w:w="2835" w:type="dxa"/>
            <w:hideMark/>
          </w:tcPr>
          <w:p w14:paraId="6FE46498"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Promotion Approval</w:t>
            </w:r>
          </w:p>
        </w:tc>
        <w:tc>
          <w:tcPr>
            <w:tcW w:w="708" w:type="dxa"/>
            <w:hideMark/>
          </w:tcPr>
          <w:p w14:paraId="27F41C79"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3</w:t>
            </w:r>
          </w:p>
        </w:tc>
        <w:tc>
          <w:tcPr>
            <w:tcW w:w="993" w:type="dxa"/>
            <w:hideMark/>
          </w:tcPr>
          <w:p w14:paraId="5AF50E2B"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062D7B04" w14:textId="77777777" w:rsidR="00672821" w:rsidRPr="00672821" w:rsidRDefault="00672821" w:rsidP="00672821">
            <w:pPr>
              <w:widowControl/>
              <w:autoSpaceDE/>
              <w:autoSpaceDN/>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3A94B8B2" w14:textId="77777777" w:rsidTr="00672821">
        <w:tc>
          <w:tcPr>
            <w:tcW w:w="910" w:type="dxa"/>
            <w:hideMark/>
          </w:tcPr>
          <w:p w14:paraId="193F3D3E"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BR_PRS_33</w:t>
            </w:r>
          </w:p>
        </w:tc>
        <w:tc>
          <w:tcPr>
            <w:tcW w:w="4335" w:type="dxa"/>
            <w:hideMark/>
          </w:tcPr>
          <w:p w14:paraId="2A1D280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manager shall be able to review complaints and forward unresolved issues because escalated problems require supervision.</w:t>
            </w:r>
          </w:p>
        </w:tc>
        <w:tc>
          <w:tcPr>
            <w:tcW w:w="2835" w:type="dxa"/>
            <w:hideMark/>
          </w:tcPr>
          <w:p w14:paraId="3B963AD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Complaint Management</w:t>
            </w:r>
          </w:p>
        </w:tc>
        <w:tc>
          <w:tcPr>
            <w:tcW w:w="708" w:type="dxa"/>
            <w:hideMark/>
          </w:tcPr>
          <w:p w14:paraId="0D5CF65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42636170"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99DECDC"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2BB99706" w14:textId="77777777" w:rsidTr="00672821">
        <w:tc>
          <w:tcPr>
            <w:tcW w:w="910" w:type="dxa"/>
            <w:hideMark/>
          </w:tcPr>
          <w:p w14:paraId="767E5968"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BR_PRS_34</w:t>
            </w:r>
          </w:p>
        </w:tc>
        <w:tc>
          <w:tcPr>
            <w:tcW w:w="4335" w:type="dxa"/>
            <w:hideMark/>
          </w:tcPr>
          <w:p w14:paraId="6838D55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financier shall be able to view transaction history because financial records must be monitored and verified.</w:t>
            </w:r>
          </w:p>
        </w:tc>
        <w:tc>
          <w:tcPr>
            <w:tcW w:w="2835" w:type="dxa"/>
            <w:hideMark/>
          </w:tcPr>
          <w:p w14:paraId="675CDCBE"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Financial Monitoring</w:t>
            </w:r>
          </w:p>
        </w:tc>
        <w:tc>
          <w:tcPr>
            <w:tcW w:w="708" w:type="dxa"/>
            <w:hideMark/>
          </w:tcPr>
          <w:p w14:paraId="708D4E12"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77F8FBB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25DD094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3A05D46A" w14:textId="77777777" w:rsidTr="00672821">
        <w:tc>
          <w:tcPr>
            <w:tcW w:w="910" w:type="dxa"/>
            <w:hideMark/>
          </w:tcPr>
          <w:p w14:paraId="09E39DCB"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7C293BB3"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54E442C1"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BR_PRS_35</w:t>
            </w:r>
          </w:p>
        </w:tc>
        <w:tc>
          <w:tcPr>
            <w:tcW w:w="4335" w:type="dxa"/>
            <w:hideMark/>
          </w:tcPr>
          <w:p w14:paraId="53E1C25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16E9C12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20A4A3F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financier shall be able to monitor payment processing and security because secure transactions are required.</w:t>
            </w:r>
          </w:p>
        </w:tc>
        <w:tc>
          <w:tcPr>
            <w:tcW w:w="2835" w:type="dxa"/>
            <w:hideMark/>
          </w:tcPr>
          <w:p w14:paraId="6732A1DA"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1C781CB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46F236E7"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Payment Security Management</w:t>
            </w:r>
          </w:p>
        </w:tc>
        <w:tc>
          <w:tcPr>
            <w:tcW w:w="708" w:type="dxa"/>
            <w:hideMark/>
          </w:tcPr>
          <w:p w14:paraId="55310C0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55A6D5F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7C6B166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33477E0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58BAC24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0FBB578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211907E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5850A4B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28CC207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7E9E74C2" w14:textId="77777777" w:rsidTr="00672821">
        <w:tc>
          <w:tcPr>
            <w:tcW w:w="910" w:type="dxa"/>
            <w:hideMark/>
          </w:tcPr>
          <w:p w14:paraId="0CB2AAEC"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BR_PRS_36</w:t>
            </w:r>
          </w:p>
        </w:tc>
        <w:tc>
          <w:tcPr>
            <w:tcW w:w="4335" w:type="dxa"/>
            <w:hideMark/>
          </w:tcPr>
          <w:p w14:paraId="3D53CCFE"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financier shall be able to communicate payment issues with tenants and owners because payment problems require resolution.</w:t>
            </w:r>
          </w:p>
        </w:tc>
        <w:tc>
          <w:tcPr>
            <w:tcW w:w="2835" w:type="dxa"/>
            <w:hideMark/>
          </w:tcPr>
          <w:p w14:paraId="52EBFB0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Payment Issue Resolution</w:t>
            </w:r>
          </w:p>
        </w:tc>
        <w:tc>
          <w:tcPr>
            <w:tcW w:w="708" w:type="dxa"/>
            <w:hideMark/>
          </w:tcPr>
          <w:p w14:paraId="4209EB5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11968AD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758A42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Ornelt Lemellari</w:t>
            </w:r>
          </w:p>
        </w:tc>
      </w:tr>
      <w:tr w:rsidR="00672821" w:rsidRPr="00672821" w14:paraId="6E888F66" w14:textId="77777777" w:rsidTr="00672821">
        <w:tc>
          <w:tcPr>
            <w:tcW w:w="910" w:type="dxa"/>
            <w:hideMark/>
          </w:tcPr>
          <w:p w14:paraId="1FF23BB4"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BR_PRS_37</w:t>
            </w:r>
          </w:p>
        </w:tc>
        <w:tc>
          <w:tcPr>
            <w:tcW w:w="4335" w:type="dxa"/>
            <w:hideMark/>
          </w:tcPr>
          <w:p w14:paraId="2AE91A5F"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The financier shall be able to approve refunds for cancelled rental transactions because financial adjustments may be required.</w:t>
            </w:r>
          </w:p>
        </w:tc>
        <w:tc>
          <w:tcPr>
            <w:tcW w:w="2835" w:type="dxa"/>
            <w:hideMark/>
          </w:tcPr>
          <w:p w14:paraId="4BA567E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Refund Management</w:t>
            </w:r>
          </w:p>
        </w:tc>
        <w:tc>
          <w:tcPr>
            <w:tcW w:w="708" w:type="dxa"/>
            <w:hideMark/>
          </w:tcPr>
          <w:p w14:paraId="23900E5E"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6883F2E1"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29098D90" w14:textId="77777777" w:rsidR="00672821" w:rsidRPr="00672821" w:rsidRDefault="00672821" w:rsidP="00672821">
            <w:pPr>
              <w:widowControl/>
              <w:autoSpaceDE/>
              <w:autoSpaceDN/>
              <w:ind w:left="57"/>
              <w:rPr>
                <w:rFonts w:ascii="Times New Roman" w:eastAsia="Times New Roman" w:hAnsi="Times New Roman" w:cs="Times New Roman"/>
                <w:szCs w:val="24"/>
                <w:lang w:val="en-DE" w:eastAsia="en-GB"/>
              </w:rPr>
            </w:pPr>
            <w:r w:rsidRPr="00672821">
              <w:rPr>
                <w:rFonts w:ascii="Times New Roman" w:eastAsia="Times New Roman" w:hAnsi="Times New Roman" w:cs="Times New Roman"/>
                <w:szCs w:val="24"/>
                <w:lang w:val="en-DE" w:eastAsia="en-GB"/>
              </w:rPr>
              <w:t>Kevin Muho</w:t>
            </w:r>
          </w:p>
        </w:tc>
      </w:tr>
      <w:tr w:rsidR="00672821" w:rsidRPr="00672821" w14:paraId="3F380EF7" w14:textId="77777777" w:rsidTr="00672821">
        <w:tc>
          <w:tcPr>
            <w:tcW w:w="910" w:type="dxa"/>
            <w:hideMark/>
          </w:tcPr>
          <w:p w14:paraId="07F21DD7"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BR_PRS_38</w:t>
            </w:r>
          </w:p>
        </w:tc>
        <w:tc>
          <w:tcPr>
            <w:tcW w:w="4335" w:type="dxa"/>
            <w:hideMark/>
          </w:tcPr>
          <w:p w14:paraId="6E6F763A"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HR staff shall be able to manage complaints because user issues and disputes must be handled properly.</w:t>
            </w:r>
          </w:p>
        </w:tc>
        <w:tc>
          <w:tcPr>
            <w:tcW w:w="2835" w:type="dxa"/>
            <w:hideMark/>
          </w:tcPr>
          <w:p w14:paraId="451786F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Complaint Handling</w:t>
            </w:r>
          </w:p>
        </w:tc>
        <w:tc>
          <w:tcPr>
            <w:tcW w:w="708" w:type="dxa"/>
            <w:hideMark/>
          </w:tcPr>
          <w:p w14:paraId="32A1307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6CCCCEF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082CF177"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r w:rsidR="00672821" w:rsidRPr="00672821" w14:paraId="0BA50025" w14:textId="77777777" w:rsidTr="00672821">
        <w:tc>
          <w:tcPr>
            <w:tcW w:w="910" w:type="dxa"/>
            <w:hideMark/>
          </w:tcPr>
          <w:p w14:paraId="64A2DE10"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p w14:paraId="572DFED4" w14:textId="77777777" w:rsidR="00672821" w:rsidRPr="00672821" w:rsidRDefault="00672821" w:rsidP="00672821">
            <w:pPr>
              <w:widowControl/>
              <w:autoSpaceDE/>
              <w:autoSpaceDN/>
              <w:jc w:val="center"/>
              <w:rPr>
                <w:rFonts w:ascii="Times New Roman" w:eastAsia="Times New Roman" w:hAnsi="Times New Roman" w:cs="Times New Roman"/>
                <w:szCs w:val="24"/>
                <w:lang w:val="en-DE" w:eastAsia="en-GB"/>
              </w:rPr>
            </w:pPr>
            <w:r w:rsidRPr="00672821">
              <w:rPr>
                <w:rFonts w:ascii="Times New Roman" w:eastAsia="Times New Roman" w:hAnsi="Times New Roman" w:cs="Times New Roman"/>
                <w:szCs w:val="24"/>
                <w:lang w:val="en-DE" w:eastAsia="en-GB"/>
              </w:rPr>
              <w:t>BR_PRS_39</w:t>
            </w:r>
          </w:p>
          <w:p w14:paraId="1A95DDE4"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p>
        </w:tc>
        <w:tc>
          <w:tcPr>
            <w:tcW w:w="4335" w:type="dxa"/>
            <w:hideMark/>
          </w:tcPr>
          <w:p w14:paraId="026E234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564B73FE"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HR staff shall be able to send notifications and reminders because users must receive important updates and alerts.</w:t>
            </w:r>
          </w:p>
        </w:tc>
        <w:tc>
          <w:tcPr>
            <w:tcW w:w="2835" w:type="dxa"/>
            <w:hideMark/>
          </w:tcPr>
          <w:p w14:paraId="27ADA90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4C3A1C2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Notification Management</w:t>
            </w:r>
          </w:p>
        </w:tc>
        <w:tc>
          <w:tcPr>
            <w:tcW w:w="708" w:type="dxa"/>
            <w:hideMark/>
          </w:tcPr>
          <w:p w14:paraId="6C57D1BF"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00167FB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7A2DE4D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4DB1251C"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1FE9875A"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p>
          <w:p w14:paraId="5CFA5BEA"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r w:rsidR="00672821" w:rsidRPr="00672821" w14:paraId="063760D3" w14:textId="77777777" w:rsidTr="00672821">
        <w:tc>
          <w:tcPr>
            <w:tcW w:w="910" w:type="dxa"/>
            <w:hideMark/>
          </w:tcPr>
          <w:p w14:paraId="540340A4"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BR_PRS_40</w:t>
            </w:r>
          </w:p>
        </w:tc>
        <w:tc>
          <w:tcPr>
            <w:tcW w:w="4335" w:type="dxa"/>
            <w:hideMark/>
          </w:tcPr>
          <w:p w14:paraId="1BD3AC12"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HR staff shall be able to maintain records of user issues and resolutions because complaint history must be documented.</w:t>
            </w:r>
          </w:p>
        </w:tc>
        <w:tc>
          <w:tcPr>
            <w:tcW w:w="2835" w:type="dxa"/>
            <w:hideMark/>
          </w:tcPr>
          <w:p w14:paraId="227CF5DF"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Issue Resolution Tracking</w:t>
            </w:r>
          </w:p>
        </w:tc>
        <w:tc>
          <w:tcPr>
            <w:tcW w:w="708" w:type="dxa"/>
            <w:hideMark/>
          </w:tcPr>
          <w:p w14:paraId="2EF142DB"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2</w:t>
            </w:r>
          </w:p>
        </w:tc>
        <w:tc>
          <w:tcPr>
            <w:tcW w:w="993" w:type="dxa"/>
            <w:hideMark/>
          </w:tcPr>
          <w:p w14:paraId="789E930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767BCB69"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r w:rsidR="00672821" w:rsidRPr="00672821" w14:paraId="1F342C96" w14:textId="77777777" w:rsidTr="00672821">
        <w:tc>
          <w:tcPr>
            <w:tcW w:w="910" w:type="dxa"/>
            <w:hideMark/>
          </w:tcPr>
          <w:p w14:paraId="158A44DD"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BR_PRS_41</w:t>
            </w:r>
          </w:p>
        </w:tc>
        <w:tc>
          <w:tcPr>
            <w:tcW w:w="4335" w:type="dxa"/>
            <w:hideMark/>
          </w:tcPr>
          <w:p w14:paraId="74808D5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Users shall be able to register accounts because authenticated access is required to use the system.</w:t>
            </w:r>
          </w:p>
        </w:tc>
        <w:tc>
          <w:tcPr>
            <w:tcW w:w="2835" w:type="dxa"/>
            <w:hideMark/>
          </w:tcPr>
          <w:p w14:paraId="02BAAE7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Registration</w:t>
            </w:r>
          </w:p>
        </w:tc>
        <w:tc>
          <w:tcPr>
            <w:tcW w:w="708" w:type="dxa"/>
            <w:hideMark/>
          </w:tcPr>
          <w:p w14:paraId="4EC3510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3607B4C3"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0AE710F"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r w:rsidR="00672821" w:rsidRPr="00672821" w14:paraId="212CE505" w14:textId="77777777" w:rsidTr="00672821">
        <w:tc>
          <w:tcPr>
            <w:tcW w:w="910" w:type="dxa"/>
            <w:hideMark/>
          </w:tcPr>
          <w:p w14:paraId="2F9F2BB1"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BR_PRS_42</w:t>
            </w:r>
          </w:p>
        </w:tc>
        <w:tc>
          <w:tcPr>
            <w:tcW w:w="4335" w:type="dxa"/>
            <w:hideMark/>
          </w:tcPr>
          <w:p w14:paraId="085BFDCB"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Users shall be able to log into the system because secure account access is required.</w:t>
            </w:r>
          </w:p>
        </w:tc>
        <w:tc>
          <w:tcPr>
            <w:tcW w:w="2835" w:type="dxa"/>
            <w:hideMark/>
          </w:tcPr>
          <w:p w14:paraId="4C241C14"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User Authentication</w:t>
            </w:r>
          </w:p>
        </w:tc>
        <w:tc>
          <w:tcPr>
            <w:tcW w:w="708" w:type="dxa"/>
            <w:hideMark/>
          </w:tcPr>
          <w:p w14:paraId="2056021C"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1E9BB3A8"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5647F272"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r w:rsidR="00672821" w:rsidRPr="00672821" w14:paraId="7F126BDD" w14:textId="77777777" w:rsidTr="00672821">
        <w:tc>
          <w:tcPr>
            <w:tcW w:w="910" w:type="dxa"/>
            <w:hideMark/>
          </w:tcPr>
          <w:p w14:paraId="525AAFFB" w14:textId="77777777" w:rsidR="00672821" w:rsidRPr="00672821" w:rsidRDefault="00672821" w:rsidP="00672821">
            <w:pPr>
              <w:widowControl/>
              <w:autoSpaceDE/>
              <w:autoSpaceDN/>
              <w:jc w:val="center"/>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BR_PRS_43</w:t>
            </w:r>
          </w:p>
        </w:tc>
        <w:tc>
          <w:tcPr>
            <w:tcW w:w="4335" w:type="dxa"/>
            <w:hideMark/>
          </w:tcPr>
          <w:p w14:paraId="7C1E0EB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Users shall be able to log out of the system because secure session termination is required.</w:t>
            </w:r>
          </w:p>
        </w:tc>
        <w:tc>
          <w:tcPr>
            <w:tcW w:w="2835" w:type="dxa"/>
            <w:hideMark/>
          </w:tcPr>
          <w:p w14:paraId="282871B5"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Business Process = Session Management</w:t>
            </w:r>
          </w:p>
        </w:tc>
        <w:tc>
          <w:tcPr>
            <w:tcW w:w="708" w:type="dxa"/>
            <w:hideMark/>
          </w:tcPr>
          <w:p w14:paraId="329EE8C6"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w:t>
            </w:r>
          </w:p>
        </w:tc>
        <w:tc>
          <w:tcPr>
            <w:tcW w:w="993" w:type="dxa"/>
            <w:hideMark/>
          </w:tcPr>
          <w:p w14:paraId="1554BA5D"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GB" w:eastAsia="en-GB"/>
              </w:rPr>
              <w:t>18/03/2026</w:t>
            </w:r>
          </w:p>
        </w:tc>
        <w:tc>
          <w:tcPr>
            <w:tcW w:w="992" w:type="dxa"/>
            <w:hideMark/>
          </w:tcPr>
          <w:p w14:paraId="6E7E51BB" w14:textId="77777777" w:rsidR="00672821" w:rsidRPr="00672821" w:rsidRDefault="00672821" w:rsidP="00672821">
            <w:pPr>
              <w:widowControl/>
              <w:autoSpaceDE/>
              <w:autoSpaceDN/>
              <w:ind w:left="57"/>
              <w:rPr>
                <w:rFonts w:ascii="Times New Roman" w:eastAsia="Times New Roman" w:hAnsi="Times New Roman" w:cs="Times New Roman"/>
                <w:szCs w:val="24"/>
                <w:lang w:val="en-GB" w:eastAsia="en-GB"/>
              </w:rPr>
            </w:pPr>
            <w:r w:rsidRPr="00672821">
              <w:rPr>
                <w:rFonts w:ascii="Times New Roman" w:eastAsia="Times New Roman" w:hAnsi="Times New Roman" w:cs="Times New Roman"/>
                <w:szCs w:val="24"/>
                <w:lang w:val="en-DE" w:eastAsia="en-GB"/>
              </w:rPr>
              <w:t>Kevin Muho</w:t>
            </w:r>
          </w:p>
        </w:tc>
      </w:tr>
    </w:tbl>
    <w:p w14:paraId="2632E86B" w14:textId="5AB37079" w:rsidR="00672821" w:rsidRDefault="00672821" w:rsidP="00672821">
      <w:pPr>
        <w:pStyle w:val="Heading2"/>
        <w:ind w:left="0" w:firstLine="0"/>
        <w:rPr>
          <w:rFonts w:ascii="Arial" w:eastAsia="Arial" w:hAnsi="Arial" w:cs="Arial"/>
          <w:bCs/>
          <w:iCs/>
          <w:sz w:val="24"/>
          <w:szCs w:val="24"/>
          <w:u w:val="single"/>
        </w:rPr>
      </w:pPr>
      <w:bookmarkStart w:id="6" w:name="3.2​Non-Functional_Requirements_"/>
      <w:bookmarkStart w:id="7" w:name="h.35nkun2"/>
      <w:bookmarkEnd w:id="6"/>
      <w:bookmarkEnd w:id="7"/>
      <w:bookmarkEnd w:id="4"/>
    </w:p>
    <w:p w14:paraId="30EEAF18" w14:textId="4FBFFD17" w:rsidR="00672821" w:rsidRDefault="00672821" w:rsidP="00672821">
      <w:pPr>
        <w:pStyle w:val="Heading2"/>
        <w:ind w:left="0" w:firstLine="0"/>
        <w:rPr>
          <w:rFonts w:ascii="Arial" w:eastAsia="Arial" w:hAnsi="Arial" w:cs="Arial"/>
          <w:bCs/>
          <w:iCs/>
          <w:sz w:val="24"/>
          <w:szCs w:val="24"/>
          <w:u w:val="single"/>
        </w:rPr>
      </w:pPr>
    </w:p>
    <w:p w14:paraId="135D3F3D" w14:textId="7B4FBF81" w:rsidR="00672821" w:rsidRDefault="00672821" w:rsidP="00672821">
      <w:pPr>
        <w:pStyle w:val="Heading2"/>
        <w:ind w:left="0" w:firstLine="0"/>
        <w:rPr>
          <w:rFonts w:ascii="Arial" w:eastAsia="Arial" w:hAnsi="Arial" w:cs="Arial"/>
          <w:bCs/>
          <w:iCs/>
          <w:sz w:val="24"/>
          <w:szCs w:val="24"/>
          <w:u w:val="single"/>
        </w:rPr>
      </w:pPr>
    </w:p>
    <w:p w14:paraId="3D72A87B" w14:textId="72B650D2" w:rsidR="00672821" w:rsidRDefault="00672821" w:rsidP="00672821">
      <w:pPr>
        <w:pStyle w:val="Heading2"/>
        <w:ind w:left="0" w:firstLine="0"/>
        <w:rPr>
          <w:rFonts w:ascii="Arial" w:eastAsia="Arial" w:hAnsi="Arial" w:cs="Arial"/>
          <w:bCs/>
          <w:iCs/>
          <w:sz w:val="24"/>
          <w:szCs w:val="24"/>
          <w:u w:val="single"/>
        </w:rPr>
      </w:pPr>
    </w:p>
    <w:p w14:paraId="574775D5" w14:textId="6B805BCC" w:rsidR="00672821" w:rsidRDefault="00672821" w:rsidP="00672821">
      <w:pPr>
        <w:pStyle w:val="Heading2"/>
        <w:ind w:left="0" w:firstLine="0"/>
        <w:rPr>
          <w:rFonts w:ascii="Arial" w:eastAsia="Arial" w:hAnsi="Arial" w:cs="Arial"/>
          <w:bCs/>
          <w:iCs/>
          <w:sz w:val="24"/>
          <w:szCs w:val="24"/>
          <w:u w:val="single"/>
        </w:rPr>
      </w:pPr>
    </w:p>
    <w:p w14:paraId="364E7EC5" w14:textId="7C622780" w:rsidR="00672821" w:rsidRDefault="00672821" w:rsidP="00672821">
      <w:pPr>
        <w:pStyle w:val="Heading2"/>
        <w:ind w:left="0" w:firstLine="0"/>
        <w:rPr>
          <w:rFonts w:ascii="Arial" w:eastAsia="Arial" w:hAnsi="Arial" w:cs="Arial"/>
          <w:bCs/>
          <w:iCs/>
          <w:sz w:val="24"/>
          <w:szCs w:val="24"/>
          <w:u w:val="single"/>
        </w:rPr>
      </w:pPr>
    </w:p>
    <w:p w14:paraId="5C9254D5" w14:textId="74CD489E" w:rsidR="00672821" w:rsidRDefault="00672821" w:rsidP="00672821">
      <w:pPr>
        <w:pStyle w:val="Heading2"/>
        <w:ind w:left="0" w:firstLine="0"/>
        <w:rPr>
          <w:rFonts w:ascii="Arial" w:eastAsia="Arial" w:hAnsi="Arial" w:cs="Arial"/>
          <w:bCs/>
          <w:iCs/>
          <w:sz w:val="24"/>
          <w:szCs w:val="24"/>
          <w:u w:val="single"/>
        </w:rPr>
      </w:pPr>
    </w:p>
    <w:p w14:paraId="0267BC0E" w14:textId="60A612DE" w:rsidR="00672821" w:rsidRDefault="00672821" w:rsidP="00672821">
      <w:pPr>
        <w:pStyle w:val="Heading2"/>
        <w:ind w:left="0" w:firstLine="0"/>
        <w:rPr>
          <w:rFonts w:ascii="Arial" w:eastAsia="Arial" w:hAnsi="Arial" w:cs="Arial"/>
          <w:bCs/>
          <w:iCs/>
          <w:sz w:val="24"/>
          <w:szCs w:val="24"/>
          <w:u w:val="single"/>
        </w:rPr>
      </w:pPr>
    </w:p>
    <w:p w14:paraId="2AE8B52F" w14:textId="77777777" w:rsidR="00672821" w:rsidRDefault="00672821" w:rsidP="00672821">
      <w:pPr>
        <w:pStyle w:val="Heading2"/>
        <w:ind w:left="0" w:firstLine="0"/>
      </w:pPr>
    </w:p>
    <w:p w14:paraId="7EE7040C" w14:textId="77777777" w:rsidR="00476836" w:rsidRDefault="00476836" w:rsidP="004D12B2">
      <w:pPr>
        <w:pStyle w:val="Heading2"/>
        <w:ind w:left="698"/>
        <w:rPr>
          <w:rFonts w:ascii="Times New Roman" w:eastAsia="Times New Roman" w:hAnsi="Times New Roman" w:cs="Times New Roman"/>
        </w:rPr>
      </w:pPr>
      <w:r>
        <w:lastRenderedPageBreak/>
        <w:t>3.2 Non-Functional Requirements</w:t>
      </w:r>
    </w:p>
    <w:p w14:paraId="7F934727" w14:textId="77777777" w:rsidR="00476836" w:rsidRDefault="00476836" w:rsidP="00672821">
      <w:pPr>
        <w:pStyle w:val="Heading3"/>
        <w:ind w:left="567" w:right="510"/>
      </w:pPr>
      <w:r>
        <w:t>3.2.1 Product Requirements</w:t>
      </w:r>
    </w:p>
    <w:p w14:paraId="501D9AAE" w14:textId="77777777" w:rsidR="00476836" w:rsidRDefault="00476836" w:rsidP="00672821">
      <w:pPr>
        <w:pStyle w:val="NormalWeb"/>
        <w:ind w:left="567" w:right="510"/>
      </w:pPr>
      <w:r>
        <w:t>Requirements which specify that the delivered product must behave in a particular way such as execution speed, reliability, usability, and security.</w:t>
      </w:r>
    </w:p>
    <w:p w14:paraId="1AC3D443" w14:textId="77777777" w:rsidR="00476836" w:rsidRDefault="00476836" w:rsidP="00672821">
      <w:pPr>
        <w:ind w:left="567" w:right="510"/>
      </w:pPr>
    </w:p>
    <w:p w14:paraId="65B2DA04" w14:textId="77777777" w:rsidR="00476836" w:rsidRDefault="00476836" w:rsidP="00672821">
      <w:pPr>
        <w:pStyle w:val="Heading2"/>
        <w:ind w:left="567" w:right="510"/>
      </w:pPr>
      <w:r>
        <w:t>3.2.1.1 Usability Requirements</w:t>
      </w:r>
    </w:p>
    <w:p w14:paraId="1962B6D4" w14:textId="77777777" w:rsidR="00476836" w:rsidRDefault="00476836" w:rsidP="00672821">
      <w:pPr>
        <w:pStyle w:val="NormalWeb"/>
        <w:ind w:left="567" w:right="510"/>
      </w:pPr>
      <w:r>
        <w:t>The Property Rentals System must provide a user-friendly and intuitive interface that allows tenants, property owners, administrators, managers, financiers, and HR staff to interact with the system efficiently without requiring advanced technical knowledge.</w:t>
      </w:r>
    </w:p>
    <w:p w14:paraId="7B0CA1A7" w14:textId="77777777" w:rsidR="00476836" w:rsidRDefault="00476836" w:rsidP="00672821">
      <w:pPr>
        <w:pStyle w:val="Heading3"/>
        <w:ind w:left="567" w:right="510"/>
      </w:pPr>
      <w:r>
        <w:t>Ease of Learning (Learnability)</w:t>
      </w:r>
    </w:p>
    <w:p w14:paraId="2EA27E2D" w14:textId="77777777" w:rsidR="00476836" w:rsidRDefault="00476836" w:rsidP="00672821">
      <w:pPr>
        <w:pStyle w:val="NormalWeb"/>
        <w:ind w:left="567" w:right="510"/>
      </w:pPr>
      <w:r>
        <w:t>The system should be easy for first-time users to understand. New users should be able to learn basic operations such as searching properties, sending rental requests, managing listings, and processing payments within a short period of use.</w:t>
      </w:r>
    </w:p>
    <w:p w14:paraId="2ACF5D97" w14:textId="77777777" w:rsidR="00476836" w:rsidRDefault="00476836" w:rsidP="00672821">
      <w:pPr>
        <w:pStyle w:val="Heading3"/>
        <w:ind w:left="567" w:right="510"/>
      </w:pPr>
      <w:r>
        <w:t>Clear and Intuitive Interface</w:t>
      </w:r>
    </w:p>
    <w:p w14:paraId="70462A24" w14:textId="77777777" w:rsidR="00476836" w:rsidRDefault="00476836" w:rsidP="00672821">
      <w:pPr>
        <w:pStyle w:val="NormalWeb"/>
        <w:ind w:left="567" w:right="510"/>
      </w:pPr>
      <w:r>
        <w:t>The interface should present information in a clear and organized manner. Menus, buttons, and navigation elements should be clearly labeled so users can easily perform tasks such as viewing properties, managing bookings, handling complaints, and processing payments.</w:t>
      </w:r>
    </w:p>
    <w:p w14:paraId="4ECBA16F" w14:textId="77777777" w:rsidR="00476836" w:rsidRDefault="00476836" w:rsidP="00672821">
      <w:pPr>
        <w:pStyle w:val="Heading3"/>
        <w:ind w:left="567" w:right="510"/>
      </w:pPr>
      <w:r>
        <w:t>Consistent Navigation</w:t>
      </w:r>
    </w:p>
    <w:p w14:paraId="74FD10FD" w14:textId="77777777" w:rsidR="00476836" w:rsidRDefault="00476836" w:rsidP="00672821">
      <w:pPr>
        <w:pStyle w:val="NormalWeb"/>
        <w:ind w:left="567" w:right="510"/>
      </w:pPr>
      <w:r>
        <w:t>Navigation across all modules of the system should remain consistent. Similar operations such as adding listings, managing requests, or updating profiles should follow the same interaction patterns throughout the platform.</w:t>
      </w:r>
    </w:p>
    <w:p w14:paraId="2B81A8CE" w14:textId="77777777" w:rsidR="00476836" w:rsidRDefault="00476836" w:rsidP="00672821">
      <w:pPr>
        <w:pStyle w:val="Heading3"/>
        <w:ind w:left="567" w:right="510"/>
      </w:pPr>
      <w:r>
        <w:t>Accessible Design</w:t>
      </w:r>
    </w:p>
    <w:p w14:paraId="2835BA15" w14:textId="77777777" w:rsidR="00476836" w:rsidRDefault="00476836" w:rsidP="00672821">
      <w:pPr>
        <w:pStyle w:val="NormalWeb"/>
        <w:ind w:left="567" w:right="510"/>
      </w:pPr>
      <w:r>
        <w:t>The system should be accessible from desktop computers, tablets, and mobile devices using standard web browsers. The user interface should adapt properly to different screen sizes and resolutions.</w:t>
      </w:r>
    </w:p>
    <w:p w14:paraId="303089E7" w14:textId="77777777" w:rsidR="00476836" w:rsidRDefault="00476836" w:rsidP="00672821">
      <w:pPr>
        <w:pStyle w:val="Heading3"/>
        <w:ind w:left="567" w:right="510"/>
      </w:pPr>
      <w:r>
        <w:t>Error Prevention and Feedback</w:t>
      </w:r>
    </w:p>
    <w:p w14:paraId="51272754" w14:textId="77777777" w:rsidR="00476836" w:rsidRDefault="00476836" w:rsidP="00672821">
      <w:pPr>
        <w:pStyle w:val="NormalWeb"/>
        <w:ind w:left="567" w:right="510"/>
      </w:pPr>
      <w:r>
        <w:t>The system should validate user inputs and provide informative error messages. For example, if a tenant submits incomplete payment information or a property owner enters invalid listing data, the system should clearly explain the issue and guide the user to correct it.</w:t>
      </w:r>
    </w:p>
    <w:p w14:paraId="661C9522" w14:textId="77777777" w:rsidR="00476836" w:rsidRDefault="00476836" w:rsidP="00672821">
      <w:pPr>
        <w:pStyle w:val="Heading3"/>
        <w:ind w:left="567" w:right="510"/>
      </w:pPr>
      <w:r>
        <w:t>Help and Documentation</w:t>
      </w:r>
    </w:p>
    <w:p w14:paraId="100D6167" w14:textId="53B9296D" w:rsidR="002373ED" w:rsidRDefault="00476836" w:rsidP="00A94835">
      <w:pPr>
        <w:pStyle w:val="NormalWeb"/>
        <w:ind w:left="567" w:right="510"/>
      </w:pPr>
      <w:r>
        <w:t>The system should include basic help information, tooltips, or guidance pages to assist users in understanding key functions such as booking properties, processing refunds, managing complaints, and updating listings</w:t>
      </w:r>
    </w:p>
    <w:p w14:paraId="6C5E5BB2" w14:textId="77777777" w:rsidR="00476836" w:rsidRDefault="00476836" w:rsidP="00672821">
      <w:pPr>
        <w:pStyle w:val="Heading3"/>
        <w:ind w:left="1020" w:right="567"/>
      </w:pPr>
      <w:r>
        <w:lastRenderedPageBreak/>
        <w:t>Efficiency of Use</w:t>
      </w:r>
    </w:p>
    <w:p w14:paraId="7AF0AD1A" w14:textId="77777777" w:rsidR="00476836" w:rsidRDefault="00476836" w:rsidP="00672821">
      <w:pPr>
        <w:pStyle w:val="NormalWeb"/>
        <w:ind w:left="1020" w:right="567"/>
      </w:pPr>
      <w:r>
        <w:t>Frequent users such as administrators, managers, and property owners should be able to perform common tasks quickly with minimal steps. Examples include approving rental requests, updating property availability, generating reports, and resolving complaints.</w:t>
      </w:r>
    </w:p>
    <w:p w14:paraId="7E2DBEF2" w14:textId="77777777" w:rsidR="00476836" w:rsidRDefault="00476836" w:rsidP="00672821">
      <w:pPr>
        <w:ind w:left="1020" w:right="567"/>
      </w:pPr>
    </w:p>
    <w:p w14:paraId="3C033789" w14:textId="77777777" w:rsidR="00476836" w:rsidRDefault="00476836" w:rsidP="00672821">
      <w:pPr>
        <w:pStyle w:val="Heading2"/>
        <w:ind w:left="1020" w:right="567"/>
      </w:pPr>
      <w:r>
        <w:t>3.2.1.2 Performance Requirements</w:t>
      </w:r>
    </w:p>
    <w:p w14:paraId="627652B7" w14:textId="77777777" w:rsidR="00476836" w:rsidRDefault="00476836" w:rsidP="00672821">
      <w:pPr>
        <w:pStyle w:val="NormalWeb"/>
        <w:ind w:left="1020" w:right="567"/>
      </w:pPr>
      <w:r>
        <w:t>This section specifies measurable requirements for the performance of the Property Rentals System.</w:t>
      </w:r>
    </w:p>
    <w:p w14:paraId="70502F69" w14:textId="77777777" w:rsidR="00476836" w:rsidRDefault="00476836" w:rsidP="00672821">
      <w:pPr>
        <w:pStyle w:val="Heading3"/>
        <w:ind w:left="1020" w:right="567"/>
      </w:pPr>
      <w:r>
        <w:t>● Static numerical requirements:</w:t>
      </w:r>
    </w:p>
    <w:p w14:paraId="4F37D5CA" w14:textId="77777777" w:rsidR="00476836" w:rsidRDefault="00476836" w:rsidP="00672821">
      <w:pPr>
        <w:pStyle w:val="NormalWeb"/>
        <w:numPr>
          <w:ilvl w:val="0"/>
          <w:numId w:val="22"/>
        </w:numPr>
        <w:ind w:left="1020" w:right="567"/>
      </w:pPr>
      <w:r>
        <w:t>The system must support a minimum of 500 concurrent users.</w:t>
      </w:r>
    </w:p>
    <w:p w14:paraId="2C118FF5" w14:textId="77777777" w:rsidR="00476836" w:rsidRDefault="00476836" w:rsidP="00672821">
      <w:pPr>
        <w:pStyle w:val="NormalWeb"/>
        <w:numPr>
          <w:ilvl w:val="0"/>
          <w:numId w:val="22"/>
        </w:numPr>
        <w:ind w:left="1020" w:right="567"/>
      </w:pPr>
      <w:r>
        <w:t>The system should support multiple user roles simultaneously, including tenants, property owners, administrators, managers, financiers, and HR staff.</w:t>
      </w:r>
    </w:p>
    <w:p w14:paraId="38CC8139" w14:textId="77777777" w:rsidR="00476836" w:rsidRDefault="00476836" w:rsidP="00672821">
      <w:pPr>
        <w:pStyle w:val="NormalWeb"/>
        <w:numPr>
          <w:ilvl w:val="0"/>
          <w:numId w:val="22"/>
        </w:numPr>
        <w:ind w:left="1020" w:right="567"/>
      </w:pPr>
      <w:r>
        <w:t>The system should handle at least 20,000 property listings and related booking records.</w:t>
      </w:r>
    </w:p>
    <w:p w14:paraId="18862BAB" w14:textId="77777777" w:rsidR="00476836" w:rsidRDefault="00476836" w:rsidP="00672821">
      <w:pPr>
        <w:pStyle w:val="NormalWeb"/>
        <w:numPr>
          <w:ilvl w:val="0"/>
          <w:numId w:val="22"/>
        </w:numPr>
        <w:ind w:left="1020" w:right="567"/>
      </w:pPr>
      <w:r>
        <w:t>The database should support storage of property images, booking histories, reviews, complaints, and payment transactions efficiently.</w:t>
      </w:r>
    </w:p>
    <w:p w14:paraId="6E460F4B" w14:textId="77777777" w:rsidR="00476836" w:rsidRDefault="00476836" w:rsidP="00672821">
      <w:pPr>
        <w:pStyle w:val="Heading3"/>
        <w:ind w:left="1020" w:right="567"/>
      </w:pPr>
      <w:r>
        <w:t>● Dynamic numerical requirements:</w:t>
      </w:r>
    </w:p>
    <w:p w14:paraId="10C597BA" w14:textId="77777777" w:rsidR="00476836" w:rsidRDefault="00476836" w:rsidP="00672821">
      <w:pPr>
        <w:pStyle w:val="NormalWeb"/>
        <w:numPr>
          <w:ilvl w:val="0"/>
          <w:numId w:val="23"/>
        </w:numPr>
        <w:ind w:left="1020" w:right="567"/>
      </w:pPr>
      <w:r>
        <w:t>Property search and filtering operations must return results within 2 seconds under normal load.</w:t>
      </w:r>
    </w:p>
    <w:p w14:paraId="075A6835" w14:textId="77777777" w:rsidR="00476836" w:rsidRDefault="00476836" w:rsidP="00672821">
      <w:pPr>
        <w:pStyle w:val="NormalWeb"/>
        <w:numPr>
          <w:ilvl w:val="0"/>
          <w:numId w:val="23"/>
        </w:numPr>
        <w:ind w:left="1020" w:right="567"/>
      </w:pPr>
      <w:r>
        <w:t>Rental request processing and booking approval operations should complete within 3 seconds.</w:t>
      </w:r>
    </w:p>
    <w:p w14:paraId="325C5E1F" w14:textId="77777777" w:rsidR="00476836" w:rsidRDefault="00476836" w:rsidP="00672821">
      <w:pPr>
        <w:pStyle w:val="NormalWeb"/>
        <w:numPr>
          <w:ilvl w:val="0"/>
          <w:numId w:val="23"/>
        </w:numPr>
        <w:ind w:left="1020" w:right="567"/>
      </w:pPr>
      <w:r>
        <w:t>Payment transactions should be processed within 5 seconds under normal operating conditions.</w:t>
      </w:r>
    </w:p>
    <w:p w14:paraId="1C938CD4" w14:textId="77777777" w:rsidR="00476836" w:rsidRDefault="00476836" w:rsidP="00672821">
      <w:pPr>
        <w:pStyle w:val="NormalWeb"/>
        <w:numPr>
          <w:ilvl w:val="0"/>
          <w:numId w:val="23"/>
        </w:numPr>
        <w:ind w:left="1020" w:right="567"/>
      </w:pPr>
      <w:r>
        <w:t>The system should maintain stable performance during peak usage periods, such as holidays or high booking seasons.</w:t>
      </w:r>
    </w:p>
    <w:p w14:paraId="638E5204" w14:textId="77777777" w:rsidR="00476836" w:rsidRDefault="00476836" w:rsidP="00672821">
      <w:pPr>
        <w:pStyle w:val="NormalWeb"/>
        <w:numPr>
          <w:ilvl w:val="0"/>
          <w:numId w:val="23"/>
        </w:numPr>
        <w:ind w:left="1020" w:right="567"/>
      </w:pPr>
      <w:r>
        <w:t>Notifications and messages should be delivered to users within a few seconds after system events occur.</w:t>
      </w:r>
    </w:p>
    <w:p w14:paraId="65ED5BB6" w14:textId="77777777" w:rsidR="00476836" w:rsidRDefault="00476836" w:rsidP="00672821">
      <w:pPr>
        <w:ind w:left="1020" w:right="567"/>
      </w:pPr>
    </w:p>
    <w:p w14:paraId="5DE44369" w14:textId="77777777" w:rsidR="00476836" w:rsidRDefault="00476836" w:rsidP="00672821">
      <w:pPr>
        <w:pStyle w:val="Heading2"/>
        <w:ind w:left="1020" w:right="567"/>
      </w:pPr>
      <w:r>
        <w:t>3.2.1.3 Availability</w:t>
      </w:r>
    </w:p>
    <w:p w14:paraId="18FAFB5F" w14:textId="77777777" w:rsidR="00476836" w:rsidRDefault="00476836" w:rsidP="00672821">
      <w:pPr>
        <w:pStyle w:val="Heading3"/>
        <w:ind w:left="1020" w:right="567"/>
      </w:pPr>
      <w:r>
        <w:t>Level of availability required</w:t>
      </w:r>
    </w:p>
    <w:p w14:paraId="6F8A3863" w14:textId="77777777" w:rsidR="00476836" w:rsidRDefault="00476836" w:rsidP="00672821">
      <w:pPr>
        <w:pStyle w:val="NormalWeb"/>
        <w:numPr>
          <w:ilvl w:val="0"/>
          <w:numId w:val="24"/>
        </w:numPr>
        <w:ind w:left="1020" w:right="567"/>
      </w:pPr>
      <w:r>
        <w:t>The system shall maintain at least 99% uptime during normal operating hours.</w:t>
      </w:r>
    </w:p>
    <w:p w14:paraId="24A215BE" w14:textId="77777777" w:rsidR="00476836" w:rsidRDefault="00476836" w:rsidP="00672821">
      <w:pPr>
        <w:pStyle w:val="NormalWeb"/>
        <w:numPr>
          <w:ilvl w:val="0"/>
          <w:numId w:val="24"/>
        </w:numPr>
        <w:ind w:left="1020" w:right="567"/>
      </w:pPr>
      <w:r>
        <w:t>The system shall be accessible to authorized users whenever the platform is operational.</w:t>
      </w:r>
    </w:p>
    <w:p w14:paraId="7928E386" w14:textId="77777777" w:rsidR="00476836" w:rsidRDefault="00476836" w:rsidP="00672821">
      <w:pPr>
        <w:pStyle w:val="Heading3"/>
        <w:ind w:left="1020" w:right="567"/>
      </w:pPr>
      <w:r>
        <w:t>Coverage for geographic areas</w:t>
      </w:r>
    </w:p>
    <w:p w14:paraId="30AD9327" w14:textId="77777777" w:rsidR="00476836" w:rsidRDefault="00476836" w:rsidP="00672821">
      <w:pPr>
        <w:pStyle w:val="NormalWeb"/>
        <w:numPr>
          <w:ilvl w:val="0"/>
          <w:numId w:val="25"/>
        </w:numPr>
        <w:ind w:left="1020" w:right="567"/>
      </w:pPr>
      <w:r>
        <w:t>The system shall be accessible through the internet from different geographic locations.</w:t>
      </w:r>
    </w:p>
    <w:p w14:paraId="0DF3023B" w14:textId="77777777" w:rsidR="00476836" w:rsidRDefault="00476836" w:rsidP="00672821">
      <w:pPr>
        <w:pStyle w:val="NormalWeb"/>
        <w:numPr>
          <w:ilvl w:val="0"/>
          <w:numId w:val="25"/>
        </w:numPr>
        <w:ind w:left="1020" w:right="567"/>
      </w:pPr>
      <w:r>
        <w:t>Authorized users should be able to access the system remotely using valid login credentials.</w:t>
      </w:r>
    </w:p>
    <w:p w14:paraId="3EA95AB7" w14:textId="77777777" w:rsidR="00476836" w:rsidRDefault="00476836" w:rsidP="00672821">
      <w:pPr>
        <w:pStyle w:val="Heading3"/>
        <w:ind w:left="1020" w:right="567"/>
      </w:pPr>
      <w:r>
        <w:t>Impact of downtime on users and business operations</w:t>
      </w:r>
    </w:p>
    <w:p w14:paraId="0209EAB0" w14:textId="77777777" w:rsidR="00476836" w:rsidRDefault="00476836" w:rsidP="00672821">
      <w:pPr>
        <w:pStyle w:val="NormalWeb"/>
        <w:numPr>
          <w:ilvl w:val="0"/>
          <w:numId w:val="26"/>
        </w:numPr>
        <w:ind w:left="1020" w:right="567"/>
      </w:pPr>
      <w:r>
        <w:t>If the system becomes unavailable, users shall not be able to process bookings, payments, property updates, or complaint management operations.</w:t>
      </w:r>
    </w:p>
    <w:p w14:paraId="517D0AFF" w14:textId="77777777" w:rsidR="002373ED" w:rsidRDefault="002373ED" w:rsidP="004D12B2">
      <w:pPr>
        <w:pStyle w:val="NormalWeb"/>
      </w:pPr>
    </w:p>
    <w:p w14:paraId="451BC729" w14:textId="77777777" w:rsidR="00476836" w:rsidRDefault="00476836" w:rsidP="00672821">
      <w:pPr>
        <w:pStyle w:val="NormalWeb"/>
        <w:numPr>
          <w:ilvl w:val="0"/>
          <w:numId w:val="26"/>
        </w:numPr>
        <w:ind w:left="1134" w:right="737"/>
      </w:pPr>
      <w:r>
        <w:t>Downtime shall be minimized to reduce interruptions to rental operations and user communication.</w:t>
      </w:r>
    </w:p>
    <w:p w14:paraId="55B4374D" w14:textId="77777777" w:rsidR="00476836" w:rsidRDefault="00476836" w:rsidP="00672821">
      <w:pPr>
        <w:pStyle w:val="Heading3"/>
        <w:ind w:left="1134" w:right="737"/>
      </w:pPr>
      <w:r>
        <w:t>Impact of scheduled and unscheduled maintenance</w:t>
      </w:r>
    </w:p>
    <w:p w14:paraId="7DBA62C8" w14:textId="77777777" w:rsidR="00476836" w:rsidRDefault="00476836" w:rsidP="00672821">
      <w:pPr>
        <w:pStyle w:val="NormalWeb"/>
        <w:numPr>
          <w:ilvl w:val="0"/>
          <w:numId w:val="27"/>
        </w:numPr>
        <w:ind w:left="1134" w:right="737"/>
      </w:pPr>
      <w:r>
        <w:t>Scheduled maintenance should be performed outside peak operating hours whenever possible.</w:t>
      </w:r>
    </w:p>
    <w:p w14:paraId="726C7C61" w14:textId="77777777" w:rsidR="00476836" w:rsidRDefault="00476836" w:rsidP="00672821">
      <w:pPr>
        <w:pStyle w:val="NormalWeb"/>
        <w:numPr>
          <w:ilvl w:val="0"/>
          <w:numId w:val="27"/>
        </w:numPr>
        <w:ind w:left="1134" w:right="737"/>
      </w:pPr>
      <w:r>
        <w:t>Users shall be notified in advance about planned maintenance periods.</w:t>
      </w:r>
    </w:p>
    <w:p w14:paraId="46EC7A77" w14:textId="77777777" w:rsidR="00476836" w:rsidRDefault="00476836" w:rsidP="00672821">
      <w:pPr>
        <w:pStyle w:val="NormalWeb"/>
        <w:numPr>
          <w:ilvl w:val="0"/>
          <w:numId w:val="27"/>
        </w:numPr>
        <w:ind w:left="1134" w:right="737"/>
      </w:pPr>
      <w:r>
        <w:t>In the event of unexpected maintenance or system failure, the system should be restored as quickly as possible and users should be informed about service interruptions.</w:t>
      </w:r>
    </w:p>
    <w:p w14:paraId="7923105A" w14:textId="77777777" w:rsidR="00476836" w:rsidRDefault="00476836" w:rsidP="00672821">
      <w:pPr>
        <w:pStyle w:val="Heading3"/>
        <w:ind w:left="1134" w:right="737"/>
      </w:pPr>
      <w:r>
        <w:t>Reliability</w:t>
      </w:r>
    </w:p>
    <w:p w14:paraId="513746D4" w14:textId="77777777" w:rsidR="00476836" w:rsidRDefault="00476836" w:rsidP="00672821">
      <w:pPr>
        <w:pStyle w:val="NormalWeb"/>
        <w:numPr>
          <w:ilvl w:val="0"/>
          <w:numId w:val="28"/>
        </w:numPr>
        <w:ind w:left="1134" w:right="737"/>
      </w:pPr>
      <w:r>
        <w:t>The system shall be designed to minimize failures during normal operation.</w:t>
      </w:r>
    </w:p>
    <w:p w14:paraId="50A50FDA" w14:textId="77777777" w:rsidR="00476836" w:rsidRDefault="00476836" w:rsidP="00672821">
      <w:pPr>
        <w:pStyle w:val="NormalWeb"/>
        <w:numPr>
          <w:ilvl w:val="0"/>
          <w:numId w:val="28"/>
        </w:numPr>
        <w:ind w:left="1134" w:right="737"/>
      </w:pPr>
      <w:r>
        <w:t>The system should aim for a high Mean Time Between Failures (MTBF).</w:t>
      </w:r>
    </w:p>
    <w:p w14:paraId="675DFA0E" w14:textId="77777777" w:rsidR="00476836" w:rsidRDefault="00476836" w:rsidP="00672821">
      <w:pPr>
        <w:pStyle w:val="NormalWeb"/>
        <w:numPr>
          <w:ilvl w:val="0"/>
          <w:numId w:val="28"/>
        </w:numPr>
        <w:ind w:left="1134" w:right="737"/>
      </w:pPr>
      <w:r>
        <w:t>The system shall recover quickly from failures to restore normal functionality and maintain data integrity.</w:t>
      </w:r>
    </w:p>
    <w:p w14:paraId="1B4EDF74" w14:textId="77777777" w:rsidR="00476836" w:rsidRDefault="00476836" w:rsidP="00672821">
      <w:pPr>
        <w:ind w:left="1134" w:right="737"/>
      </w:pPr>
    </w:p>
    <w:p w14:paraId="3BDF1BFD" w14:textId="77777777" w:rsidR="00476836" w:rsidRDefault="00476836" w:rsidP="00672821">
      <w:pPr>
        <w:pStyle w:val="Heading2"/>
        <w:ind w:left="1134" w:right="737"/>
      </w:pPr>
      <w:r>
        <w:t>3.2.1.4 Security</w:t>
      </w:r>
    </w:p>
    <w:p w14:paraId="7941913F" w14:textId="77777777" w:rsidR="00476836" w:rsidRDefault="00476836" w:rsidP="00672821">
      <w:pPr>
        <w:pStyle w:val="Heading3"/>
        <w:ind w:left="1134" w:right="737"/>
      </w:pPr>
      <w:r>
        <w:t>Encryption</w:t>
      </w:r>
    </w:p>
    <w:p w14:paraId="636E2402" w14:textId="77777777" w:rsidR="00476836" w:rsidRDefault="00476836" w:rsidP="00672821">
      <w:pPr>
        <w:pStyle w:val="NormalWeb"/>
        <w:numPr>
          <w:ilvl w:val="0"/>
          <w:numId w:val="29"/>
        </w:numPr>
        <w:ind w:left="1134" w:right="737"/>
      </w:pPr>
      <w:r>
        <w:t>The system shall encrypt sensitive information such as passwords and payment details during transmission.</w:t>
      </w:r>
    </w:p>
    <w:p w14:paraId="13683FF7" w14:textId="77777777" w:rsidR="00476836" w:rsidRDefault="00476836" w:rsidP="00672821">
      <w:pPr>
        <w:pStyle w:val="NormalWeb"/>
        <w:numPr>
          <w:ilvl w:val="0"/>
          <w:numId w:val="29"/>
        </w:numPr>
        <w:ind w:left="1134" w:right="737"/>
      </w:pPr>
      <w:r>
        <w:t>Sensitive user information stored in the database shall be protected from unauthorized access.</w:t>
      </w:r>
    </w:p>
    <w:p w14:paraId="216A950A" w14:textId="77777777" w:rsidR="00476836" w:rsidRDefault="00476836" w:rsidP="00672821">
      <w:pPr>
        <w:pStyle w:val="Heading3"/>
        <w:ind w:left="1134" w:right="737"/>
      </w:pPr>
      <w:r>
        <w:t>Activity logging and historical data sets</w:t>
      </w:r>
    </w:p>
    <w:p w14:paraId="10E45DDA" w14:textId="77777777" w:rsidR="00476836" w:rsidRDefault="00476836" w:rsidP="00672821">
      <w:pPr>
        <w:pStyle w:val="NormalWeb"/>
        <w:numPr>
          <w:ilvl w:val="0"/>
          <w:numId w:val="30"/>
        </w:numPr>
        <w:ind w:left="1134" w:right="737"/>
      </w:pPr>
      <w:r>
        <w:t>The system shall maintain logs of important user activities including logins, booking approvals, payments, refunds, complaint handling, and administrative actions.</w:t>
      </w:r>
    </w:p>
    <w:p w14:paraId="23F13709" w14:textId="77777777" w:rsidR="00476836" w:rsidRDefault="00476836" w:rsidP="00672821">
      <w:pPr>
        <w:pStyle w:val="NormalWeb"/>
        <w:numPr>
          <w:ilvl w:val="0"/>
          <w:numId w:val="30"/>
        </w:numPr>
        <w:ind w:left="1134" w:right="737"/>
      </w:pPr>
      <w:r>
        <w:t>Activity logs shall be stored for auditing and monitoring purposes.</w:t>
      </w:r>
    </w:p>
    <w:p w14:paraId="77D908A4" w14:textId="77777777" w:rsidR="00476836" w:rsidRDefault="00476836" w:rsidP="00672821">
      <w:pPr>
        <w:pStyle w:val="Heading3"/>
        <w:ind w:left="1134" w:right="737"/>
      </w:pPr>
      <w:r>
        <w:t>Restrictions on intermodule communications</w:t>
      </w:r>
    </w:p>
    <w:p w14:paraId="5C2D7A81" w14:textId="77777777" w:rsidR="00476836" w:rsidRDefault="00476836" w:rsidP="00672821">
      <w:pPr>
        <w:pStyle w:val="NormalWeb"/>
        <w:numPr>
          <w:ilvl w:val="0"/>
          <w:numId w:val="31"/>
        </w:numPr>
        <w:ind w:left="1134" w:right="737"/>
      </w:pPr>
      <w:r>
        <w:t>The system shall restrict communication between modules to authorized interactions only.</w:t>
      </w:r>
    </w:p>
    <w:p w14:paraId="57C19BAD" w14:textId="77777777" w:rsidR="00476836" w:rsidRDefault="00476836" w:rsidP="00672821">
      <w:pPr>
        <w:pStyle w:val="NormalWeb"/>
        <w:numPr>
          <w:ilvl w:val="0"/>
          <w:numId w:val="31"/>
        </w:numPr>
        <w:ind w:left="1134" w:right="737"/>
      </w:pPr>
      <w:r>
        <w:t>Each module shall only access the data and operations necessary for its functionality.</w:t>
      </w:r>
    </w:p>
    <w:p w14:paraId="397E1C82" w14:textId="77777777" w:rsidR="00476836" w:rsidRDefault="00476836" w:rsidP="00672821">
      <w:pPr>
        <w:pStyle w:val="Heading3"/>
        <w:ind w:left="1134" w:right="737"/>
      </w:pPr>
      <w:r>
        <w:t>Data integrity checks</w:t>
      </w:r>
    </w:p>
    <w:p w14:paraId="361866D7" w14:textId="77777777" w:rsidR="00476836" w:rsidRDefault="00476836" w:rsidP="00672821">
      <w:pPr>
        <w:pStyle w:val="NormalWeb"/>
        <w:numPr>
          <w:ilvl w:val="0"/>
          <w:numId w:val="32"/>
        </w:numPr>
        <w:ind w:left="1134" w:right="737"/>
      </w:pPr>
      <w:r>
        <w:t>The system shall validate all user input before storing it in the database.</w:t>
      </w:r>
    </w:p>
    <w:p w14:paraId="612E281C" w14:textId="77777777" w:rsidR="00476836" w:rsidRDefault="00476836" w:rsidP="00672821">
      <w:pPr>
        <w:pStyle w:val="NormalWeb"/>
        <w:numPr>
          <w:ilvl w:val="0"/>
          <w:numId w:val="32"/>
        </w:numPr>
        <w:ind w:left="1134" w:right="737"/>
      </w:pPr>
      <w:r>
        <w:t>The system shall prevent incomplete, invalid, or corrupted data from being stored.</w:t>
      </w:r>
    </w:p>
    <w:p w14:paraId="42C5AA7D" w14:textId="77777777" w:rsidR="00476836" w:rsidRDefault="00476836" w:rsidP="00672821">
      <w:pPr>
        <w:pStyle w:val="NormalWeb"/>
        <w:numPr>
          <w:ilvl w:val="0"/>
          <w:numId w:val="32"/>
        </w:numPr>
        <w:ind w:left="1134" w:right="737"/>
      </w:pPr>
      <w:r>
        <w:t>The system shall maintain consistency and accuracy of booking, payment, and property records.</w:t>
      </w:r>
    </w:p>
    <w:p w14:paraId="342A61F7" w14:textId="77777777" w:rsidR="00476836" w:rsidRDefault="00476836" w:rsidP="00672821">
      <w:pPr>
        <w:pStyle w:val="Heading3"/>
        <w:ind w:left="1134" w:right="737"/>
      </w:pPr>
      <w:r>
        <w:t>Role-Based Access Control</w:t>
      </w:r>
    </w:p>
    <w:p w14:paraId="58FD116D" w14:textId="77777777" w:rsidR="00476836" w:rsidRDefault="00476836" w:rsidP="00672821">
      <w:pPr>
        <w:pStyle w:val="NormalWeb"/>
        <w:numPr>
          <w:ilvl w:val="0"/>
          <w:numId w:val="33"/>
        </w:numPr>
        <w:ind w:left="1134" w:right="737"/>
      </w:pPr>
      <w:r>
        <w:t>The system shall implement role-based access control to ensure users can only access features and information relevant to their assigned roles.</w:t>
      </w:r>
    </w:p>
    <w:p w14:paraId="03CCFDB0" w14:textId="08E780B0" w:rsidR="004D12B2" w:rsidRDefault="00476836" w:rsidP="00A94835">
      <w:pPr>
        <w:pStyle w:val="NormalWeb"/>
        <w:numPr>
          <w:ilvl w:val="0"/>
          <w:numId w:val="33"/>
        </w:numPr>
        <w:ind w:left="1134" w:right="737"/>
      </w:pPr>
      <w:r>
        <w:t>Administrative functions shall only be accessible to authorized staff members.</w:t>
      </w:r>
    </w:p>
    <w:p w14:paraId="7BD897C9" w14:textId="77777777" w:rsidR="00476836" w:rsidRDefault="00476836" w:rsidP="004D12B2">
      <w:pPr>
        <w:pStyle w:val="Heading2"/>
        <w:ind w:left="624" w:right="624"/>
      </w:pPr>
      <w:r>
        <w:lastRenderedPageBreak/>
        <w:t>3.2.2 Organizational Requirements</w:t>
      </w:r>
    </w:p>
    <w:p w14:paraId="3F43FABF" w14:textId="77777777" w:rsidR="00476836" w:rsidRDefault="00476836" w:rsidP="004D12B2">
      <w:pPr>
        <w:pStyle w:val="NormalWeb"/>
        <w:ind w:left="624" w:right="624"/>
      </w:pPr>
      <w:r>
        <w:t>Organizational requirements are requirements that result from organizational policies, procedures, and implementation standards.</w:t>
      </w:r>
    </w:p>
    <w:p w14:paraId="2DF74DA0" w14:textId="77777777" w:rsidR="00476836" w:rsidRDefault="00476836" w:rsidP="004D12B2">
      <w:pPr>
        <w:pStyle w:val="NormalWeb"/>
        <w:numPr>
          <w:ilvl w:val="0"/>
          <w:numId w:val="34"/>
        </w:numPr>
        <w:ind w:left="624" w:right="624"/>
      </w:pPr>
      <w:r>
        <w:t>The system development process should follow standard software engineering and UML modeling practices.</w:t>
      </w:r>
    </w:p>
    <w:p w14:paraId="0369BD9C" w14:textId="77777777" w:rsidR="00476836" w:rsidRDefault="00476836" w:rsidP="004D12B2">
      <w:pPr>
        <w:pStyle w:val="NormalWeb"/>
        <w:numPr>
          <w:ilvl w:val="0"/>
          <w:numId w:val="34"/>
        </w:numPr>
        <w:ind w:left="624" w:right="624"/>
      </w:pPr>
      <w:r>
        <w:t>The project should maintain proper documentation for requirements, diagrams, use cases, and design patterns.</w:t>
      </w:r>
    </w:p>
    <w:p w14:paraId="0A9BABEB" w14:textId="77777777" w:rsidR="00476836" w:rsidRDefault="00476836" w:rsidP="004D12B2">
      <w:pPr>
        <w:pStyle w:val="NormalWeb"/>
        <w:numPr>
          <w:ilvl w:val="0"/>
          <w:numId w:val="34"/>
        </w:numPr>
        <w:ind w:left="624" w:right="624"/>
      </w:pPr>
      <w:r>
        <w:t>The system should support maintainability and future scalability for additional features and modules.</w:t>
      </w:r>
    </w:p>
    <w:p w14:paraId="111F0A3A" w14:textId="77777777" w:rsidR="00476836" w:rsidRDefault="00476836" w:rsidP="004D12B2">
      <w:pPr>
        <w:pStyle w:val="NormalWeb"/>
        <w:numPr>
          <w:ilvl w:val="0"/>
          <w:numId w:val="34"/>
        </w:numPr>
        <w:ind w:left="624" w:right="624"/>
      </w:pPr>
      <w:r>
        <w:t>Developers should follow consistent coding standards and database naming conventions throughout implementation.</w:t>
      </w:r>
    </w:p>
    <w:p w14:paraId="6ED7FADB" w14:textId="77777777" w:rsidR="00476836" w:rsidRDefault="00476836" w:rsidP="004D12B2">
      <w:pPr>
        <w:pStyle w:val="NormalWeb"/>
        <w:numPr>
          <w:ilvl w:val="0"/>
          <w:numId w:val="34"/>
        </w:numPr>
        <w:ind w:left="624" w:right="624"/>
      </w:pPr>
      <w:r>
        <w:t>The system should maintain backup procedures for important booking, payment, and complaint records.</w:t>
      </w:r>
    </w:p>
    <w:p w14:paraId="6EBF8EB4" w14:textId="77777777" w:rsidR="00476836" w:rsidRDefault="00476836" w:rsidP="004D12B2">
      <w:pPr>
        <w:ind w:left="624" w:right="624"/>
      </w:pPr>
    </w:p>
    <w:p w14:paraId="45D28601" w14:textId="77777777" w:rsidR="00476836" w:rsidRDefault="00476836" w:rsidP="004D12B2">
      <w:pPr>
        <w:pStyle w:val="Heading2"/>
        <w:ind w:left="624" w:right="624"/>
      </w:pPr>
      <w:r>
        <w:t>3.2.3 External Requirements</w:t>
      </w:r>
    </w:p>
    <w:p w14:paraId="386B9C85" w14:textId="77777777" w:rsidR="00476836" w:rsidRDefault="00476836" w:rsidP="004D12B2">
      <w:pPr>
        <w:pStyle w:val="NormalWeb"/>
        <w:ind w:left="624" w:right="624"/>
      </w:pPr>
      <w:r>
        <w:t>External requirements are conditions and constraints that arise from factors outside the system and its development process.</w:t>
      </w:r>
    </w:p>
    <w:p w14:paraId="13607116" w14:textId="77777777" w:rsidR="00476836" w:rsidRDefault="00476836" w:rsidP="004D12B2">
      <w:pPr>
        <w:pStyle w:val="Heading3"/>
        <w:ind w:left="624" w:right="624"/>
      </w:pPr>
      <w:r>
        <w:t>Interoperability Requirements</w:t>
      </w:r>
    </w:p>
    <w:p w14:paraId="75DF1981" w14:textId="77777777" w:rsidR="00476836" w:rsidRDefault="00476836" w:rsidP="004D12B2">
      <w:pPr>
        <w:pStyle w:val="NormalWeb"/>
        <w:ind w:left="624" w:right="624"/>
      </w:pPr>
      <w:r>
        <w:t>The Property Rentals System should be capable of integrating with external payment systems and notification services for processing transactions and sending alerts to users.</w:t>
      </w:r>
    </w:p>
    <w:p w14:paraId="0AE252C4" w14:textId="77777777" w:rsidR="00476836" w:rsidRDefault="00476836" w:rsidP="004D12B2">
      <w:pPr>
        <w:pStyle w:val="Heading3"/>
        <w:ind w:left="624" w:right="624"/>
      </w:pPr>
      <w:r>
        <w:t>Legislative Requirements</w:t>
      </w:r>
    </w:p>
    <w:p w14:paraId="278DE812" w14:textId="77777777" w:rsidR="00476836" w:rsidRDefault="00476836" w:rsidP="004D12B2">
      <w:pPr>
        <w:pStyle w:val="NormalWeb"/>
        <w:ind w:left="624" w:right="624"/>
      </w:pPr>
      <w:r>
        <w:t>The system must comply with data protection and privacy regulations regarding the storage and management of personal user information and payment data.</w:t>
      </w:r>
    </w:p>
    <w:p w14:paraId="0A0CBD3B" w14:textId="77777777" w:rsidR="00476836" w:rsidRDefault="00476836" w:rsidP="004D12B2">
      <w:pPr>
        <w:pStyle w:val="Heading3"/>
        <w:ind w:left="624" w:right="624"/>
      </w:pPr>
      <w:r>
        <w:t>Security Requirements</w:t>
      </w:r>
    </w:p>
    <w:p w14:paraId="25C426E0" w14:textId="77777777" w:rsidR="00476836" w:rsidRDefault="00476836" w:rsidP="004D12B2">
      <w:pPr>
        <w:pStyle w:val="NormalWeb"/>
        <w:ind w:left="624" w:right="624"/>
      </w:pPr>
      <w:r>
        <w:t>The system should provide secure authentication using usernames and passwords. Access to system functionality should be restricted based on user roles and permissions.</w:t>
      </w:r>
    </w:p>
    <w:p w14:paraId="711419D1" w14:textId="77777777" w:rsidR="00476836" w:rsidRDefault="00476836" w:rsidP="004D12B2">
      <w:pPr>
        <w:pStyle w:val="Heading3"/>
        <w:ind w:left="624" w:right="624"/>
      </w:pPr>
      <w:r>
        <w:t>Platform Requirements</w:t>
      </w:r>
    </w:p>
    <w:p w14:paraId="2B2F5AD7" w14:textId="77777777" w:rsidR="00476836" w:rsidRDefault="00476836" w:rsidP="004D12B2">
      <w:pPr>
        <w:pStyle w:val="NormalWeb"/>
        <w:ind w:left="624" w:right="624"/>
      </w:pPr>
      <w:r>
        <w:t>The system will be developed as a web-based application and should function properly on modern web browsers such as Chrome, Firefox, Edge, and Safari without requiring additional software installation.</w:t>
      </w:r>
    </w:p>
    <w:p w14:paraId="52BCC3F2" w14:textId="77777777" w:rsidR="00476836" w:rsidRDefault="00476836" w:rsidP="004D12B2">
      <w:pPr>
        <w:pStyle w:val="Heading3"/>
        <w:ind w:left="624" w:right="624"/>
      </w:pPr>
      <w:r>
        <w:t>Communication Requirements</w:t>
      </w:r>
    </w:p>
    <w:p w14:paraId="2EB5EC96" w14:textId="77777777" w:rsidR="00476836" w:rsidRDefault="00476836" w:rsidP="004D12B2">
      <w:pPr>
        <w:pStyle w:val="NormalWeb"/>
        <w:ind w:left="624" w:right="624"/>
      </w:pPr>
      <w:r>
        <w:t>The system should support communication between tenants and property owners through messaging and notification features integrated within the platform.</w:t>
      </w:r>
    </w:p>
    <w:p w14:paraId="14420FE2" w14:textId="77777777" w:rsidR="00EA5F0B" w:rsidRDefault="00EA5F0B">
      <w:pPr>
        <w:pStyle w:val="BodyText"/>
        <w:rPr>
          <w:sz w:val="20"/>
          <w:lang w:val="en-GB"/>
        </w:rPr>
      </w:pPr>
    </w:p>
    <w:p w14:paraId="45681F54" w14:textId="26E37C6E" w:rsidR="00476836" w:rsidRDefault="00476836">
      <w:pPr>
        <w:pStyle w:val="BodyText"/>
        <w:rPr>
          <w:sz w:val="20"/>
          <w:lang w:val="en-GB"/>
        </w:rPr>
      </w:pPr>
    </w:p>
    <w:p w14:paraId="00295F08" w14:textId="4E2F6BEE" w:rsidR="004D12B2" w:rsidRDefault="004D12B2">
      <w:pPr>
        <w:pStyle w:val="BodyText"/>
        <w:rPr>
          <w:sz w:val="20"/>
          <w:lang w:val="en-GB"/>
        </w:rPr>
      </w:pPr>
    </w:p>
    <w:p w14:paraId="0C4C61E2" w14:textId="6953C37C" w:rsidR="004D12B2" w:rsidRDefault="004D12B2">
      <w:pPr>
        <w:pStyle w:val="BodyText"/>
        <w:rPr>
          <w:sz w:val="20"/>
          <w:lang w:val="en-GB"/>
        </w:rPr>
      </w:pPr>
    </w:p>
    <w:p w14:paraId="367F140B" w14:textId="77777777" w:rsidR="00EA5F0B" w:rsidRDefault="00EA5F0B">
      <w:pPr>
        <w:pStyle w:val="BodyText"/>
        <w:spacing w:before="32"/>
        <w:rPr>
          <w:sz w:val="20"/>
        </w:rPr>
      </w:pPr>
    </w:p>
    <w:p w14:paraId="1EE3EE42" w14:textId="477008AE" w:rsidR="002373ED" w:rsidRPr="004D12B2" w:rsidRDefault="00AB5D01" w:rsidP="004D12B2">
      <w:pPr>
        <w:pStyle w:val="Heading2"/>
        <w:numPr>
          <w:ilvl w:val="0"/>
          <w:numId w:val="8"/>
        </w:numPr>
        <w:tabs>
          <w:tab w:val="left" w:pos="358"/>
        </w:tabs>
        <w:ind w:left="698" w:hanging="358"/>
      </w:pPr>
      <w:bookmarkStart w:id="8" w:name="_TOC_250004"/>
      <w:r>
        <w:lastRenderedPageBreak/>
        <w:t>Use</w:t>
      </w:r>
      <w:bookmarkEnd w:id="8"/>
      <w:r w:rsidR="002373ED">
        <w:rPr>
          <w:lang w:val="en-DE"/>
        </w:rPr>
        <w:t xml:space="preserve"> Case Tables</w:t>
      </w:r>
    </w:p>
    <w:p w14:paraId="3009E04A" w14:textId="77777777" w:rsidR="004D12B2" w:rsidRDefault="004D12B2" w:rsidP="004D12B2">
      <w:pPr>
        <w:pStyle w:val="Heading2"/>
        <w:tabs>
          <w:tab w:val="left" w:pos="358"/>
        </w:tabs>
        <w:ind w:firstLine="0"/>
      </w:pPr>
    </w:p>
    <w:p w14:paraId="65A71EA9" w14:textId="479265DD" w:rsidR="008E0B41" w:rsidRPr="00E6055C" w:rsidRDefault="004D12B2" w:rsidP="002373ED">
      <w:pPr>
        <w:pStyle w:val="Heading2"/>
        <w:tabs>
          <w:tab w:val="left" w:pos="358"/>
        </w:tabs>
        <w:rPr>
          <w:sz w:val="28"/>
          <w:lang w:val="en-DE"/>
        </w:rPr>
      </w:pPr>
      <w:r>
        <w:rPr>
          <w:b/>
          <w:sz w:val="28"/>
          <w:lang w:val="en-DE"/>
        </w:rPr>
        <w:t xml:space="preserve">            </w:t>
      </w:r>
      <w:r w:rsidR="008E0B41" w:rsidRPr="008E0B41">
        <w:rPr>
          <w:b/>
          <w:sz w:val="28"/>
          <w:lang w:val="en-DE"/>
        </w:rPr>
        <w:t xml:space="preserve">Done by: </w:t>
      </w:r>
      <w:r w:rsidR="008E0B41" w:rsidRPr="004D12B2">
        <w:rPr>
          <w:sz w:val="28"/>
          <w:lang w:val="en-DE"/>
        </w:rPr>
        <w:t>Anisa Domi</w:t>
      </w:r>
      <w:r w:rsidR="00E6055C">
        <w:rPr>
          <w:sz w:val="28"/>
          <w:lang w:val="en-DE"/>
        </w:rPr>
        <w:t xml:space="preserve"> (Responsible for UC_PRS_1 until UC_PRS_6)</w:t>
      </w:r>
    </w:p>
    <w:tbl>
      <w:tblPr>
        <w:tblStyle w:val="TableGrid"/>
        <w:tblW w:w="0" w:type="auto"/>
        <w:jc w:val="center"/>
        <w:tblLook w:val="04A0" w:firstRow="1" w:lastRow="0" w:firstColumn="1" w:lastColumn="0" w:noHBand="0" w:noVBand="1"/>
      </w:tblPr>
      <w:tblGrid>
        <w:gridCol w:w="2592"/>
        <w:gridCol w:w="8208"/>
      </w:tblGrid>
      <w:tr w:rsidR="008E0B41" w14:paraId="6BFDD0EA" w14:textId="77777777" w:rsidTr="004D12B2">
        <w:trPr>
          <w:trHeight w:val="342"/>
          <w:jc w:val="center"/>
        </w:trPr>
        <w:tc>
          <w:tcPr>
            <w:tcW w:w="2592" w:type="dxa"/>
            <w:tcBorders>
              <w:top w:val="single" w:sz="4" w:space="0" w:color="auto"/>
              <w:left w:val="single" w:sz="4" w:space="0" w:color="auto"/>
              <w:bottom w:val="single" w:sz="4" w:space="0" w:color="auto"/>
              <w:right w:val="single" w:sz="4" w:space="0" w:color="auto"/>
            </w:tcBorders>
            <w:hideMark/>
          </w:tcPr>
          <w:p w14:paraId="415A1A7F" w14:textId="77777777" w:rsidR="008E0B41" w:rsidRDefault="008E0B41">
            <w:pPr>
              <w:rPr>
                <w:rFonts w:asciiTheme="minorHAnsi" w:eastAsiaTheme="minorEastAsia" w:hAnsiTheme="minorHAnsi" w:cstheme="minorBidi"/>
              </w:rPr>
            </w:pPr>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38B75327" w14:textId="77777777" w:rsidR="008E0B41" w:rsidRDefault="008E0B41">
            <w:r>
              <w:rPr>
                <w:rFonts w:ascii="Times New Roman" w:hAnsi="Times New Roman"/>
                <w:sz w:val="20"/>
              </w:rPr>
              <w:t>UC_PRS_1 - Update Personal Information</w:t>
            </w:r>
          </w:p>
        </w:tc>
      </w:tr>
      <w:tr w:rsidR="008E0B41" w14:paraId="5425F27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344815F"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623BD66" w14:textId="77777777" w:rsidR="008E0B41" w:rsidRDefault="008E0B41">
            <w:r>
              <w:rPr>
                <w:rFonts w:ascii="Times New Roman" w:hAnsi="Times New Roman"/>
                <w:sz w:val="20"/>
              </w:rPr>
              <w:t>Edit personal profile data such as name, phone number, or contact details.</w:t>
            </w:r>
          </w:p>
        </w:tc>
      </w:tr>
      <w:tr w:rsidR="008E0B41" w14:paraId="1B30DDD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ED45656"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3011289" w14:textId="77777777" w:rsidR="008E0B41" w:rsidRDefault="008E0B41">
            <w:r>
              <w:rPr>
                <w:rFonts w:ascii="Times New Roman" w:hAnsi="Times New Roman"/>
                <w:sz w:val="20"/>
              </w:rPr>
              <w:t>None</w:t>
            </w:r>
          </w:p>
        </w:tc>
      </w:tr>
      <w:tr w:rsidR="008E0B41" w14:paraId="38EE105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CBAA924"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5FF79A79" w14:textId="77777777" w:rsidR="008E0B41" w:rsidRDefault="008E0B41">
            <w:r>
              <w:rPr>
                <w:rFonts w:ascii="Times New Roman" w:hAnsi="Times New Roman"/>
                <w:sz w:val="20"/>
              </w:rPr>
              <w:t>Primary: Tenant</w:t>
            </w:r>
          </w:p>
        </w:tc>
      </w:tr>
      <w:tr w:rsidR="008E0B41" w14:paraId="542AAE0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F5A12A"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D348DA5"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2B89BF5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4645B5B"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191166BC" w14:textId="77777777" w:rsidR="008E0B41" w:rsidRDefault="008E0B41">
            <w:r>
              <w:rPr>
                <w:rFonts w:ascii="Times New Roman" w:hAnsi="Times New Roman"/>
                <w:sz w:val="20"/>
              </w:rPr>
              <w:t>1. The tenant logs in.</w:t>
            </w:r>
          </w:p>
          <w:p w14:paraId="4B9F085F" w14:textId="77777777" w:rsidR="008E0B41" w:rsidRDefault="008E0B41">
            <w:r>
              <w:rPr>
                <w:rFonts w:ascii="Times New Roman" w:hAnsi="Times New Roman"/>
                <w:sz w:val="20"/>
              </w:rPr>
              <w:t>2. The tenant opens the profile settings page.</w:t>
            </w:r>
          </w:p>
          <w:p w14:paraId="2F1108B1" w14:textId="77777777" w:rsidR="008E0B41" w:rsidRDefault="008E0B41">
            <w:r>
              <w:rPr>
                <w:rFonts w:ascii="Times New Roman" w:hAnsi="Times New Roman"/>
                <w:sz w:val="20"/>
              </w:rPr>
              <w:t>3. The tenant edits the required personal information.</w:t>
            </w:r>
          </w:p>
          <w:p w14:paraId="3B874285" w14:textId="77777777" w:rsidR="008E0B41" w:rsidRDefault="008E0B41">
            <w:r>
              <w:rPr>
                <w:rFonts w:ascii="Times New Roman" w:hAnsi="Times New Roman"/>
                <w:sz w:val="20"/>
              </w:rPr>
              <w:t>4. The tenant saves the changes.</w:t>
            </w:r>
          </w:p>
          <w:p w14:paraId="4F0FC873" w14:textId="77777777" w:rsidR="008E0B41" w:rsidRDefault="008E0B41">
            <w:r>
              <w:rPr>
                <w:rFonts w:ascii="Times New Roman" w:hAnsi="Times New Roman"/>
                <w:sz w:val="20"/>
              </w:rPr>
              <w:t>5. The tenant profile is updated and he reads the success message on screen.</w:t>
            </w:r>
          </w:p>
        </w:tc>
      </w:tr>
      <w:tr w:rsidR="008E0B41" w14:paraId="4916945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E7E451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D2D976A" w14:textId="77777777" w:rsidR="008E0B41" w:rsidRDefault="008E0B41">
            <w:r>
              <w:rPr>
                <w:rFonts w:ascii="Times New Roman" w:hAnsi="Times New Roman"/>
                <w:sz w:val="20"/>
              </w:rPr>
              <w:t>1. If data is invalid, tenant reads error message on screen.</w:t>
            </w:r>
          </w:p>
        </w:tc>
      </w:tr>
      <w:tr w:rsidR="008E0B41" w14:paraId="504A303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46082E"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3B48B20" w14:textId="77777777" w:rsidR="008E0B41" w:rsidRDefault="008E0B41">
            <w:r>
              <w:rPr>
                <w:rFonts w:ascii="Times New Roman" w:hAnsi="Times New Roman"/>
                <w:sz w:val="20"/>
              </w:rPr>
              <w:t>The system shall validate input data securely and save profile updates within a few seconds.</w:t>
            </w:r>
          </w:p>
        </w:tc>
      </w:tr>
      <w:tr w:rsidR="008E0B41" w14:paraId="3A70163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9291D9A"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9617270" w14:textId="77777777" w:rsidR="008E0B41" w:rsidRDefault="008E0B41">
            <w:r>
              <w:rPr>
                <w:rFonts w:ascii="Times New Roman" w:hAnsi="Times New Roman"/>
                <w:sz w:val="20"/>
              </w:rPr>
              <w:t>The tenant profile is updated.</w:t>
            </w:r>
          </w:p>
        </w:tc>
      </w:tr>
    </w:tbl>
    <w:p w14:paraId="79103807"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E4B2054" w14:textId="77777777" w:rsidTr="004D12B2">
        <w:trPr>
          <w:trHeight w:val="375"/>
          <w:jc w:val="center"/>
        </w:trPr>
        <w:tc>
          <w:tcPr>
            <w:tcW w:w="2592" w:type="dxa"/>
            <w:tcBorders>
              <w:top w:val="single" w:sz="4" w:space="0" w:color="auto"/>
              <w:left w:val="single" w:sz="4" w:space="0" w:color="auto"/>
              <w:bottom w:val="single" w:sz="4" w:space="0" w:color="auto"/>
              <w:right w:val="single" w:sz="4" w:space="0" w:color="auto"/>
            </w:tcBorders>
            <w:hideMark/>
          </w:tcPr>
          <w:p w14:paraId="7E4269C3"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54E05C8B" w14:textId="77777777" w:rsidR="008E0B41" w:rsidRDefault="008E0B41">
            <w:r>
              <w:rPr>
                <w:rFonts w:ascii="Times New Roman" w:hAnsi="Times New Roman"/>
                <w:sz w:val="20"/>
              </w:rPr>
              <w:t>UC_PRS_2 - Search Properties</w:t>
            </w:r>
          </w:p>
        </w:tc>
      </w:tr>
      <w:tr w:rsidR="008E0B41" w14:paraId="7EF2FF7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3241C91"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B68CFA6" w14:textId="77777777" w:rsidR="008E0B41" w:rsidRDefault="008E0B41">
            <w:r>
              <w:rPr>
                <w:rFonts w:ascii="Times New Roman" w:hAnsi="Times New Roman"/>
                <w:sz w:val="20"/>
              </w:rPr>
              <w:t>Search for rental properties that match general preferences.</w:t>
            </w:r>
          </w:p>
        </w:tc>
      </w:tr>
      <w:tr w:rsidR="008E0B41" w14:paraId="73BB66D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B40B66E"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0CA36737" w14:textId="77777777" w:rsidR="008E0B41" w:rsidRDefault="008E0B41">
            <w:r>
              <w:rPr>
                <w:rFonts w:ascii="Times New Roman" w:hAnsi="Times New Roman"/>
                <w:sz w:val="20"/>
              </w:rPr>
              <w:t>None</w:t>
            </w:r>
          </w:p>
        </w:tc>
      </w:tr>
      <w:tr w:rsidR="008E0B41" w14:paraId="73F2DE0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7665432"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BB9049E" w14:textId="77777777" w:rsidR="008E0B41" w:rsidRDefault="008E0B41">
            <w:r>
              <w:rPr>
                <w:rFonts w:ascii="Times New Roman" w:hAnsi="Times New Roman"/>
                <w:sz w:val="20"/>
              </w:rPr>
              <w:t>Primary: Tenant</w:t>
            </w:r>
          </w:p>
        </w:tc>
      </w:tr>
      <w:tr w:rsidR="008E0B41" w14:paraId="57389CB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73C1745"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67558768"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EC5A57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1E0DC97"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1A7B6AF8" w14:textId="77777777" w:rsidR="008E0B41" w:rsidRDefault="008E0B41">
            <w:r>
              <w:rPr>
                <w:rFonts w:ascii="Times New Roman" w:hAnsi="Times New Roman"/>
                <w:sz w:val="20"/>
              </w:rPr>
              <w:t>1. The tenant opens the property search page.</w:t>
            </w:r>
          </w:p>
          <w:p w14:paraId="0BC364F8" w14:textId="77777777" w:rsidR="008E0B41" w:rsidRDefault="008E0B41">
            <w:r>
              <w:rPr>
                <w:rFonts w:ascii="Times New Roman" w:hAnsi="Times New Roman"/>
                <w:sz w:val="20"/>
              </w:rPr>
              <w:t>2. The tenant enters search keywords or basic preferences.</w:t>
            </w:r>
          </w:p>
          <w:p w14:paraId="62052C66" w14:textId="77777777" w:rsidR="008E0B41" w:rsidRDefault="008E0B41">
            <w:r>
              <w:rPr>
                <w:rFonts w:ascii="Times New Roman" w:hAnsi="Times New Roman"/>
                <w:sz w:val="20"/>
              </w:rPr>
              <w:t>3. The tenant starts the search.</w:t>
            </w:r>
          </w:p>
          <w:p w14:paraId="7B8528A2" w14:textId="77777777" w:rsidR="008E0B41" w:rsidRDefault="008E0B41">
            <w:r>
              <w:rPr>
                <w:rFonts w:ascii="Times New Roman" w:hAnsi="Times New Roman"/>
                <w:sz w:val="20"/>
              </w:rPr>
              <w:t>4. The system retrieves matching properties.</w:t>
            </w:r>
          </w:p>
          <w:p w14:paraId="3E74B80D" w14:textId="77777777" w:rsidR="008E0B41" w:rsidRDefault="008E0B41">
            <w:r>
              <w:rPr>
                <w:rFonts w:ascii="Times New Roman" w:hAnsi="Times New Roman"/>
                <w:sz w:val="20"/>
              </w:rPr>
              <w:t>5. The system displays the search results.</w:t>
            </w:r>
          </w:p>
        </w:tc>
      </w:tr>
      <w:tr w:rsidR="008E0B41" w14:paraId="62DDB4D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69786F"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C3E08A0" w14:textId="77777777" w:rsidR="008E0B41" w:rsidRDefault="008E0B41">
            <w:r>
              <w:rPr>
                <w:rFonts w:ascii="Times New Roman" w:hAnsi="Times New Roman"/>
                <w:sz w:val="20"/>
              </w:rPr>
              <w:t>1. If no properties match the search, the system shows an empty-results message.</w:t>
            </w:r>
          </w:p>
        </w:tc>
      </w:tr>
      <w:tr w:rsidR="008E0B41" w14:paraId="469E1C5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E6FB0B0"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DDA3132" w14:textId="77777777" w:rsidR="008E0B41" w:rsidRDefault="008E0B41">
            <w:r>
              <w:rPr>
                <w:rFonts w:ascii="Times New Roman" w:hAnsi="Times New Roman"/>
                <w:sz w:val="20"/>
              </w:rPr>
              <w:t>Search results should be displayed quickly and support large numbers of property records.</w:t>
            </w:r>
          </w:p>
        </w:tc>
      </w:tr>
      <w:tr w:rsidR="008E0B41" w14:paraId="516B651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AB0F80A"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2285C58" w14:textId="77777777" w:rsidR="008E0B41" w:rsidRDefault="008E0B41">
            <w:r>
              <w:rPr>
                <w:rFonts w:ascii="Times New Roman" w:hAnsi="Times New Roman"/>
                <w:sz w:val="20"/>
              </w:rPr>
              <w:t>Matching properties are displayed or the tenant is informed that no results were found.</w:t>
            </w:r>
          </w:p>
        </w:tc>
      </w:tr>
    </w:tbl>
    <w:p w14:paraId="201254B7"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8BA2A7C" w14:textId="77777777" w:rsidTr="004D12B2">
        <w:trPr>
          <w:trHeight w:val="353"/>
          <w:jc w:val="center"/>
        </w:trPr>
        <w:tc>
          <w:tcPr>
            <w:tcW w:w="2592" w:type="dxa"/>
            <w:tcBorders>
              <w:top w:val="single" w:sz="4" w:space="0" w:color="auto"/>
              <w:left w:val="single" w:sz="4" w:space="0" w:color="auto"/>
              <w:bottom w:val="single" w:sz="4" w:space="0" w:color="auto"/>
              <w:right w:val="single" w:sz="4" w:space="0" w:color="auto"/>
            </w:tcBorders>
            <w:hideMark/>
          </w:tcPr>
          <w:p w14:paraId="7A48A1C8"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F73636D" w14:textId="77777777" w:rsidR="008E0B41" w:rsidRDefault="008E0B41">
            <w:r>
              <w:rPr>
                <w:rFonts w:ascii="Times New Roman" w:hAnsi="Times New Roman"/>
                <w:sz w:val="20"/>
              </w:rPr>
              <w:t>UC_PRS_3 - Filter Properties</w:t>
            </w:r>
          </w:p>
        </w:tc>
      </w:tr>
      <w:tr w:rsidR="008E0B41" w14:paraId="604066B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8FCA160"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EC7C0E8" w14:textId="77777777" w:rsidR="008E0B41" w:rsidRDefault="008E0B41">
            <w:r>
              <w:rPr>
                <w:rFonts w:ascii="Times New Roman" w:hAnsi="Times New Roman"/>
                <w:sz w:val="20"/>
              </w:rPr>
              <w:t>Filter available properties by location, price, and property type to narrow search results.</w:t>
            </w:r>
          </w:p>
        </w:tc>
      </w:tr>
      <w:tr w:rsidR="008E0B41" w14:paraId="03CC5187" w14:textId="77777777" w:rsidTr="004D12B2">
        <w:trPr>
          <w:trHeight w:val="289"/>
          <w:jc w:val="center"/>
        </w:trPr>
        <w:tc>
          <w:tcPr>
            <w:tcW w:w="2592" w:type="dxa"/>
            <w:tcBorders>
              <w:top w:val="single" w:sz="4" w:space="0" w:color="auto"/>
              <w:left w:val="single" w:sz="4" w:space="0" w:color="auto"/>
              <w:bottom w:val="single" w:sz="4" w:space="0" w:color="auto"/>
              <w:right w:val="single" w:sz="4" w:space="0" w:color="auto"/>
            </w:tcBorders>
            <w:hideMark/>
          </w:tcPr>
          <w:p w14:paraId="21B22E10"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B9DE7A4" w14:textId="77777777" w:rsidR="008E0B41" w:rsidRDefault="008E0B41">
            <w:r>
              <w:rPr>
                <w:rFonts w:ascii="Times New Roman" w:hAnsi="Times New Roman"/>
                <w:sz w:val="20"/>
              </w:rPr>
              <w:t>UC_PRS_2 - Search Properties</w:t>
            </w:r>
          </w:p>
        </w:tc>
      </w:tr>
      <w:tr w:rsidR="008E0B41" w14:paraId="4302BB0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0605E71"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1C13E9F2" w14:textId="77777777" w:rsidR="008E0B41" w:rsidRDefault="008E0B41">
            <w:r>
              <w:rPr>
                <w:rFonts w:ascii="Times New Roman" w:hAnsi="Times New Roman"/>
                <w:sz w:val="20"/>
              </w:rPr>
              <w:t>Primary: Tenant</w:t>
            </w:r>
          </w:p>
        </w:tc>
      </w:tr>
      <w:tr w:rsidR="008E0B41" w14:paraId="0AC08C7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ACE251B"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317258AC" w14:textId="77777777" w:rsidR="008E0B41" w:rsidRDefault="008E0B41">
            <w:r>
              <w:rPr>
                <w:rFonts w:ascii="Times New Roman" w:hAnsi="Times New Roman"/>
                <w:sz w:val="20"/>
              </w:rPr>
              <w:t>The tenant is logged into the system and the property search page is accessible.</w:t>
            </w:r>
          </w:p>
        </w:tc>
      </w:tr>
      <w:tr w:rsidR="008E0B41" w14:paraId="4B918F5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7DA4E43"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CF91252" w14:textId="77777777" w:rsidR="008E0B41" w:rsidRDefault="008E0B41">
            <w:r>
              <w:rPr>
                <w:rFonts w:ascii="Times New Roman" w:hAnsi="Times New Roman"/>
                <w:sz w:val="20"/>
              </w:rPr>
              <w:t>1. The tenant opens the property search page.</w:t>
            </w:r>
          </w:p>
          <w:p w14:paraId="6A408D2F" w14:textId="77777777" w:rsidR="008E0B41" w:rsidRDefault="008E0B41">
            <w:r>
              <w:rPr>
                <w:rFonts w:ascii="Times New Roman" w:hAnsi="Times New Roman"/>
                <w:sz w:val="20"/>
              </w:rPr>
              <w:t>2. The tenant selects filter options such as location, price range, or property type.</w:t>
            </w:r>
          </w:p>
          <w:p w14:paraId="49752328" w14:textId="77777777" w:rsidR="008E0B41" w:rsidRDefault="008E0B41">
            <w:r>
              <w:rPr>
                <w:rFonts w:ascii="Times New Roman" w:hAnsi="Times New Roman"/>
                <w:sz w:val="20"/>
              </w:rPr>
              <w:t>3. The tenant applies the selected filters.</w:t>
            </w:r>
          </w:p>
          <w:p w14:paraId="2DD2A2A1" w14:textId="77777777" w:rsidR="008E0B41" w:rsidRDefault="008E0B41">
            <w:r>
              <w:rPr>
                <w:rFonts w:ascii="Times New Roman" w:hAnsi="Times New Roman"/>
                <w:sz w:val="20"/>
              </w:rPr>
              <w:t>4. The system processes the selected criteria.</w:t>
            </w:r>
          </w:p>
          <w:p w14:paraId="04B5BFF3" w14:textId="77777777" w:rsidR="008E0B41" w:rsidRDefault="008E0B41">
            <w:r>
              <w:rPr>
                <w:rFonts w:ascii="Times New Roman" w:hAnsi="Times New Roman"/>
                <w:sz w:val="20"/>
              </w:rPr>
              <w:t>5. The system displays properties that match the selected filters.</w:t>
            </w:r>
          </w:p>
        </w:tc>
      </w:tr>
      <w:tr w:rsidR="008E0B41" w14:paraId="2ACF9EE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A35C491"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6BC2CA16" w14:textId="77777777" w:rsidR="008E0B41" w:rsidRDefault="008E0B41">
            <w:r>
              <w:rPr>
                <w:rFonts w:ascii="Times New Roman" w:hAnsi="Times New Roman"/>
                <w:sz w:val="20"/>
              </w:rPr>
              <w:t>1. If no properties match the selected filters, the system displays a message indicating that no results were found.</w:t>
            </w:r>
          </w:p>
        </w:tc>
      </w:tr>
      <w:tr w:rsidR="008E0B41" w14:paraId="24FF334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A10204A" w14:textId="77777777" w:rsidR="008E0B41" w:rsidRDefault="008E0B41">
            <w:r>
              <w:rPr>
                <w:rFonts w:ascii="Times New Roman" w:hAnsi="Times New Roman"/>
                <w:b/>
                <w:sz w:val="20"/>
              </w:rPr>
              <w:t xml:space="preserve">Non functional </w:t>
            </w:r>
            <w:r>
              <w:rPr>
                <w:rFonts w:ascii="Times New Roman" w:hAnsi="Times New Roman"/>
                <w:b/>
                <w:sz w:val="20"/>
              </w:rPr>
              <w:lastRenderedPageBreak/>
              <w:t>requirements</w:t>
            </w:r>
          </w:p>
        </w:tc>
        <w:tc>
          <w:tcPr>
            <w:tcW w:w="8208" w:type="dxa"/>
            <w:tcBorders>
              <w:top w:val="single" w:sz="4" w:space="0" w:color="auto"/>
              <w:left w:val="single" w:sz="4" w:space="0" w:color="auto"/>
              <w:bottom w:val="single" w:sz="4" w:space="0" w:color="auto"/>
              <w:right w:val="single" w:sz="4" w:space="0" w:color="auto"/>
            </w:tcBorders>
            <w:hideMark/>
          </w:tcPr>
          <w:p w14:paraId="57B3BA4E" w14:textId="77777777" w:rsidR="008E0B41" w:rsidRDefault="008E0B41">
            <w:r>
              <w:rPr>
                <w:rFonts w:ascii="Times New Roman" w:hAnsi="Times New Roman"/>
                <w:sz w:val="20"/>
              </w:rPr>
              <w:lastRenderedPageBreak/>
              <w:t>The filtering process should respond efficiently and accurately under normal system load.</w:t>
            </w:r>
          </w:p>
        </w:tc>
      </w:tr>
      <w:tr w:rsidR="008E0B41" w14:paraId="2A136F0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D5E142F"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D394B88" w14:textId="77777777" w:rsidR="008E0B41" w:rsidRDefault="008E0B41">
            <w:r>
              <w:rPr>
                <w:rFonts w:ascii="Times New Roman" w:hAnsi="Times New Roman"/>
                <w:sz w:val="20"/>
              </w:rPr>
              <w:t>Filtered property results are displayed to the tenant or the tenant is informed that no matching properties were found.</w:t>
            </w:r>
          </w:p>
        </w:tc>
      </w:tr>
    </w:tbl>
    <w:p w14:paraId="2745D86B" w14:textId="77777777" w:rsidR="008E0B41" w:rsidRDefault="008E0B41" w:rsidP="008E0B41">
      <w:pPr>
        <w:spacing w:before="120" w:after="240"/>
      </w:pPr>
    </w:p>
    <w:tbl>
      <w:tblPr>
        <w:tblStyle w:val="TableGrid"/>
        <w:tblW w:w="0" w:type="auto"/>
        <w:jc w:val="center"/>
        <w:tblLook w:val="04A0" w:firstRow="1" w:lastRow="0" w:firstColumn="1" w:lastColumn="0" w:noHBand="0" w:noVBand="1"/>
      </w:tblPr>
      <w:tblGrid>
        <w:gridCol w:w="2592"/>
        <w:gridCol w:w="8208"/>
      </w:tblGrid>
      <w:tr w:rsidR="008E0B41" w14:paraId="339F913B"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3D8C43C8"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911315D" w14:textId="77777777" w:rsidR="008E0B41" w:rsidRDefault="008E0B41">
            <w:r>
              <w:rPr>
                <w:rFonts w:ascii="Times New Roman" w:hAnsi="Times New Roman"/>
                <w:sz w:val="20"/>
              </w:rPr>
              <w:t>UC_PRS_4 - View Property Details and Booking History</w:t>
            </w:r>
          </w:p>
        </w:tc>
      </w:tr>
      <w:tr w:rsidR="008E0B41" w14:paraId="3E619E2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93531D"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2DE8285F" w14:textId="77777777" w:rsidR="008E0B41" w:rsidRDefault="008E0B41">
            <w:r>
              <w:rPr>
                <w:rFonts w:ascii="Times New Roman" w:hAnsi="Times New Roman"/>
                <w:sz w:val="20"/>
              </w:rPr>
              <w:t>View detailed information about a property and the tenant’s booking history.</w:t>
            </w:r>
          </w:p>
        </w:tc>
      </w:tr>
      <w:tr w:rsidR="008E0B41" w14:paraId="0414B2C1" w14:textId="77777777" w:rsidTr="004D12B2">
        <w:trPr>
          <w:trHeight w:val="426"/>
          <w:jc w:val="center"/>
        </w:trPr>
        <w:tc>
          <w:tcPr>
            <w:tcW w:w="2592" w:type="dxa"/>
            <w:tcBorders>
              <w:top w:val="single" w:sz="4" w:space="0" w:color="auto"/>
              <w:left w:val="single" w:sz="4" w:space="0" w:color="auto"/>
              <w:bottom w:val="single" w:sz="4" w:space="0" w:color="auto"/>
              <w:right w:val="single" w:sz="4" w:space="0" w:color="auto"/>
            </w:tcBorders>
            <w:hideMark/>
          </w:tcPr>
          <w:p w14:paraId="41FC14C1"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EB515DD" w14:textId="77777777" w:rsidR="008E0B41" w:rsidRDefault="008E0B41">
            <w:r>
              <w:rPr>
                <w:rFonts w:ascii="Times New Roman" w:hAnsi="Times New Roman"/>
                <w:sz w:val="20"/>
              </w:rPr>
              <w:t>UC_PRS_2 - Search Properties</w:t>
            </w:r>
          </w:p>
        </w:tc>
      </w:tr>
      <w:tr w:rsidR="008E0B41" w14:paraId="0DCEC87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91A4625"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7001BD79" w14:textId="77777777" w:rsidR="008E0B41" w:rsidRDefault="008E0B41">
            <w:r>
              <w:rPr>
                <w:rFonts w:ascii="Times New Roman" w:hAnsi="Times New Roman"/>
                <w:sz w:val="20"/>
              </w:rPr>
              <w:t>Primary: Tenant</w:t>
            </w:r>
          </w:p>
        </w:tc>
      </w:tr>
      <w:tr w:rsidR="008E0B41" w14:paraId="00455DF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0ED3A4C"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37E250DF" w14:textId="77777777" w:rsidR="008E0B41" w:rsidRDefault="008E0B41">
            <w:r>
              <w:rPr>
                <w:rFonts w:ascii="Times New Roman" w:hAnsi="Times New Roman"/>
                <w:sz w:val="20"/>
              </w:rPr>
              <w:t>The tenant is logged into the system and has access to property listings or booking history.</w:t>
            </w:r>
          </w:p>
        </w:tc>
      </w:tr>
      <w:tr w:rsidR="008E0B41" w14:paraId="00CECD7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033B118"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A1D94B3" w14:textId="77777777" w:rsidR="008E0B41" w:rsidRDefault="008E0B41">
            <w:r>
              <w:rPr>
                <w:rFonts w:ascii="Times New Roman" w:hAnsi="Times New Roman"/>
                <w:sz w:val="20"/>
              </w:rPr>
              <w:t>1. The tenant selects a property from the search results.</w:t>
            </w:r>
          </w:p>
          <w:p w14:paraId="3BDE7AF8" w14:textId="77777777" w:rsidR="008E0B41" w:rsidRDefault="008E0B41">
            <w:r>
              <w:rPr>
                <w:rFonts w:ascii="Times New Roman" w:hAnsi="Times New Roman"/>
                <w:sz w:val="20"/>
              </w:rPr>
              <w:t>2. The Tenant sees property details</w:t>
            </w:r>
          </w:p>
          <w:p w14:paraId="61205C26" w14:textId="77777777" w:rsidR="008E0B41" w:rsidRDefault="008E0B41">
            <w:r>
              <w:rPr>
                <w:rFonts w:ascii="Times New Roman" w:hAnsi="Times New Roman"/>
                <w:sz w:val="20"/>
              </w:rPr>
              <w:t>3. The tenant navigates to their booking history section.</w:t>
            </w:r>
          </w:p>
          <w:p w14:paraId="317C18C3" w14:textId="77777777" w:rsidR="008E0B41" w:rsidRDefault="008E0B41">
            <w:r>
              <w:rPr>
                <w:rFonts w:ascii="Times New Roman" w:hAnsi="Times New Roman"/>
                <w:sz w:val="20"/>
              </w:rPr>
              <w:t>4. If history exists, tenant reads the booking history</w:t>
            </w:r>
          </w:p>
        </w:tc>
      </w:tr>
      <w:tr w:rsidR="008E0B41" w14:paraId="1800C40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8ACA21A"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1D37373" w14:textId="77777777" w:rsidR="008E0B41" w:rsidRDefault="008E0B41">
            <w:r>
              <w:rPr>
                <w:rFonts w:ascii="Times New Roman" w:hAnsi="Times New Roman"/>
                <w:sz w:val="20"/>
              </w:rPr>
              <w:t>1. If the tenant has no booking history, he will read the no history message on screen</w:t>
            </w:r>
          </w:p>
        </w:tc>
      </w:tr>
      <w:tr w:rsidR="008E0B41" w14:paraId="3D5A103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6C258D"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FE989D8" w14:textId="77777777" w:rsidR="008E0B41" w:rsidRDefault="008E0B41">
            <w:r>
              <w:rPr>
                <w:rFonts w:ascii="Times New Roman" w:hAnsi="Times New Roman"/>
                <w:sz w:val="20"/>
              </w:rPr>
              <w:t>Property details and booking history should load securely and within acceptable response time.</w:t>
            </w:r>
          </w:p>
        </w:tc>
      </w:tr>
      <w:tr w:rsidR="008E0B41" w14:paraId="0057432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32BF0DB"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07C3DF39" w14:textId="77777777" w:rsidR="008E0B41" w:rsidRDefault="008E0B41">
            <w:r>
              <w:rPr>
                <w:rFonts w:ascii="Times New Roman" w:hAnsi="Times New Roman"/>
                <w:sz w:val="20"/>
              </w:rPr>
              <w:t>The tenant views property details and/or booking history successfully.</w:t>
            </w:r>
          </w:p>
        </w:tc>
      </w:tr>
    </w:tbl>
    <w:p w14:paraId="2EB73663"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56A835D5" w14:textId="77777777" w:rsidTr="004D12B2">
        <w:trPr>
          <w:trHeight w:val="347"/>
          <w:jc w:val="center"/>
        </w:trPr>
        <w:tc>
          <w:tcPr>
            <w:tcW w:w="2592" w:type="dxa"/>
            <w:tcBorders>
              <w:top w:val="single" w:sz="4" w:space="0" w:color="auto"/>
              <w:left w:val="single" w:sz="4" w:space="0" w:color="auto"/>
              <w:bottom w:val="single" w:sz="4" w:space="0" w:color="auto"/>
              <w:right w:val="single" w:sz="4" w:space="0" w:color="auto"/>
            </w:tcBorders>
            <w:hideMark/>
          </w:tcPr>
          <w:p w14:paraId="45AE2EEF"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64B6D2D" w14:textId="77777777" w:rsidR="008E0B41" w:rsidRDefault="008E0B41">
            <w:r>
              <w:rPr>
                <w:rFonts w:ascii="Times New Roman" w:hAnsi="Times New Roman"/>
                <w:sz w:val="20"/>
              </w:rPr>
              <w:t>UC_PRS_5 - Send Rental Request and Message to Property Owner</w:t>
            </w:r>
          </w:p>
        </w:tc>
      </w:tr>
      <w:tr w:rsidR="008E0B41" w14:paraId="04EF1E1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E260818"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41140C8" w14:textId="77777777" w:rsidR="008E0B41" w:rsidRDefault="008E0B41">
            <w:r>
              <w:rPr>
                <w:rFonts w:ascii="Times New Roman" w:hAnsi="Times New Roman"/>
                <w:sz w:val="20"/>
              </w:rPr>
              <w:t>Allow the tenant to send a rental request or message to a property owner regarding a property listing.</w:t>
            </w:r>
          </w:p>
        </w:tc>
      </w:tr>
      <w:tr w:rsidR="008E0B41" w14:paraId="672D5F8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462EFC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294F2A4" w14:textId="77777777" w:rsidR="008E0B41" w:rsidRDefault="008E0B41">
            <w:r>
              <w:rPr>
                <w:rFonts w:ascii="Times New Roman" w:hAnsi="Times New Roman"/>
                <w:sz w:val="20"/>
              </w:rPr>
              <w:t>UC_PRS_4 - View Property Details and Booking History</w:t>
            </w:r>
          </w:p>
        </w:tc>
      </w:tr>
      <w:tr w:rsidR="008E0B41" w14:paraId="113F95E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2B5E793"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781DB14" w14:textId="77777777" w:rsidR="008E0B41" w:rsidRDefault="008E0B41">
            <w:r>
              <w:rPr>
                <w:rFonts w:ascii="Times New Roman" w:hAnsi="Times New Roman"/>
                <w:sz w:val="20"/>
              </w:rPr>
              <w:t>Primary: Tenant</w:t>
            </w:r>
          </w:p>
          <w:p w14:paraId="3BBE5E97" w14:textId="77777777" w:rsidR="008E0B41" w:rsidRDefault="008E0B41">
            <w:r>
              <w:rPr>
                <w:rFonts w:ascii="Times New Roman" w:hAnsi="Times New Roman"/>
                <w:sz w:val="20"/>
              </w:rPr>
              <w:t>Secondary: Property Owner</w:t>
            </w:r>
          </w:p>
        </w:tc>
      </w:tr>
      <w:tr w:rsidR="008E0B41" w14:paraId="51BF51E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F66B0F5"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319F9261" w14:textId="77777777" w:rsidR="008E0B41" w:rsidRDefault="008E0B41">
            <w:r>
              <w:rPr>
                <w:rFonts w:ascii="Times New Roman" w:hAnsi="Times New Roman"/>
                <w:sz w:val="20"/>
              </w:rPr>
              <w:t>The tenant is logged into the system and viewing the details of a property listing.</w:t>
            </w:r>
          </w:p>
        </w:tc>
      </w:tr>
      <w:tr w:rsidR="008E0B41" w14:paraId="701318F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3B4F8E2"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40BCCF44" w14:textId="77777777" w:rsidR="008E0B41" w:rsidRDefault="008E0B41">
            <w:r>
              <w:rPr>
                <w:rFonts w:ascii="Times New Roman" w:hAnsi="Times New Roman"/>
                <w:sz w:val="20"/>
              </w:rPr>
              <w:t>1. The tenant selects a property listing.</w:t>
            </w:r>
          </w:p>
          <w:p w14:paraId="26684363" w14:textId="77777777" w:rsidR="008E0B41" w:rsidRDefault="008E0B41">
            <w:r>
              <w:rPr>
                <w:rFonts w:ascii="Times New Roman" w:hAnsi="Times New Roman"/>
                <w:sz w:val="20"/>
              </w:rPr>
              <w:t>2. The tenant chooses the option to send a rental request or message the property owner.</w:t>
            </w:r>
          </w:p>
          <w:p w14:paraId="08EE0516" w14:textId="77777777" w:rsidR="008E0B41" w:rsidRDefault="008E0B41">
            <w:r>
              <w:rPr>
                <w:rFonts w:ascii="Times New Roman" w:hAnsi="Times New Roman"/>
                <w:sz w:val="20"/>
              </w:rPr>
              <w:t>3. The tenant enters the request or message details.</w:t>
            </w:r>
          </w:p>
          <w:p w14:paraId="2E45C17C" w14:textId="77777777" w:rsidR="008E0B41" w:rsidRDefault="008E0B41">
            <w:r>
              <w:rPr>
                <w:rFonts w:ascii="Times New Roman" w:hAnsi="Times New Roman"/>
                <w:sz w:val="20"/>
              </w:rPr>
              <w:t>4. The tenant submits the request or message.</w:t>
            </w:r>
          </w:p>
          <w:p w14:paraId="451C7721" w14:textId="77777777" w:rsidR="008E0B41" w:rsidRDefault="008E0B41">
            <w:r>
              <w:rPr>
                <w:rFonts w:ascii="Times New Roman" w:hAnsi="Times New Roman"/>
                <w:sz w:val="20"/>
              </w:rPr>
              <w:t>5. If valid, tenant sends request to owner and then stores the request.</w:t>
            </w:r>
          </w:p>
        </w:tc>
      </w:tr>
      <w:tr w:rsidR="008E0B41" w14:paraId="3027C51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7B16564"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B8B86DE" w14:textId="77777777" w:rsidR="008E0B41" w:rsidRDefault="008E0B41">
            <w:r>
              <w:rPr>
                <w:rFonts w:ascii="Times New Roman" w:hAnsi="Times New Roman"/>
                <w:sz w:val="20"/>
              </w:rPr>
              <w:t>1. Tenant reads the error on screen.</w:t>
            </w:r>
          </w:p>
          <w:p w14:paraId="12C1CED0" w14:textId="77777777" w:rsidR="008E0B41" w:rsidRDefault="008E0B41">
            <w:r>
              <w:rPr>
                <w:rFonts w:ascii="Times New Roman" w:hAnsi="Times New Roman"/>
                <w:sz w:val="20"/>
              </w:rPr>
              <w:t>2. If the message field is empty or invalid, the system prompts the tenant to correct the input before sending.</w:t>
            </w:r>
          </w:p>
        </w:tc>
      </w:tr>
      <w:tr w:rsidR="008E0B41" w14:paraId="3D6CA03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0C036A2"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8FC9853" w14:textId="77777777" w:rsidR="008E0B41" w:rsidRDefault="008E0B41">
            <w:r>
              <w:rPr>
                <w:rFonts w:ascii="Times New Roman" w:hAnsi="Times New Roman"/>
                <w:sz w:val="20"/>
              </w:rPr>
              <w:t>The system shall securely store requests and deliver messages reliably.</w:t>
            </w:r>
          </w:p>
        </w:tc>
      </w:tr>
      <w:tr w:rsidR="008E0B41" w14:paraId="746BC08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4A364B"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911A174" w14:textId="77777777" w:rsidR="008E0B41" w:rsidRDefault="008E0B41">
            <w:r>
              <w:rPr>
                <w:rFonts w:ascii="Times New Roman" w:hAnsi="Times New Roman"/>
                <w:sz w:val="20"/>
              </w:rPr>
              <w:t>The rental request or message is successfully sent to the property owner and recorded in the system.</w:t>
            </w:r>
          </w:p>
        </w:tc>
      </w:tr>
    </w:tbl>
    <w:p w14:paraId="64C699CB"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44EB2C7" w14:textId="77777777" w:rsidTr="004D12B2">
        <w:trPr>
          <w:trHeight w:val="303"/>
          <w:jc w:val="center"/>
        </w:trPr>
        <w:tc>
          <w:tcPr>
            <w:tcW w:w="2592" w:type="dxa"/>
            <w:tcBorders>
              <w:top w:val="single" w:sz="4" w:space="0" w:color="auto"/>
              <w:left w:val="single" w:sz="4" w:space="0" w:color="auto"/>
              <w:bottom w:val="single" w:sz="4" w:space="0" w:color="auto"/>
              <w:right w:val="single" w:sz="4" w:space="0" w:color="auto"/>
            </w:tcBorders>
            <w:hideMark/>
          </w:tcPr>
          <w:p w14:paraId="3206DFFB"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CCB74DA" w14:textId="77777777" w:rsidR="008E0B41" w:rsidRDefault="008E0B41">
            <w:r>
              <w:rPr>
                <w:rFonts w:ascii="Times New Roman" w:hAnsi="Times New Roman"/>
                <w:sz w:val="20"/>
              </w:rPr>
              <w:t>UC_PRS_6 - Cancel Rental Request</w:t>
            </w:r>
          </w:p>
        </w:tc>
      </w:tr>
      <w:tr w:rsidR="008E0B41" w14:paraId="3AF14B2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2D3F21"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4DBAFBA" w14:textId="77777777" w:rsidR="008E0B41" w:rsidRDefault="008E0B41">
            <w:r>
              <w:rPr>
                <w:rFonts w:ascii="Times New Roman" w:hAnsi="Times New Roman"/>
                <w:sz w:val="20"/>
              </w:rPr>
              <w:t>Cancel a previously submitted rental request before it is finalized.</w:t>
            </w:r>
          </w:p>
        </w:tc>
      </w:tr>
      <w:tr w:rsidR="008E0B41" w14:paraId="2F0F6E35" w14:textId="77777777" w:rsidTr="004D12B2">
        <w:trPr>
          <w:trHeight w:val="311"/>
          <w:jc w:val="center"/>
        </w:trPr>
        <w:tc>
          <w:tcPr>
            <w:tcW w:w="2592" w:type="dxa"/>
            <w:tcBorders>
              <w:top w:val="single" w:sz="4" w:space="0" w:color="auto"/>
              <w:left w:val="single" w:sz="4" w:space="0" w:color="auto"/>
              <w:bottom w:val="single" w:sz="4" w:space="0" w:color="auto"/>
              <w:right w:val="single" w:sz="4" w:space="0" w:color="auto"/>
            </w:tcBorders>
            <w:hideMark/>
          </w:tcPr>
          <w:p w14:paraId="55DC4C04"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F5D082C" w14:textId="77777777" w:rsidR="008E0B41" w:rsidRDefault="008E0B41">
            <w:r>
              <w:rPr>
                <w:rFonts w:ascii="Times New Roman" w:hAnsi="Times New Roman"/>
                <w:sz w:val="20"/>
              </w:rPr>
              <w:t>UC_PRS_5 - Send Rental Request and Message to Property Owner</w:t>
            </w:r>
          </w:p>
        </w:tc>
      </w:tr>
      <w:tr w:rsidR="008E0B41" w14:paraId="1BEB75E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E03A238"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6C733CAC" w14:textId="77777777" w:rsidR="008E0B41" w:rsidRDefault="008E0B41">
            <w:r>
              <w:rPr>
                <w:rFonts w:ascii="Times New Roman" w:hAnsi="Times New Roman"/>
                <w:sz w:val="20"/>
              </w:rPr>
              <w:t>Primary: Tenant</w:t>
            </w:r>
          </w:p>
        </w:tc>
      </w:tr>
      <w:tr w:rsidR="008E0B41" w14:paraId="0F3EB51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3176D59"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4CAB2EB"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0F037A4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3B522E4"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7087D3E" w14:textId="77777777" w:rsidR="008E0B41" w:rsidRDefault="008E0B41">
            <w:r>
              <w:rPr>
                <w:rFonts w:ascii="Times New Roman" w:hAnsi="Times New Roman"/>
                <w:sz w:val="20"/>
              </w:rPr>
              <w:t>1. The tenant logs into the system.</w:t>
            </w:r>
          </w:p>
          <w:p w14:paraId="6BB9631A" w14:textId="77777777" w:rsidR="008E0B41" w:rsidRDefault="008E0B41">
            <w:r>
              <w:rPr>
                <w:rFonts w:ascii="Times New Roman" w:hAnsi="Times New Roman"/>
                <w:sz w:val="20"/>
              </w:rPr>
              <w:t>2. The tenant opens the list of submitted rental requests.</w:t>
            </w:r>
          </w:p>
          <w:p w14:paraId="421BC366" w14:textId="77777777" w:rsidR="008E0B41" w:rsidRDefault="008E0B41">
            <w:r>
              <w:rPr>
                <w:rFonts w:ascii="Times New Roman" w:hAnsi="Times New Roman"/>
                <w:sz w:val="20"/>
              </w:rPr>
              <w:t>3. The tenant selects a pending request.</w:t>
            </w:r>
          </w:p>
          <w:p w14:paraId="3E23E9B6" w14:textId="77777777" w:rsidR="008E0B41" w:rsidRDefault="008E0B41">
            <w:r>
              <w:rPr>
                <w:rFonts w:ascii="Times New Roman" w:hAnsi="Times New Roman"/>
                <w:sz w:val="20"/>
              </w:rPr>
              <w:t>4. The tenant chooses the cancel option.</w:t>
            </w:r>
          </w:p>
          <w:p w14:paraId="02C9B3CD" w14:textId="77777777" w:rsidR="008E0B41" w:rsidRDefault="008E0B41">
            <w:r>
              <w:rPr>
                <w:rFonts w:ascii="Times New Roman" w:hAnsi="Times New Roman"/>
                <w:sz w:val="20"/>
              </w:rPr>
              <w:t>5. The system updates the request status and confirms the cancellation.</w:t>
            </w:r>
          </w:p>
        </w:tc>
      </w:tr>
      <w:tr w:rsidR="008E0B41" w14:paraId="3BFE7E8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3775948"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64A8D4F4" w14:textId="77777777" w:rsidR="008E0B41" w:rsidRDefault="008E0B41">
            <w:r>
              <w:rPr>
                <w:rFonts w:ascii="Times New Roman" w:hAnsi="Times New Roman"/>
                <w:sz w:val="20"/>
              </w:rPr>
              <w:t>1. If the request has already been approved, rejected, or processed, the system may deny cancellation and show the cant cancel message.</w:t>
            </w:r>
          </w:p>
        </w:tc>
      </w:tr>
      <w:tr w:rsidR="008E0B41" w14:paraId="5DA1876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D485AAE"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BCB9F0D" w14:textId="77777777" w:rsidR="008E0B41" w:rsidRDefault="008E0B41">
            <w:r>
              <w:rPr>
                <w:rFonts w:ascii="Times New Roman" w:hAnsi="Times New Roman"/>
                <w:sz w:val="20"/>
              </w:rPr>
              <w:t>Cancellation requests should update system records immediately and maintain data consistency.</w:t>
            </w:r>
          </w:p>
        </w:tc>
      </w:tr>
      <w:tr w:rsidR="008E0B41" w14:paraId="0EAF635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8D40715"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9207EDB" w14:textId="77777777" w:rsidR="008E0B41" w:rsidRDefault="008E0B41">
            <w:r>
              <w:rPr>
                <w:rFonts w:ascii="Times New Roman" w:hAnsi="Times New Roman"/>
                <w:sz w:val="20"/>
              </w:rPr>
              <w:t>The selected request is canceled when cancellation is allowed.</w:t>
            </w:r>
          </w:p>
        </w:tc>
      </w:tr>
    </w:tbl>
    <w:p w14:paraId="7981C009" w14:textId="735AE3C6" w:rsidR="008E0B41" w:rsidRPr="00E6055C" w:rsidRDefault="004D12B2" w:rsidP="008E0B41">
      <w:pPr>
        <w:spacing w:before="120" w:after="240"/>
        <w:rPr>
          <w:rFonts w:asciiTheme="minorHAnsi" w:hAnsiTheme="minorHAnsi" w:cstheme="minorBidi"/>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 xml:space="preserve">Done by: </w:t>
      </w:r>
      <w:r w:rsidR="008E0B41" w:rsidRPr="004D12B2">
        <w:rPr>
          <w:rFonts w:asciiTheme="minorHAnsi" w:hAnsiTheme="minorHAnsi" w:cstheme="minorBidi"/>
          <w:sz w:val="28"/>
          <w:lang w:val="en-DE"/>
        </w:rPr>
        <w:t>Haidi Toto</w:t>
      </w:r>
      <w:r w:rsidR="00E6055C">
        <w:rPr>
          <w:rFonts w:asciiTheme="minorHAnsi" w:hAnsiTheme="minorHAnsi" w:cstheme="minorBidi"/>
          <w:sz w:val="28"/>
          <w:lang w:val="en-DE"/>
        </w:rPr>
        <w:t xml:space="preserve"> </w:t>
      </w:r>
      <w:r w:rsidR="00E6055C">
        <w:rPr>
          <w:sz w:val="28"/>
          <w:lang w:val="en-DE"/>
        </w:rPr>
        <w:t>(Responsible for UC_PRS_7 until UC_PRS_12)</w:t>
      </w:r>
    </w:p>
    <w:tbl>
      <w:tblPr>
        <w:tblStyle w:val="TableGrid"/>
        <w:tblW w:w="0" w:type="auto"/>
        <w:jc w:val="center"/>
        <w:tblLook w:val="04A0" w:firstRow="1" w:lastRow="0" w:firstColumn="1" w:lastColumn="0" w:noHBand="0" w:noVBand="1"/>
      </w:tblPr>
      <w:tblGrid>
        <w:gridCol w:w="2592"/>
        <w:gridCol w:w="8208"/>
      </w:tblGrid>
      <w:tr w:rsidR="008E0B41" w14:paraId="45D4A379" w14:textId="77777777" w:rsidTr="004D12B2">
        <w:trPr>
          <w:trHeight w:val="406"/>
          <w:jc w:val="center"/>
        </w:trPr>
        <w:tc>
          <w:tcPr>
            <w:tcW w:w="2592" w:type="dxa"/>
            <w:tcBorders>
              <w:top w:val="single" w:sz="4" w:space="0" w:color="auto"/>
              <w:left w:val="single" w:sz="4" w:space="0" w:color="auto"/>
              <w:bottom w:val="single" w:sz="4" w:space="0" w:color="auto"/>
              <w:right w:val="single" w:sz="4" w:space="0" w:color="auto"/>
            </w:tcBorders>
            <w:hideMark/>
          </w:tcPr>
          <w:p w14:paraId="01B12085"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03393C8D" w14:textId="77777777" w:rsidR="008E0B41" w:rsidRDefault="008E0B41">
            <w:r>
              <w:rPr>
                <w:rFonts w:ascii="Times New Roman" w:hAnsi="Times New Roman"/>
                <w:sz w:val="20"/>
              </w:rPr>
              <w:t>UC_PRS_7 - Receive Messages from Property Owner</w:t>
            </w:r>
          </w:p>
        </w:tc>
      </w:tr>
      <w:tr w:rsidR="008E0B41" w14:paraId="59FCDA7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99036EB"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C9778A9" w14:textId="77777777" w:rsidR="008E0B41" w:rsidRDefault="008E0B41">
            <w:r>
              <w:rPr>
                <w:rFonts w:ascii="Times New Roman" w:hAnsi="Times New Roman"/>
                <w:sz w:val="20"/>
              </w:rPr>
              <w:t>Read messages sent by property owners.</w:t>
            </w:r>
          </w:p>
        </w:tc>
      </w:tr>
      <w:tr w:rsidR="008E0B41" w14:paraId="749172E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454DC05"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568983C8" w14:textId="77777777" w:rsidR="008E0B41" w:rsidRDefault="008E0B41">
            <w:r>
              <w:rPr>
                <w:rFonts w:ascii="Times New Roman" w:hAnsi="Times New Roman"/>
                <w:sz w:val="20"/>
              </w:rPr>
              <w:t>UC_PRS_5 - Send Rental Request and Message to Property Owner</w:t>
            </w:r>
          </w:p>
        </w:tc>
      </w:tr>
      <w:tr w:rsidR="008E0B41" w14:paraId="670788D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AF32E84"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E4C42D0" w14:textId="77777777" w:rsidR="008E0B41" w:rsidRDefault="008E0B41">
            <w:r>
              <w:rPr>
                <w:rFonts w:ascii="Times New Roman" w:hAnsi="Times New Roman"/>
                <w:sz w:val="20"/>
              </w:rPr>
              <w:t>Primary: Tenant</w:t>
            </w:r>
          </w:p>
          <w:p w14:paraId="3EABFCA1" w14:textId="77777777" w:rsidR="008E0B41" w:rsidRDefault="008E0B41">
            <w:r>
              <w:rPr>
                <w:rFonts w:ascii="Times New Roman" w:hAnsi="Times New Roman"/>
                <w:sz w:val="20"/>
              </w:rPr>
              <w:t>Secondary: Property Owner</w:t>
            </w:r>
          </w:p>
        </w:tc>
      </w:tr>
      <w:tr w:rsidR="008E0B41" w14:paraId="51A3222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71AD1CB"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AEF191C"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705FB39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A615FD2"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4A5E398" w14:textId="77777777" w:rsidR="008E0B41" w:rsidRDefault="008E0B41">
            <w:r>
              <w:rPr>
                <w:rFonts w:ascii="Times New Roman" w:hAnsi="Times New Roman"/>
                <w:sz w:val="20"/>
              </w:rPr>
              <w:t>1. The tenant logs in.</w:t>
            </w:r>
          </w:p>
          <w:p w14:paraId="6B18EBB3" w14:textId="77777777" w:rsidR="008E0B41" w:rsidRDefault="008E0B41">
            <w:r>
              <w:rPr>
                <w:rFonts w:ascii="Times New Roman" w:hAnsi="Times New Roman"/>
                <w:sz w:val="20"/>
              </w:rPr>
              <w:t>2. The tenant opens inbox/notifications.</w:t>
            </w:r>
          </w:p>
          <w:p w14:paraId="361715AF" w14:textId="77777777" w:rsidR="008E0B41" w:rsidRDefault="008E0B41">
            <w:r>
              <w:rPr>
                <w:rFonts w:ascii="Times New Roman" w:hAnsi="Times New Roman"/>
                <w:sz w:val="20"/>
              </w:rPr>
              <w:t>3. The tenant opens a conversation.</w:t>
            </w:r>
          </w:p>
          <w:p w14:paraId="2EA7A488" w14:textId="77777777" w:rsidR="008E0B41" w:rsidRDefault="008E0B41">
            <w:r>
              <w:rPr>
                <w:rFonts w:ascii="Times New Roman" w:hAnsi="Times New Roman"/>
                <w:sz w:val="20"/>
              </w:rPr>
              <w:t>4. The tenant checks the received message content.</w:t>
            </w:r>
          </w:p>
        </w:tc>
      </w:tr>
      <w:tr w:rsidR="008E0B41" w14:paraId="65E5C4E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279C54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49226C3" w14:textId="77777777" w:rsidR="008E0B41" w:rsidRDefault="008E0B41">
            <w:r>
              <w:rPr>
                <w:rFonts w:ascii="Times New Roman" w:hAnsi="Times New Roman"/>
                <w:sz w:val="20"/>
              </w:rPr>
              <w:t>1. If there are no new messages, the tenant sees the current conversation history or an empty inbox message.</w:t>
            </w:r>
          </w:p>
        </w:tc>
      </w:tr>
      <w:tr w:rsidR="008E0B41" w14:paraId="7B0453C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ABED4DD"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5F8F60E" w14:textId="77777777" w:rsidR="008E0B41" w:rsidRDefault="008E0B41">
            <w:r>
              <w:rPr>
                <w:rFonts w:ascii="Times New Roman" w:hAnsi="Times New Roman"/>
                <w:sz w:val="20"/>
              </w:rPr>
              <w:t>Messages should load securely and be delivered in real time with minimal delay.</w:t>
            </w:r>
          </w:p>
        </w:tc>
      </w:tr>
      <w:tr w:rsidR="008E0B41" w14:paraId="6926E00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0EA0DA"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C3DC7CC" w14:textId="77777777" w:rsidR="008E0B41" w:rsidRDefault="008E0B41">
            <w:r>
              <w:rPr>
                <w:rFonts w:ascii="Times New Roman" w:hAnsi="Times New Roman"/>
                <w:sz w:val="20"/>
              </w:rPr>
              <w:t>The tenant can view messages received from property owners.</w:t>
            </w:r>
          </w:p>
        </w:tc>
      </w:tr>
    </w:tbl>
    <w:p w14:paraId="136C9328"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6004C67F" w14:textId="77777777" w:rsidTr="004D12B2">
        <w:trPr>
          <w:trHeight w:val="265"/>
          <w:jc w:val="center"/>
        </w:trPr>
        <w:tc>
          <w:tcPr>
            <w:tcW w:w="2592" w:type="dxa"/>
            <w:tcBorders>
              <w:top w:val="single" w:sz="4" w:space="0" w:color="auto"/>
              <w:left w:val="single" w:sz="4" w:space="0" w:color="auto"/>
              <w:bottom w:val="single" w:sz="4" w:space="0" w:color="auto"/>
              <w:right w:val="single" w:sz="4" w:space="0" w:color="auto"/>
            </w:tcBorders>
            <w:hideMark/>
          </w:tcPr>
          <w:p w14:paraId="4756249F"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EC7BF5A" w14:textId="77777777" w:rsidR="008E0B41" w:rsidRDefault="008E0B41">
            <w:r>
              <w:rPr>
                <w:rFonts w:ascii="Times New Roman" w:hAnsi="Times New Roman"/>
                <w:sz w:val="20"/>
              </w:rPr>
              <w:t>UC_PRS_8 - Submit Rental Payment</w:t>
            </w:r>
          </w:p>
        </w:tc>
      </w:tr>
      <w:tr w:rsidR="008E0B41" w14:paraId="79B5165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23FD812"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5650ED86" w14:textId="77777777" w:rsidR="008E0B41" w:rsidRDefault="008E0B41">
            <w:r>
              <w:rPr>
                <w:rFonts w:ascii="Times New Roman" w:hAnsi="Times New Roman"/>
                <w:sz w:val="20"/>
              </w:rPr>
              <w:t>Pay for an approved rental booking through the system.</w:t>
            </w:r>
          </w:p>
        </w:tc>
      </w:tr>
      <w:tr w:rsidR="008E0B41" w14:paraId="203B515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3277162"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0B358BA8" w14:textId="77777777" w:rsidR="008E0B41" w:rsidRDefault="008E0B41">
            <w:r>
              <w:rPr>
                <w:rFonts w:ascii="Times New Roman" w:hAnsi="Times New Roman"/>
                <w:sz w:val="20"/>
              </w:rPr>
              <w:t>UC_PRS_17 - Accept or Reject Rental Request</w:t>
            </w:r>
          </w:p>
        </w:tc>
      </w:tr>
      <w:tr w:rsidR="008E0B41" w14:paraId="3AC272D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EAC8858"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5BF7569C" w14:textId="77777777" w:rsidR="008E0B41" w:rsidRDefault="008E0B41">
            <w:r>
              <w:rPr>
                <w:rFonts w:ascii="Times New Roman" w:hAnsi="Times New Roman"/>
                <w:sz w:val="20"/>
              </w:rPr>
              <w:t>Primary: Tenant</w:t>
            </w:r>
          </w:p>
        </w:tc>
      </w:tr>
      <w:tr w:rsidR="008E0B41" w14:paraId="67711EB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0BB9517"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753730A"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411B290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9B5769A"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4193DD65" w14:textId="77777777" w:rsidR="008E0B41" w:rsidRDefault="008E0B41">
            <w:r>
              <w:rPr>
                <w:rFonts w:ascii="Times New Roman" w:hAnsi="Times New Roman"/>
                <w:sz w:val="20"/>
              </w:rPr>
              <w:t>1. The tenant logs into the system.</w:t>
            </w:r>
          </w:p>
          <w:p w14:paraId="60A13173" w14:textId="77777777" w:rsidR="008E0B41" w:rsidRDefault="008E0B41">
            <w:r>
              <w:rPr>
                <w:rFonts w:ascii="Times New Roman" w:hAnsi="Times New Roman"/>
                <w:sz w:val="20"/>
              </w:rPr>
              <w:t>2. The tenant opens an approved booking or payment page.</w:t>
            </w:r>
          </w:p>
          <w:p w14:paraId="22F2E6BD" w14:textId="77777777" w:rsidR="008E0B41" w:rsidRDefault="008E0B41">
            <w:r>
              <w:rPr>
                <w:rFonts w:ascii="Times New Roman" w:hAnsi="Times New Roman"/>
                <w:sz w:val="20"/>
              </w:rPr>
              <w:t>3. The tenant enters payment details or chooses a saved payment method.</w:t>
            </w:r>
          </w:p>
          <w:p w14:paraId="5B8AB1F5" w14:textId="77777777" w:rsidR="008E0B41" w:rsidRDefault="008E0B41">
            <w:r>
              <w:rPr>
                <w:rFonts w:ascii="Times New Roman" w:hAnsi="Times New Roman"/>
                <w:sz w:val="20"/>
              </w:rPr>
              <w:t>4. The tenant confirms the payment.</w:t>
            </w:r>
          </w:p>
          <w:p w14:paraId="72D9E0EA" w14:textId="77777777" w:rsidR="008E0B41" w:rsidRDefault="008E0B41">
            <w:r>
              <w:rPr>
                <w:rFonts w:ascii="Times New Roman" w:hAnsi="Times New Roman"/>
                <w:sz w:val="20"/>
              </w:rPr>
              <w:t>5. The system sends the payment request to the payment service.</w:t>
            </w:r>
          </w:p>
          <w:p w14:paraId="2B9653D7" w14:textId="77777777" w:rsidR="008E0B41" w:rsidRDefault="008E0B41">
            <w:r>
              <w:rPr>
                <w:rFonts w:ascii="Times New Roman" w:hAnsi="Times New Roman"/>
                <w:sz w:val="20"/>
              </w:rPr>
              <w:t>6. The system receives the payment result and displays confirmation.</w:t>
            </w:r>
          </w:p>
        </w:tc>
      </w:tr>
      <w:tr w:rsidR="008E0B41" w14:paraId="6C75FD5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030901"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17D3C0F" w14:textId="77777777" w:rsidR="008E0B41" w:rsidRDefault="008E0B41">
            <w:r>
              <w:rPr>
                <w:rFonts w:ascii="Times New Roman" w:hAnsi="Times New Roman"/>
                <w:sz w:val="20"/>
              </w:rPr>
              <w:t>1. If payment fails, the system displays the failure reason and asks the tenant to retry or choose another method.</w:t>
            </w:r>
          </w:p>
        </w:tc>
      </w:tr>
      <w:tr w:rsidR="008E0B41" w14:paraId="264DF70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84D00C"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32DFCF4" w14:textId="77777777" w:rsidR="008E0B41" w:rsidRDefault="008E0B41">
            <w:r>
              <w:rPr>
                <w:rFonts w:ascii="Times New Roman" w:hAnsi="Times New Roman"/>
                <w:sz w:val="20"/>
              </w:rPr>
              <w:t>Payment processing should be secure, encrypted, and completed within a few seconds.</w:t>
            </w:r>
          </w:p>
        </w:tc>
      </w:tr>
      <w:tr w:rsidR="008E0B41" w14:paraId="00BA556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809BD74"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8B5C7AF" w14:textId="77777777" w:rsidR="008E0B41" w:rsidRDefault="008E0B41">
            <w:r>
              <w:rPr>
                <w:rFonts w:ascii="Times New Roman" w:hAnsi="Times New Roman"/>
                <w:sz w:val="20"/>
              </w:rPr>
              <w:t>The payment is recorded if successful, and the booking status is updated.</w:t>
            </w:r>
          </w:p>
        </w:tc>
      </w:tr>
    </w:tbl>
    <w:p w14:paraId="076BE9B4"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0D0C5112" w14:textId="77777777" w:rsidTr="004D12B2">
        <w:trPr>
          <w:trHeight w:val="303"/>
          <w:jc w:val="center"/>
        </w:trPr>
        <w:tc>
          <w:tcPr>
            <w:tcW w:w="2592" w:type="dxa"/>
            <w:tcBorders>
              <w:top w:val="single" w:sz="4" w:space="0" w:color="auto"/>
              <w:left w:val="single" w:sz="4" w:space="0" w:color="auto"/>
              <w:bottom w:val="single" w:sz="4" w:space="0" w:color="auto"/>
              <w:right w:val="single" w:sz="4" w:space="0" w:color="auto"/>
            </w:tcBorders>
            <w:hideMark/>
          </w:tcPr>
          <w:p w14:paraId="51F14D39"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312C56D7" w14:textId="77777777" w:rsidR="008E0B41" w:rsidRDefault="008E0B41">
            <w:r>
              <w:rPr>
                <w:rFonts w:ascii="Times New Roman" w:hAnsi="Times New Roman"/>
                <w:sz w:val="20"/>
              </w:rPr>
              <w:t>UC_PRS_9 - Save Favorite Properties for later viewing</w:t>
            </w:r>
          </w:p>
        </w:tc>
      </w:tr>
      <w:tr w:rsidR="008E0B41" w14:paraId="23CE8E5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C8EE6A6"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133303F" w14:textId="77777777" w:rsidR="008E0B41" w:rsidRDefault="008E0B41">
            <w:r>
              <w:rPr>
                <w:rFonts w:ascii="Times New Roman" w:hAnsi="Times New Roman"/>
                <w:sz w:val="20"/>
              </w:rPr>
              <w:t>Allow tenants to save properties they are interested in for later viewing.</w:t>
            </w:r>
          </w:p>
        </w:tc>
      </w:tr>
      <w:tr w:rsidR="008E0B41" w14:paraId="0BA5F562" w14:textId="77777777" w:rsidTr="004D12B2">
        <w:trPr>
          <w:trHeight w:val="311"/>
          <w:jc w:val="center"/>
        </w:trPr>
        <w:tc>
          <w:tcPr>
            <w:tcW w:w="2592" w:type="dxa"/>
            <w:tcBorders>
              <w:top w:val="single" w:sz="4" w:space="0" w:color="auto"/>
              <w:left w:val="single" w:sz="4" w:space="0" w:color="auto"/>
              <w:bottom w:val="single" w:sz="4" w:space="0" w:color="auto"/>
              <w:right w:val="single" w:sz="4" w:space="0" w:color="auto"/>
            </w:tcBorders>
            <w:hideMark/>
          </w:tcPr>
          <w:p w14:paraId="46388FCE"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02F1A725" w14:textId="77777777" w:rsidR="008E0B41" w:rsidRDefault="008E0B41">
            <w:r>
              <w:rPr>
                <w:rFonts w:ascii="Times New Roman" w:hAnsi="Times New Roman"/>
                <w:sz w:val="20"/>
              </w:rPr>
              <w:t>UC_PRS_2 - Search Properties</w:t>
            </w:r>
          </w:p>
        </w:tc>
      </w:tr>
      <w:tr w:rsidR="008E0B41" w14:paraId="7BE9709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C37A41"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7E3615A6" w14:textId="77777777" w:rsidR="008E0B41" w:rsidRDefault="008E0B41">
            <w:r>
              <w:rPr>
                <w:rFonts w:ascii="Times New Roman" w:hAnsi="Times New Roman"/>
                <w:sz w:val="20"/>
              </w:rPr>
              <w:t>Primary: Tenant</w:t>
            </w:r>
          </w:p>
        </w:tc>
      </w:tr>
      <w:tr w:rsidR="008E0B41" w14:paraId="09FACF1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5908733"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49F9A99" w14:textId="77777777" w:rsidR="008E0B41" w:rsidRDefault="008E0B41">
            <w:r>
              <w:rPr>
                <w:rFonts w:ascii="Times New Roman" w:hAnsi="Times New Roman"/>
                <w:sz w:val="20"/>
              </w:rPr>
              <w:t>The tenant is logged into the system and viewing a property listing.</w:t>
            </w:r>
          </w:p>
        </w:tc>
      </w:tr>
      <w:tr w:rsidR="008E0B41" w14:paraId="56AD9CC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5E6F087"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7A66913" w14:textId="77777777" w:rsidR="008E0B41" w:rsidRDefault="008E0B41">
            <w:r>
              <w:rPr>
                <w:rFonts w:ascii="Times New Roman" w:hAnsi="Times New Roman"/>
                <w:sz w:val="20"/>
              </w:rPr>
              <w:t>1. The tenant browses available property listings.</w:t>
            </w:r>
          </w:p>
          <w:p w14:paraId="0619C576" w14:textId="77777777" w:rsidR="008E0B41" w:rsidRDefault="008E0B41">
            <w:r>
              <w:rPr>
                <w:rFonts w:ascii="Times New Roman" w:hAnsi="Times New Roman"/>
                <w:sz w:val="20"/>
              </w:rPr>
              <w:t>2. The tenant selects a property they want to save.</w:t>
            </w:r>
          </w:p>
          <w:p w14:paraId="25B90541" w14:textId="77777777" w:rsidR="008E0B41" w:rsidRDefault="008E0B41">
            <w:r>
              <w:rPr>
                <w:rFonts w:ascii="Times New Roman" w:hAnsi="Times New Roman"/>
                <w:sz w:val="20"/>
              </w:rPr>
              <w:t>3. The tenant clicks the “Save to Favorites” option.</w:t>
            </w:r>
          </w:p>
          <w:p w14:paraId="460B49BB" w14:textId="77777777" w:rsidR="008E0B41" w:rsidRDefault="008E0B41">
            <w:r>
              <w:rPr>
                <w:rFonts w:ascii="Times New Roman" w:hAnsi="Times New Roman"/>
                <w:sz w:val="20"/>
              </w:rPr>
              <w:t>4. The tenant stores the selected property.</w:t>
            </w:r>
          </w:p>
          <w:p w14:paraId="3A1870D6" w14:textId="77777777" w:rsidR="008E0B41" w:rsidRDefault="008E0B41">
            <w:r>
              <w:rPr>
                <w:rFonts w:ascii="Times New Roman" w:hAnsi="Times New Roman"/>
                <w:sz w:val="20"/>
              </w:rPr>
              <w:lastRenderedPageBreak/>
              <w:t>5. The tenant saves the property.</w:t>
            </w:r>
          </w:p>
        </w:tc>
      </w:tr>
      <w:tr w:rsidR="008E0B41" w14:paraId="15B1B0C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D6472BB"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192541C" w14:textId="77777777" w:rsidR="008E0B41" w:rsidRDefault="008E0B41">
            <w:r>
              <w:rPr>
                <w:rFonts w:ascii="Times New Roman" w:hAnsi="Times New Roman"/>
                <w:sz w:val="20"/>
              </w:rPr>
              <w:t>1. If the property is already saved in favorites, the tenant sees that the property is already in the favorites list.</w:t>
            </w:r>
          </w:p>
        </w:tc>
      </w:tr>
      <w:tr w:rsidR="008E0B41" w14:paraId="72E54C4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CD6BC3F"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35009873" w14:textId="77777777" w:rsidR="008E0B41" w:rsidRDefault="008E0B41">
            <w:r>
              <w:rPr>
                <w:rFonts w:ascii="Times New Roman" w:hAnsi="Times New Roman"/>
                <w:sz w:val="20"/>
              </w:rPr>
              <w:t>The system should store favorite properties reliably and retrieve them quickly when requested.</w:t>
            </w:r>
          </w:p>
        </w:tc>
      </w:tr>
      <w:tr w:rsidR="008E0B41" w14:paraId="5F278C0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1ABBA65"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41AB1E6" w14:textId="77777777" w:rsidR="008E0B41" w:rsidRDefault="008E0B41">
            <w:r>
              <w:rPr>
                <w:rFonts w:ascii="Times New Roman" w:hAnsi="Times New Roman"/>
                <w:sz w:val="20"/>
              </w:rPr>
              <w:t>The property is successfully added to the tenant’s favorites list.</w:t>
            </w:r>
          </w:p>
        </w:tc>
      </w:tr>
    </w:tbl>
    <w:p w14:paraId="2F0B6468" w14:textId="77777777" w:rsidR="004D12B2" w:rsidRDefault="004D12B2"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5F9924C0" w14:textId="77777777" w:rsidTr="004D12B2">
        <w:trPr>
          <w:trHeight w:val="391"/>
          <w:jc w:val="center"/>
        </w:trPr>
        <w:tc>
          <w:tcPr>
            <w:tcW w:w="2592" w:type="dxa"/>
            <w:tcBorders>
              <w:top w:val="single" w:sz="4" w:space="0" w:color="auto"/>
              <w:left w:val="single" w:sz="4" w:space="0" w:color="auto"/>
              <w:bottom w:val="single" w:sz="4" w:space="0" w:color="auto"/>
              <w:right w:val="single" w:sz="4" w:space="0" w:color="auto"/>
            </w:tcBorders>
            <w:hideMark/>
          </w:tcPr>
          <w:p w14:paraId="68D823F6"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6E879E5" w14:textId="77777777" w:rsidR="008E0B41" w:rsidRDefault="008E0B41">
            <w:r>
              <w:rPr>
                <w:rFonts w:ascii="Times New Roman" w:hAnsi="Times New Roman"/>
                <w:sz w:val="20"/>
              </w:rPr>
              <w:t>UC_PRS_10 - Review and Rate Property</w:t>
            </w:r>
          </w:p>
        </w:tc>
      </w:tr>
      <w:tr w:rsidR="008E0B41" w14:paraId="6B90D88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123BC6F"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2300AA45" w14:textId="77777777" w:rsidR="008E0B41" w:rsidRDefault="008E0B41">
            <w:r>
              <w:rPr>
                <w:rFonts w:ascii="Times New Roman" w:hAnsi="Times New Roman"/>
                <w:sz w:val="20"/>
              </w:rPr>
              <w:t>Allow tenants to review and rate a property after completing a rental.</w:t>
            </w:r>
          </w:p>
        </w:tc>
      </w:tr>
      <w:tr w:rsidR="008E0B41" w14:paraId="3A16B28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ECFAD7A"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03EF3AA" w14:textId="77777777" w:rsidR="008E0B41" w:rsidRDefault="008E0B41">
            <w:r>
              <w:rPr>
                <w:rFonts w:ascii="Times New Roman" w:hAnsi="Times New Roman"/>
                <w:sz w:val="20"/>
              </w:rPr>
              <w:t>UC_PRS_19 - View Booking History</w:t>
            </w:r>
          </w:p>
        </w:tc>
      </w:tr>
      <w:tr w:rsidR="008E0B41" w14:paraId="65A113B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3CAA82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60A196DD" w14:textId="77777777" w:rsidR="008E0B41" w:rsidRDefault="008E0B41">
            <w:r>
              <w:rPr>
                <w:rFonts w:ascii="Times New Roman" w:hAnsi="Times New Roman"/>
                <w:sz w:val="20"/>
              </w:rPr>
              <w:t>Primary: Tenant</w:t>
            </w:r>
          </w:p>
          <w:p w14:paraId="32258D0E" w14:textId="77777777" w:rsidR="008E0B41" w:rsidRDefault="008E0B41">
            <w:r>
              <w:rPr>
                <w:rFonts w:ascii="Times New Roman" w:hAnsi="Times New Roman"/>
                <w:sz w:val="20"/>
              </w:rPr>
              <w:t>Secondary: Property Owner</w:t>
            </w:r>
          </w:p>
        </w:tc>
      </w:tr>
      <w:tr w:rsidR="008E0B41" w14:paraId="63B20DE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F7E7E8A"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62C96845" w14:textId="77777777" w:rsidR="008E0B41" w:rsidRDefault="008E0B41">
            <w:r>
              <w:rPr>
                <w:rFonts w:ascii="Times New Roman" w:hAnsi="Times New Roman"/>
                <w:sz w:val="20"/>
              </w:rPr>
              <w:t>The tenant has completed a rental transaction for the property and is logged into the system.</w:t>
            </w:r>
          </w:p>
        </w:tc>
      </w:tr>
      <w:tr w:rsidR="008E0B41" w14:paraId="148BB5E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0CB89BE"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B70146A" w14:textId="77777777" w:rsidR="008E0B41" w:rsidRDefault="008E0B41">
            <w:r>
              <w:rPr>
                <w:rFonts w:ascii="Times New Roman" w:hAnsi="Times New Roman"/>
                <w:sz w:val="20"/>
              </w:rPr>
              <w:t>1. The tenant opens their booking history.</w:t>
            </w:r>
          </w:p>
          <w:p w14:paraId="75CC10E7" w14:textId="77777777" w:rsidR="008E0B41" w:rsidRDefault="008E0B41">
            <w:r>
              <w:rPr>
                <w:rFonts w:ascii="Times New Roman" w:hAnsi="Times New Roman"/>
                <w:sz w:val="20"/>
              </w:rPr>
              <w:t>2. The tenant selects a completed rental.</w:t>
            </w:r>
          </w:p>
          <w:p w14:paraId="30B16B6D" w14:textId="77777777" w:rsidR="008E0B41" w:rsidRDefault="008E0B41">
            <w:r>
              <w:rPr>
                <w:rFonts w:ascii="Times New Roman" w:hAnsi="Times New Roman"/>
                <w:sz w:val="20"/>
              </w:rPr>
              <w:t>3. The tenant chooses the option to review the property.</w:t>
            </w:r>
          </w:p>
          <w:p w14:paraId="2172F1AB" w14:textId="77777777" w:rsidR="008E0B41" w:rsidRDefault="008E0B41">
            <w:r>
              <w:rPr>
                <w:rFonts w:ascii="Times New Roman" w:hAnsi="Times New Roman"/>
                <w:sz w:val="20"/>
              </w:rPr>
              <w:t>4. The tenant enters a rating and optional review comment.</w:t>
            </w:r>
          </w:p>
          <w:p w14:paraId="51ADE205" w14:textId="77777777" w:rsidR="008E0B41" w:rsidRDefault="008E0B41">
            <w:r>
              <w:rPr>
                <w:rFonts w:ascii="Times New Roman" w:hAnsi="Times New Roman"/>
                <w:sz w:val="20"/>
              </w:rPr>
              <w:t>5. The tenant submits the review.</w:t>
            </w:r>
          </w:p>
          <w:p w14:paraId="16C4BCCD" w14:textId="77777777" w:rsidR="008E0B41" w:rsidRDefault="008E0B41">
            <w:r>
              <w:rPr>
                <w:rFonts w:ascii="Times New Roman" w:hAnsi="Times New Roman"/>
                <w:sz w:val="20"/>
              </w:rPr>
              <w:t>6. The tenant saves and publishes the review for other users to see.</w:t>
            </w:r>
          </w:p>
        </w:tc>
      </w:tr>
      <w:tr w:rsidR="008E0B41" w14:paraId="0CDA35E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ECF1A71"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A36369E" w14:textId="77777777" w:rsidR="008E0B41" w:rsidRDefault="008E0B41">
            <w:r>
              <w:rPr>
                <w:rFonts w:ascii="Times New Roman" w:hAnsi="Times New Roman"/>
                <w:sz w:val="20"/>
              </w:rPr>
              <w:t>1. If the tenant has not completed a rental for the property, he prevents the review from being submitted.</w:t>
            </w:r>
          </w:p>
        </w:tc>
      </w:tr>
      <w:tr w:rsidR="008E0B41" w14:paraId="5B4294B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A518A33"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152F865F" w14:textId="77777777" w:rsidR="008E0B41" w:rsidRDefault="008E0B41">
            <w:r>
              <w:rPr>
                <w:rFonts w:ascii="Times New Roman" w:hAnsi="Times New Roman"/>
                <w:sz w:val="20"/>
              </w:rPr>
              <w:t>Reviews and ratings should be stored securely and displayed accurately to users.</w:t>
            </w:r>
          </w:p>
        </w:tc>
      </w:tr>
      <w:tr w:rsidR="008E0B41" w14:paraId="2478206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44F549F"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26E1714" w14:textId="77777777" w:rsidR="008E0B41" w:rsidRDefault="008E0B41">
            <w:r>
              <w:rPr>
                <w:rFonts w:ascii="Times New Roman" w:hAnsi="Times New Roman"/>
                <w:sz w:val="20"/>
              </w:rPr>
              <w:t>The property review and rating are stored in the system and visible to other users.</w:t>
            </w:r>
          </w:p>
        </w:tc>
      </w:tr>
    </w:tbl>
    <w:p w14:paraId="2F7FC37F"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0D1073B3" w14:textId="77777777" w:rsidTr="004D12B2">
        <w:trPr>
          <w:trHeight w:val="375"/>
          <w:jc w:val="center"/>
        </w:trPr>
        <w:tc>
          <w:tcPr>
            <w:tcW w:w="2592" w:type="dxa"/>
            <w:tcBorders>
              <w:top w:val="single" w:sz="4" w:space="0" w:color="auto"/>
              <w:left w:val="single" w:sz="4" w:space="0" w:color="auto"/>
              <w:bottom w:val="single" w:sz="4" w:space="0" w:color="auto"/>
              <w:right w:val="single" w:sz="4" w:space="0" w:color="auto"/>
            </w:tcBorders>
            <w:hideMark/>
          </w:tcPr>
          <w:p w14:paraId="537B9BD4"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815F2CD" w14:textId="77777777" w:rsidR="008E0B41" w:rsidRDefault="008E0B41">
            <w:r>
              <w:rPr>
                <w:rFonts w:ascii="Times New Roman" w:hAnsi="Times New Roman"/>
                <w:sz w:val="20"/>
              </w:rPr>
              <w:t>UC_PRS_11 - Update Profile Information and availability of rental properties</w:t>
            </w:r>
          </w:p>
        </w:tc>
      </w:tr>
      <w:tr w:rsidR="008E0B41" w14:paraId="334621D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B33499B"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99BA644" w14:textId="77777777" w:rsidR="008E0B41" w:rsidRDefault="008E0B41">
            <w:r>
              <w:rPr>
                <w:rFonts w:ascii="Times New Roman" w:hAnsi="Times New Roman"/>
                <w:sz w:val="20"/>
              </w:rPr>
              <w:t>Allow property owners to update their personal profile information and manage the availability status of their rental properties.</w:t>
            </w:r>
          </w:p>
        </w:tc>
      </w:tr>
      <w:tr w:rsidR="008E0B41" w14:paraId="62ADDA4B" w14:textId="77777777" w:rsidTr="004D12B2">
        <w:trPr>
          <w:trHeight w:val="359"/>
          <w:jc w:val="center"/>
        </w:trPr>
        <w:tc>
          <w:tcPr>
            <w:tcW w:w="2592" w:type="dxa"/>
            <w:tcBorders>
              <w:top w:val="single" w:sz="4" w:space="0" w:color="auto"/>
              <w:left w:val="single" w:sz="4" w:space="0" w:color="auto"/>
              <w:bottom w:val="single" w:sz="4" w:space="0" w:color="auto"/>
              <w:right w:val="single" w:sz="4" w:space="0" w:color="auto"/>
            </w:tcBorders>
            <w:hideMark/>
          </w:tcPr>
          <w:p w14:paraId="248D3C94"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5959BCD3" w14:textId="77777777" w:rsidR="008E0B41" w:rsidRDefault="008E0B41">
            <w:r>
              <w:rPr>
                <w:rFonts w:ascii="Times New Roman" w:hAnsi="Times New Roman"/>
                <w:sz w:val="20"/>
              </w:rPr>
              <w:t>UC_PRS_12 - Add Property Listing</w:t>
            </w:r>
          </w:p>
        </w:tc>
      </w:tr>
      <w:tr w:rsidR="008E0B41" w14:paraId="20ADAD1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29C61D0"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46137FE" w14:textId="77777777" w:rsidR="008E0B41" w:rsidRDefault="008E0B41">
            <w:r>
              <w:rPr>
                <w:rFonts w:ascii="Times New Roman" w:hAnsi="Times New Roman"/>
                <w:sz w:val="20"/>
              </w:rPr>
              <w:t>Primary: Property Owner</w:t>
            </w:r>
          </w:p>
        </w:tc>
      </w:tr>
      <w:tr w:rsidR="008E0B41" w14:paraId="647E057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1D53BF1"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C69736E" w14:textId="77777777" w:rsidR="008E0B41" w:rsidRDefault="008E0B41">
            <w:r>
              <w:rPr>
                <w:rFonts w:ascii="Times New Roman" w:hAnsi="Times New Roman"/>
                <w:sz w:val="20"/>
              </w:rPr>
              <w:t>The property owner is logged into the system and has an existing account and property listings.</w:t>
            </w:r>
          </w:p>
        </w:tc>
      </w:tr>
      <w:tr w:rsidR="008E0B41" w14:paraId="4711AE3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1A5BE5D"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E84DED5" w14:textId="77777777" w:rsidR="008E0B41" w:rsidRDefault="008E0B41">
            <w:r>
              <w:rPr>
                <w:rFonts w:ascii="Times New Roman" w:hAnsi="Times New Roman"/>
                <w:sz w:val="20"/>
              </w:rPr>
              <w:t>1. The property owner logs into the system.</w:t>
            </w:r>
          </w:p>
          <w:p w14:paraId="2A65848C" w14:textId="77777777" w:rsidR="008E0B41" w:rsidRDefault="008E0B41">
            <w:r>
              <w:rPr>
                <w:rFonts w:ascii="Times New Roman" w:hAnsi="Times New Roman"/>
                <w:sz w:val="20"/>
              </w:rPr>
              <w:t>2. The property owner navigates to their profile or property management section.</w:t>
            </w:r>
          </w:p>
          <w:p w14:paraId="139AA94E" w14:textId="77777777" w:rsidR="008E0B41" w:rsidRDefault="008E0B41">
            <w:r>
              <w:rPr>
                <w:rFonts w:ascii="Times New Roman" w:hAnsi="Times New Roman"/>
                <w:sz w:val="20"/>
              </w:rPr>
              <w:t>3. The property owner selects the option to edit profile information or property availability.</w:t>
            </w:r>
          </w:p>
          <w:p w14:paraId="2F5DE2E3" w14:textId="77777777" w:rsidR="008E0B41" w:rsidRDefault="008E0B41">
            <w:r>
              <w:rPr>
                <w:rFonts w:ascii="Times New Roman" w:hAnsi="Times New Roman"/>
                <w:sz w:val="20"/>
              </w:rPr>
              <w:t>4. The property owner updates the necessary information (contact details, availability status, etc.).</w:t>
            </w:r>
          </w:p>
          <w:p w14:paraId="3FD5F83B" w14:textId="77777777" w:rsidR="008E0B41" w:rsidRDefault="008E0B41">
            <w:r>
              <w:rPr>
                <w:rFonts w:ascii="Times New Roman" w:hAnsi="Times New Roman"/>
                <w:sz w:val="20"/>
              </w:rPr>
              <w:t>5. The property owner saves the changes.</w:t>
            </w:r>
          </w:p>
          <w:p w14:paraId="0EA0BA24" w14:textId="77777777" w:rsidR="008E0B41" w:rsidRDefault="008E0B41">
            <w:r>
              <w:rPr>
                <w:rFonts w:ascii="Times New Roman" w:hAnsi="Times New Roman"/>
                <w:sz w:val="20"/>
              </w:rPr>
              <w:t>6. The system updates and stores the new information.</w:t>
            </w:r>
          </w:p>
        </w:tc>
      </w:tr>
      <w:tr w:rsidR="008E0B41" w14:paraId="6369DA4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C55B4ED"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F0A9102" w14:textId="77777777" w:rsidR="008E0B41" w:rsidRDefault="008E0B41">
            <w:r>
              <w:rPr>
                <w:rFonts w:ascii="Times New Roman" w:hAnsi="Times New Roman"/>
                <w:sz w:val="20"/>
              </w:rPr>
              <w:t>1. If the entered information is incomplete or invalid, the system displays an error message and asks the owner to correct the data.</w:t>
            </w:r>
          </w:p>
        </w:tc>
      </w:tr>
      <w:tr w:rsidR="008E0B41" w14:paraId="49DED7C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EE8E7B5"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80DF0E1" w14:textId="77777777" w:rsidR="008E0B41" w:rsidRDefault="008E0B41">
            <w:r>
              <w:rPr>
                <w:rFonts w:ascii="Times New Roman" w:hAnsi="Times New Roman"/>
                <w:sz w:val="20"/>
              </w:rPr>
              <w:t>The system should validate updated information and process changes without data loss.</w:t>
            </w:r>
          </w:p>
        </w:tc>
      </w:tr>
      <w:tr w:rsidR="008E0B41" w14:paraId="0A41C96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07F63C"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D7E1D96" w14:textId="77777777" w:rsidR="008E0B41" w:rsidRDefault="008E0B41">
            <w:r>
              <w:rPr>
                <w:rFonts w:ascii="Times New Roman" w:hAnsi="Times New Roman"/>
                <w:sz w:val="20"/>
              </w:rPr>
              <w:t>The property owner’s profile information and/or property availability status are successfully updated in the system.</w:t>
            </w:r>
          </w:p>
        </w:tc>
      </w:tr>
    </w:tbl>
    <w:p w14:paraId="18D839F4"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6A276BF0" w14:textId="77777777" w:rsidTr="004D12B2">
        <w:trPr>
          <w:trHeight w:val="317"/>
          <w:jc w:val="center"/>
        </w:trPr>
        <w:tc>
          <w:tcPr>
            <w:tcW w:w="2592" w:type="dxa"/>
            <w:tcBorders>
              <w:top w:val="single" w:sz="4" w:space="0" w:color="auto"/>
              <w:left w:val="single" w:sz="4" w:space="0" w:color="auto"/>
              <w:bottom w:val="single" w:sz="4" w:space="0" w:color="auto"/>
              <w:right w:val="single" w:sz="4" w:space="0" w:color="auto"/>
            </w:tcBorders>
            <w:hideMark/>
          </w:tcPr>
          <w:p w14:paraId="3A340EB2"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7A24A052" w14:textId="77777777" w:rsidR="008E0B41" w:rsidRDefault="008E0B41">
            <w:r>
              <w:rPr>
                <w:rFonts w:ascii="Times New Roman" w:hAnsi="Times New Roman"/>
                <w:sz w:val="20"/>
              </w:rPr>
              <w:t>UC_PRS_12 - Add Property Listing</w:t>
            </w:r>
          </w:p>
        </w:tc>
      </w:tr>
      <w:tr w:rsidR="008E0B41" w14:paraId="3C214CB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64C3A9"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5B2EC56" w14:textId="77777777" w:rsidR="008E0B41" w:rsidRDefault="008E0B41">
            <w:r>
              <w:rPr>
                <w:rFonts w:ascii="Times New Roman" w:hAnsi="Times New Roman"/>
                <w:sz w:val="20"/>
              </w:rPr>
              <w:t>Create a new rental property listing.</w:t>
            </w:r>
          </w:p>
        </w:tc>
      </w:tr>
      <w:tr w:rsidR="008E0B41" w14:paraId="514288F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48938DC"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F574016" w14:textId="77777777" w:rsidR="008E0B41" w:rsidRDefault="008E0B41">
            <w:r>
              <w:rPr>
                <w:rFonts w:ascii="Times New Roman" w:hAnsi="Times New Roman"/>
                <w:sz w:val="20"/>
              </w:rPr>
              <w:t>None</w:t>
            </w:r>
          </w:p>
        </w:tc>
      </w:tr>
      <w:tr w:rsidR="008E0B41" w14:paraId="41658FD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08D916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520FC0D5" w14:textId="77777777" w:rsidR="008E0B41" w:rsidRDefault="008E0B41">
            <w:r>
              <w:rPr>
                <w:rFonts w:ascii="Times New Roman" w:hAnsi="Times New Roman"/>
                <w:sz w:val="20"/>
              </w:rPr>
              <w:t>Primary: Property Owner</w:t>
            </w:r>
          </w:p>
        </w:tc>
      </w:tr>
      <w:tr w:rsidR="008E0B41" w14:paraId="16CE5BC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4CC01D"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B730688" w14:textId="77777777" w:rsidR="008E0B41" w:rsidRDefault="008E0B41">
            <w:r>
              <w:rPr>
                <w:rFonts w:ascii="Times New Roman" w:hAnsi="Times New Roman"/>
                <w:sz w:val="20"/>
              </w:rPr>
              <w:t xml:space="preserve">The actor is authenticated when the function requires account access, and the relevant page or </w:t>
            </w:r>
            <w:r>
              <w:rPr>
                <w:rFonts w:ascii="Times New Roman" w:hAnsi="Times New Roman"/>
                <w:sz w:val="20"/>
              </w:rPr>
              <w:lastRenderedPageBreak/>
              <w:t>module is available to the actor.</w:t>
            </w:r>
          </w:p>
        </w:tc>
      </w:tr>
      <w:tr w:rsidR="008E0B41" w14:paraId="491A144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A2FED7" w14:textId="77777777" w:rsidR="008E0B41" w:rsidRDefault="008E0B41">
            <w:r>
              <w:rPr>
                <w:rFonts w:ascii="Times New Roman" w:hAnsi="Times New Roman"/>
                <w:b/>
                <w:sz w:val="20"/>
              </w:rPr>
              <w:lastRenderedPageBreak/>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9173E05" w14:textId="77777777" w:rsidR="008E0B41" w:rsidRDefault="008E0B41">
            <w:r>
              <w:rPr>
                <w:rFonts w:ascii="Times New Roman" w:hAnsi="Times New Roman"/>
                <w:sz w:val="20"/>
              </w:rPr>
              <w:t>1. The property owner logs into the system.</w:t>
            </w:r>
          </w:p>
          <w:p w14:paraId="6BB31D55" w14:textId="77777777" w:rsidR="008E0B41" w:rsidRDefault="008E0B41">
            <w:r>
              <w:rPr>
                <w:rFonts w:ascii="Times New Roman" w:hAnsi="Times New Roman"/>
                <w:sz w:val="20"/>
              </w:rPr>
              <w:t>2. The property owner opens the add-listing page.</w:t>
            </w:r>
          </w:p>
          <w:p w14:paraId="517925B6" w14:textId="77777777" w:rsidR="008E0B41" w:rsidRDefault="008E0B41">
            <w:r>
              <w:rPr>
                <w:rFonts w:ascii="Times New Roman" w:hAnsi="Times New Roman"/>
                <w:sz w:val="20"/>
              </w:rPr>
              <w:t>3. The property owner enters property information such as title, description, price, location, and availability.</w:t>
            </w:r>
          </w:p>
          <w:p w14:paraId="2FA89D3F" w14:textId="77777777" w:rsidR="008E0B41" w:rsidRDefault="008E0B41">
            <w:r>
              <w:rPr>
                <w:rFonts w:ascii="Times New Roman" w:hAnsi="Times New Roman"/>
                <w:sz w:val="20"/>
              </w:rPr>
              <w:t>4. The property owner submits the listing.</w:t>
            </w:r>
          </w:p>
          <w:p w14:paraId="72A54377" w14:textId="77777777" w:rsidR="008E0B41" w:rsidRDefault="008E0B41">
            <w:r>
              <w:rPr>
                <w:rFonts w:ascii="Times New Roman" w:hAnsi="Times New Roman"/>
                <w:sz w:val="20"/>
              </w:rPr>
              <w:t>5. The system validates and stores the listing.</w:t>
            </w:r>
          </w:p>
        </w:tc>
      </w:tr>
      <w:tr w:rsidR="008E0B41" w14:paraId="522D5A5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889D9B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B72121B" w14:textId="77777777" w:rsidR="008E0B41" w:rsidRDefault="008E0B41">
            <w:r>
              <w:rPr>
                <w:rFonts w:ascii="Times New Roman" w:hAnsi="Times New Roman"/>
                <w:sz w:val="20"/>
              </w:rPr>
              <w:t>1. If required listing information is missing, the system asks the owner to complete it before submission.</w:t>
            </w:r>
          </w:p>
        </w:tc>
      </w:tr>
      <w:tr w:rsidR="008E0B41" w14:paraId="1573204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0F0A9B5"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1BAB4B44" w14:textId="77777777" w:rsidR="008E0B41" w:rsidRDefault="008E0B41">
            <w:r>
              <w:rPr>
                <w:rFonts w:ascii="Times New Roman" w:hAnsi="Times New Roman"/>
                <w:sz w:val="20"/>
              </w:rPr>
              <w:t>Property listings should be stored securely and support image and data scalability.</w:t>
            </w:r>
          </w:p>
        </w:tc>
      </w:tr>
      <w:tr w:rsidR="008E0B41" w14:paraId="5B32A3B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CA9526C"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06CC0042" w14:textId="77777777" w:rsidR="008E0B41" w:rsidRDefault="008E0B41">
            <w:r>
              <w:rPr>
                <w:rFonts w:ascii="Times New Roman" w:hAnsi="Times New Roman"/>
                <w:sz w:val="20"/>
              </w:rPr>
              <w:t>A new property listing is stored in the system.</w:t>
            </w:r>
          </w:p>
        </w:tc>
      </w:tr>
    </w:tbl>
    <w:p w14:paraId="40C0799A" w14:textId="54EC531B" w:rsidR="008E0B41" w:rsidRPr="00E6055C" w:rsidRDefault="004D12B2" w:rsidP="008E0B41">
      <w:pPr>
        <w:spacing w:before="120" w:after="240"/>
        <w:rPr>
          <w:rFonts w:asciiTheme="minorHAnsi" w:hAnsiTheme="minorHAnsi" w:cstheme="minorBidi"/>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Done by:</w:t>
      </w:r>
      <w:r w:rsidR="008E0B41" w:rsidRPr="004D12B2">
        <w:rPr>
          <w:rFonts w:asciiTheme="minorHAnsi" w:hAnsiTheme="minorHAnsi" w:cstheme="minorBidi"/>
          <w:sz w:val="28"/>
          <w:lang w:val="en-DE"/>
        </w:rPr>
        <w:t>Ledio Tafciu</w:t>
      </w:r>
      <w:r w:rsidR="00E6055C">
        <w:rPr>
          <w:rFonts w:asciiTheme="minorHAnsi" w:hAnsiTheme="minorHAnsi" w:cstheme="minorBidi"/>
          <w:sz w:val="28"/>
          <w:lang w:val="en-DE"/>
        </w:rPr>
        <w:t xml:space="preserve"> </w:t>
      </w:r>
      <w:r w:rsidR="00E6055C">
        <w:rPr>
          <w:sz w:val="28"/>
          <w:lang w:val="en-DE"/>
        </w:rPr>
        <w:t>(Responsible for UC_PRS_13 until UC_PRS_18)</w:t>
      </w:r>
    </w:p>
    <w:tbl>
      <w:tblPr>
        <w:tblStyle w:val="TableGrid"/>
        <w:tblW w:w="0" w:type="auto"/>
        <w:jc w:val="center"/>
        <w:tblLook w:val="04A0" w:firstRow="1" w:lastRow="0" w:firstColumn="1" w:lastColumn="0" w:noHBand="0" w:noVBand="1"/>
      </w:tblPr>
      <w:tblGrid>
        <w:gridCol w:w="2592"/>
        <w:gridCol w:w="8208"/>
      </w:tblGrid>
      <w:tr w:rsidR="008E0B41" w14:paraId="371B98EB" w14:textId="77777777" w:rsidTr="004D12B2">
        <w:trPr>
          <w:trHeight w:val="264"/>
          <w:jc w:val="center"/>
        </w:trPr>
        <w:tc>
          <w:tcPr>
            <w:tcW w:w="2592" w:type="dxa"/>
            <w:tcBorders>
              <w:top w:val="single" w:sz="4" w:space="0" w:color="auto"/>
              <w:left w:val="single" w:sz="4" w:space="0" w:color="auto"/>
              <w:bottom w:val="single" w:sz="4" w:space="0" w:color="auto"/>
              <w:right w:val="single" w:sz="4" w:space="0" w:color="auto"/>
            </w:tcBorders>
            <w:hideMark/>
          </w:tcPr>
          <w:p w14:paraId="3305F106"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05FC3220" w14:textId="77777777" w:rsidR="008E0B41" w:rsidRDefault="008E0B41">
            <w:r>
              <w:rPr>
                <w:rFonts w:ascii="Times New Roman" w:hAnsi="Times New Roman"/>
                <w:sz w:val="20"/>
              </w:rPr>
              <w:t>UC_PRS_13 - Upload Property Images</w:t>
            </w:r>
          </w:p>
        </w:tc>
      </w:tr>
      <w:tr w:rsidR="008E0B41" w14:paraId="55DE2D4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8C6380D"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27612BE8" w14:textId="77777777" w:rsidR="008E0B41" w:rsidRDefault="008E0B41">
            <w:r>
              <w:rPr>
                <w:rFonts w:ascii="Times New Roman" w:hAnsi="Times New Roman"/>
                <w:sz w:val="20"/>
              </w:rPr>
              <w:t>Attach photos to a property listing.</w:t>
            </w:r>
          </w:p>
        </w:tc>
      </w:tr>
      <w:tr w:rsidR="008E0B41" w14:paraId="3FEB8A6C"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477D1B39"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58A2649" w14:textId="77777777" w:rsidR="008E0B41" w:rsidRDefault="008E0B41">
            <w:r>
              <w:rPr>
                <w:rFonts w:ascii="Times New Roman" w:hAnsi="Times New Roman"/>
                <w:sz w:val="20"/>
              </w:rPr>
              <w:t>UC_PRS_12 - Add Property Listing</w:t>
            </w:r>
          </w:p>
        </w:tc>
      </w:tr>
      <w:tr w:rsidR="008E0B41" w14:paraId="2330CFA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2A2B26"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4EC62972" w14:textId="77777777" w:rsidR="008E0B41" w:rsidRDefault="008E0B41">
            <w:r>
              <w:rPr>
                <w:rFonts w:ascii="Times New Roman" w:hAnsi="Times New Roman"/>
                <w:sz w:val="20"/>
              </w:rPr>
              <w:t>Primary: Property Owner</w:t>
            </w:r>
          </w:p>
        </w:tc>
      </w:tr>
      <w:tr w:rsidR="008E0B41" w14:paraId="60580C8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29C3B2D"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E96F594"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827D79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CE46D42"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2403FE3" w14:textId="77777777" w:rsidR="008E0B41" w:rsidRDefault="008E0B41">
            <w:r>
              <w:rPr>
                <w:rFonts w:ascii="Times New Roman" w:hAnsi="Times New Roman"/>
                <w:sz w:val="20"/>
              </w:rPr>
              <w:t>1. The property owner logs in.</w:t>
            </w:r>
          </w:p>
          <w:p w14:paraId="05DFC92D" w14:textId="77777777" w:rsidR="008E0B41" w:rsidRDefault="008E0B41">
            <w:r>
              <w:rPr>
                <w:rFonts w:ascii="Times New Roman" w:hAnsi="Times New Roman"/>
                <w:sz w:val="20"/>
              </w:rPr>
              <w:t>2. The property owner opens an existing or draft listing.</w:t>
            </w:r>
          </w:p>
          <w:p w14:paraId="7535716D" w14:textId="77777777" w:rsidR="008E0B41" w:rsidRDefault="008E0B41">
            <w:r>
              <w:rPr>
                <w:rFonts w:ascii="Times New Roman" w:hAnsi="Times New Roman"/>
                <w:sz w:val="20"/>
              </w:rPr>
              <w:t>3. The property owner selects image files to upload.</w:t>
            </w:r>
          </w:p>
          <w:p w14:paraId="1E4D57A3" w14:textId="77777777" w:rsidR="008E0B41" w:rsidRDefault="008E0B41">
            <w:r>
              <w:rPr>
                <w:rFonts w:ascii="Times New Roman" w:hAnsi="Times New Roman"/>
                <w:sz w:val="20"/>
              </w:rPr>
              <w:t>4. The property owner uploads and attaches the images to the property listing.</w:t>
            </w:r>
          </w:p>
        </w:tc>
      </w:tr>
      <w:tr w:rsidR="008E0B41" w14:paraId="235DB97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B8596DD"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EF9772C" w14:textId="77777777" w:rsidR="008E0B41" w:rsidRDefault="008E0B41">
            <w:r>
              <w:rPr>
                <w:rFonts w:ascii="Times New Roman" w:hAnsi="Times New Roman"/>
                <w:sz w:val="20"/>
              </w:rPr>
              <w:t>1. If a file format is unsupported or upload fails, the system shows an error message.</w:t>
            </w:r>
          </w:p>
        </w:tc>
      </w:tr>
      <w:tr w:rsidR="008E0B41" w14:paraId="395065F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DA1B677"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1FE1ED11" w14:textId="77777777" w:rsidR="008E0B41" w:rsidRDefault="008E0B41">
            <w:r>
              <w:rPr>
                <w:rFonts w:ascii="Times New Roman" w:hAnsi="Times New Roman"/>
                <w:sz w:val="20"/>
              </w:rPr>
              <w:t>Uploaded images should support common file formats and upload efficiently.</w:t>
            </w:r>
          </w:p>
        </w:tc>
      </w:tr>
      <w:tr w:rsidR="008E0B41" w14:paraId="6AB632F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C657952"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BEC1389" w14:textId="77777777" w:rsidR="008E0B41" w:rsidRDefault="008E0B41">
            <w:r>
              <w:rPr>
                <w:rFonts w:ascii="Times New Roman" w:hAnsi="Times New Roman"/>
                <w:sz w:val="20"/>
              </w:rPr>
              <w:t>Property images are linked to the listing.</w:t>
            </w:r>
          </w:p>
        </w:tc>
      </w:tr>
    </w:tbl>
    <w:p w14:paraId="6ACD9FB7"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C49387F" w14:textId="77777777" w:rsidTr="004D12B2">
        <w:trPr>
          <w:trHeight w:val="265"/>
          <w:jc w:val="center"/>
        </w:trPr>
        <w:tc>
          <w:tcPr>
            <w:tcW w:w="2592" w:type="dxa"/>
            <w:tcBorders>
              <w:top w:val="single" w:sz="4" w:space="0" w:color="auto"/>
              <w:left w:val="single" w:sz="4" w:space="0" w:color="auto"/>
              <w:bottom w:val="single" w:sz="4" w:space="0" w:color="auto"/>
              <w:right w:val="single" w:sz="4" w:space="0" w:color="auto"/>
            </w:tcBorders>
            <w:hideMark/>
          </w:tcPr>
          <w:p w14:paraId="6D7530F4"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3E3FC0C" w14:textId="77777777" w:rsidR="008E0B41" w:rsidRDefault="008E0B41">
            <w:r>
              <w:rPr>
                <w:rFonts w:ascii="Times New Roman" w:hAnsi="Times New Roman"/>
                <w:sz w:val="20"/>
              </w:rPr>
              <w:t>UC_PRS_14 - Edit Property Listing</w:t>
            </w:r>
          </w:p>
        </w:tc>
      </w:tr>
      <w:tr w:rsidR="008E0B41" w14:paraId="6BE65FA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0091556"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37845CBC" w14:textId="77777777" w:rsidR="008E0B41" w:rsidRDefault="008E0B41">
            <w:r>
              <w:rPr>
                <w:rFonts w:ascii="Times New Roman" w:hAnsi="Times New Roman"/>
                <w:sz w:val="20"/>
              </w:rPr>
              <w:t>Modify an existing property listing.</w:t>
            </w:r>
          </w:p>
        </w:tc>
      </w:tr>
      <w:tr w:rsidR="008E0B41" w14:paraId="03134C26" w14:textId="77777777" w:rsidTr="004D12B2">
        <w:trPr>
          <w:trHeight w:val="343"/>
          <w:jc w:val="center"/>
        </w:trPr>
        <w:tc>
          <w:tcPr>
            <w:tcW w:w="2592" w:type="dxa"/>
            <w:tcBorders>
              <w:top w:val="single" w:sz="4" w:space="0" w:color="auto"/>
              <w:left w:val="single" w:sz="4" w:space="0" w:color="auto"/>
              <w:bottom w:val="single" w:sz="4" w:space="0" w:color="auto"/>
              <w:right w:val="single" w:sz="4" w:space="0" w:color="auto"/>
            </w:tcBorders>
            <w:hideMark/>
          </w:tcPr>
          <w:p w14:paraId="7FEF7A54"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134D670" w14:textId="77777777" w:rsidR="008E0B41" w:rsidRDefault="008E0B41">
            <w:r>
              <w:rPr>
                <w:rFonts w:ascii="Times New Roman" w:hAnsi="Times New Roman"/>
                <w:sz w:val="20"/>
              </w:rPr>
              <w:t>UC_PRS_12 - Add Property Listing</w:t>
            </w:r>
          </w:p>
        </w:tc>
      </w:tr>
      <w:tr w:rsidR="008E0B41" w14:paraId="6B27761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65D0FE5"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B377F9E" w14:textId="77777777" w:rsidR="008E0B41" w:rsidRDefault="008E0B41">
            <w:r>
              <w:rPr>
                <w:rFonts w:ascii="Times New Roman" w:hAnsi="Times New Roman"/>
                <w:sz w:val="20"/>
              </w:rPr>
              <w:t>Primary: Property Owner</w:t>
            </w:r>
          </w:p>
        </w:tc>
      </w:tr>
      <w:tr w:rsidR="008E0B41" w14:paraId="1FC5E96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3EA11D7"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5BB5C05"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42D7D42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698207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15221501" w14:textId="77777777" w:rsidR="008E0B41" w:rsidRDefault="008E0B41">
            <w:r>
              <w:rPr>
                <w:rFonts w:ascii="Times New Roman" w:hAnsi="Times New Roman"/>
                <w:sz w:val="20"/>
              </w:rPr>
              <w:t>1. The property owner logs into the system.</w:t>
            </w:r>
          </w:p>
          <w:p w14:paraId="578C7B70" w14:textId="77777777" w:rsidR="008E0B41" w:rsidRDefault="008E0B41">
            <w:r>
              <w:rPr>
                <w:rFonts w:ascii="Times New Roman" w:hAnsi="Times New Roman"/>
                <w:sz w:val="20"/>
              </w:rPr>
              <w:t>2. The property owner opens one of their listings.</w:t>
            </w:r>
          </w:p>
          <w:p w14:paraId="43685ABE" w14:textId="77777777" w:rsidR="008E0B41" w:rsidRDefault="008E0B41">
            <w:r>
              <w:rPr>
                <w:rFonts w:ascii="Times New Roman" w:hAnsi="Times New Roman"/>
                <w:sz w:val="20"/>
              </w:rPr>
              <w:t>3. The property owner edits the listing details.</w:t>
            </w:r>
          </w:p>
          <w:p w14:paraId="156E09D0" w14:textId="77777777" w:rsidR="008E0B41" w:rsidRDefault="008E0B41">
            <w:r>
              <w:rPr>
                <w:rFonts w:ascii="Times New Roman" w:hAnsi="Times New Roman"/>
                <w:sz w:val="20"/>
              </w:rPr>
              <w:t>4. The property owner saves the changes.</w:t>
            </w:r>
          </w:p>
          <w:p w14:paraId="397B1B6C" w14:textId="77777777" w:rsidR="008E0B41" w:rsidRDefault="008E0B41">
            <w:r>
              <w:rPr>
                <w:rFonts w:ascii="Times New Roman" w:hAnsi="Times New Roman"/>
                <w:sz w:val="20"/>
              </w:rPr>
              <w:t>5. The system validates and updates the listing.</w:t>
            </w:r>
          </w:p>
        </w:tc>
      </w:tr>
      <w:tr w:rsidR="008E0B41" w14:paraId="155C018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CF3A94C"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AB2B87A" w14:textId="77777777" w:rsidR="008E0B41" w:rsidRDefault="008E0B41">
            <w:r>
              <w:rPr>
                <w:rFonts w:ascii="Times New Roman" w:hAnsi="Times New Roman"/>
                <w:sz w:val="20"/>
              </w:rPr>
              <w:t>1. If validation fails, the system shows an error and keeps the previous saved version until corrected.</w:t>
            </w:r>
          </w:p>
        </w:tc>
      </w:tr>
      <w:tr w:rsidR="008E0B41" w14:paraId="7B6ADA4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B27BE5"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2B47C55A" w14:textId="77777777" w:rsidR="008E0B41" w:rsidRDefault="008E0B41">
            <w:r>
              <w:rPr>
                <w:rFonts w:ascii="Times New Roman" w:hAnsi="Times New Roman"/>
                <w:sz w:val="20"/>
              </w:rPr>
              <w:t>Listing updates should be processed reliably without affecting stored property data.</w:t>
            </w:r>
          </w:p>
        </w:tc>
      </w:tr>
      <w:tr w:rsidR="008E0B41" w14:paraId="3E51354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D447B55"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73C45DE" w14:textId="77777777" w:rsidR="008E0B41" w:rsidRDefault="008E0B41">
            <w:r>
              <w:rPr>
                <w:rFonts w:ascii="Times New Roman" w:hAnsi="Times New Roman"/>
                <w:sz w:val="20"/>
              </w:rPr>
              <w:t>The selected listing is updated.</w:t>
            </w:r>
          </w:p>
        </w:tc>
      </w:tr>
    </w:tbl>
    <w:p w14:paraId="4C74F620"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0F38262A" w14:textId="77777777" w:rsidTr="004D12B2">
        <w:trPr>
          <w:trHeight w:val="385"/>
          <w:jc w:val="center"/>
        </w:trPr>
        <w:tc>
          <w:tcPr>
            <w:tcW w:w="2592" w:type="dxa"/>
            <w:tcBorders>
              <w:top w:val="single" w:sz="4" w:space="0" w:color="auto"/>
              <w:left w:val="single" w:sz="4" w:space="0" w:color="auto"/>
              <w:bottom w:val="single" w:sz="4" w:space="0" w:color="auto"/>
              <w:right w:val="single" w:sz="4" w:space="0" w:color="auto"/>
            </w:tcBorders>
            <w:hideMark/>
          </w:tcPr>
          <w:p w14:paraId="3E12F89A"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78D7F0A7" w14:textId="77777777" w:rsidR="008E0B41" w:rsidRDefault="008E0B41">
            <w:r>
              <w:rPr>
                <w:rFonts w:ascii="Times New Roman" w:hAnsi="Times New Roman"/>
                <w:sz w:val="20"/>
              </w:rPr>
              <w:t>UC_PRS_15 - Delete Property Listing</w:t>
            </w:r>
          </w:p>
        </w:tc>
      </w:tr>
      <w:tr w:rsidR="008E0B41" w14:paraId="5B77A8E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1CD785"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585075A" w14:textId="77777777" w:rsidR="008E0B41" w:rsidRDefault="008E0B41">
            <w:r>
              <w:rPr>
                <w:rFonts w:ascii="Times New Roman" w:hAnsi="Times New Roman"/>
                <w:sz w:val="20"/>
              </w:rPr>
              <w:t>Remove an existing property listing from the platform.</w:t>
            </w:r>
          </w:p>
        </w:tc>
      </w:tr>
      <w:tr w:rsidR="008E0B41" w14:paraId="5A45D1FC" w14:textId="77777777" w:rsidTr="004D12B2">
        <w:trPr>
          <w:trHeight w:val="309"/>
          <w:jc w:val="center"/>
        </w:trPr>
        <w:tc>
          <w:tcPr>
            <w:tcW w:w="2592" w:type="dxa"/>
            <w:tcBorders>
              <w:top w:val="single" w:sz="4" w:space="0" w:color="auto"/>
              <w:left w:val="single" w:sz="4" w:space="0" w:color="auto"/>
              <w:bottom w:val="single" w:sz="4" w:space="0" w:color="auto"/>
              <w:right w:val="single" w:sz="4" w:space="0" w:color="auto"/>
            </w:tcBorders>
            <w:hideMark/>
          </w:tcPr>
          <w:p w14:paraId="1896F837"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2BD1119" w14:textId="77777777" w:rsidR="008E0B41" w:rsidRDefault="008E0B41">
            <w:r>
              <w:rPr>
                <w:rFonts w:ascii="Times New Roman" w:hAnsi="Times New Roman"/>
                <w:sz w:val="20"/>
              </w:rPr>
              <w:t>UC_PRS_12 - Add Property Listing</w:t>
            </w:r>
          </w:p>
        </w:tc>
      </w:tr>
      <w:tr w:rsidR="008E0B41" w14:paraId="60ACE9D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3958B96" w14:textId="77777777" w:rsidR="008E0B41" w:rsidRDefault="008E0B41">
            <w:r>
              <w:rPr>
                <w:rFonts w:ascii="Times New Roman" w:hAnsi="Times New Roman"/>
                <w:b/>
                <w:sz w:val="20"/>
              </w:rPr>
              <w:lastRenderedPageBreak/>
              <w:t>Actors</w:t>
            </w:r>
          </w:p>
        </w:tc>
        <w:tc>
          <w:tcPr>
            <w:tcW w:w="8208" w:type="dxa"/>
            <w:tcBorders>
              <w:top w:val="single" w:sz="4" w:space="0" w:color="auto"/>
              <w:left w:val="single" w:sz="4" w:space="0" w:color="auto"/>
              <w:bottom w:val="single" w:sz="4" w:space="0" w:color="auto"/>
              <w:right w:val="single" w:sz="4" w:space="0" w:color="auto"/>
            </w:tcBorders>
            <w:hideMark/>
          </w:tcPr>
          <w:p w14:paraId="5B18C791" w14:textId="77777777" w:rsidR="008E0B41" w:rsidRDefault="008E0B41">
            <w:r>
              <w:rPr>
                <w:rFonts w:ascii="Times New Roman" w:hAnsi="Times New Roman"/>
                <w:sz w:val="20"/>
              </w:rPr>
              <w:t>Primary: Property Owner</w:t>
            </w:r>
          </w:p>
        </w:tc>
      </w:tr>
      <w:tr w:rsidR="008E0B41" w14:paraId="791BF52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4944AC7"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805946E"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67F2770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098FE63"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4863E35F" w14:textId="77777777" w:rsidR="008E0B41" w:rsidRDefault="008E0B41">
            <w:r>
              <w:rPr>
                <w:rFonts w:ascii="Times New Roman" w:hAnsi="Times New Roman"/>
                <w:sz w:val="20"/>
              </w:rPr>
              <w:t>1. The property owner logs into the system.</w:t>
            </w:r>
          </w:p>
          <w:p w14:paraId="3B169153" w14:textId="77777777" w:rsidR="008E0B41" w:rsidRDefault="008E0B41">
            <w:r>
              <w:rPr>
                <w:rFonts w:ascii="Times New Roman" w:hAnsi="Times New Roman"/>
                <w:sz w:val="20"/>
              </w:rPr>
              <w:t>2. The property owner opens one of their listings.</w:t>
            </w:r>
          </w:p>
          <w:p w14:paraId="6BD1E083" w14:textId="77777777" w:rsidR="008E0B41" w:rsidRDefault="008E0B41">
            <w:r>
              <w:rPr>
                <w:rFonts w:ascii="Times New Roman" w:hAnsi="Times New Roman"/>
                <w:sz w:val="20"/>
              </w:rPr>
              <w:t>3. The property owner chooses the delete option.</w:t>
            </w:r>
          </w:p>
          <w:p w14:paraId="6D9EE6BE" w14:textId="77777777" w:rsidR="008E0B41" w:rsidRDefault="008E0B41">
            <w:r>
              <w:rPr>
                <w:rFonts w:ascii="Times New Roman" w:hAnsi="Times New Roman"/>
                <w:sz w:val="20"/>
              </w:rPr>
              <w:t>4. The system asks for confirmation.</w:t>
            </w:r>
          </w:p>
          <w:p w14:paraId="0406E942" w14:textId="77777777" w:rsidR="008E0B41" w:rsidRDefault="008E0B41">
            <w:r>
              <w:rPr>
                <w:rFonts w:ascii="Times New Roman" w:hAnsi="Times New Roman"/>
                <w:sz w:val="20"/>
              </w:rPr>
              <w:t>5. The property owner confirms deletion.</w:t>
            </w:r>
          </w:p>
          <w:p w14:paraId="182F418D" w14:textId="77777777" w:rsidR="008E0B41" w:rsidRDefault="008E0B41">
            <w:r>
              <w:rPr>
                <w:rFonts w:ascii="Times New Roman" w:hAnsi="Times New Roman"/>
                <w:sz w:val="20"/>
              </w:rPr>
              <w:t>6. The system removes or deactivates the listing.</w:t>
            </w:r>
          </w:p>
        </w:tc>
      </w:tr>
      <w:tr w:rsidR="008E0B41" w14:paraId="4B708A7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BCCC884"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A3557A7" w14:textId="77777777" w:rsidR="008E0B41" w:rsidRDefault="008E0B41">
            <w:r>
              <w:rPr>
                <w:rFonts w:ascii="Times New Roman" w:hAnsi="Times New Roman"/>
                <w:sz w:val="20"/>
              </w:rPr>
              <w:t>1. If the property is linked to an active booking, the system may block deletion and inform the owner.</w:t>
            </w:r>
          </w:p>
        </w:tc>
      </w:tr>
      <w:tr w:rsidR="008E0B41" w14:paraId="27A1DDB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77DE209"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3553A13" w14:textId="77777777" w:rsidR="008E0B41" w:rsidRDefault="008E0B41">
            <w:r>
              <w:rPr>
                <w:rFonts w:ascii="Times New Roman" w:hAnsi="Times New Roman"/>
                <w:sz w:val="20"/>
              </w:rPr>
              <w:t>The system should maintain database consistency when listings are deleted or deactivated.</w:t>
            </w:r>
          </w:p>
        </w:tc>
      </w:tr>
      <w:tr w:rsidR="008E0B41" w14:paraId="58E8D6D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7C2B3A2"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37209A5" w14:textId="77777777" w:rsidR="008E0B41" w:rsidRDefault="008E0B41">
            <w:r>
              <w:rPr>
                <w:rFonts w:ascii="Times New Roman" w:hAnsi="Times New Roman"/>
                <w:sz w:val="20"/>
              </w:rPr>
              <w:t>The listing is removed or marked inactive.</w:t>
            </w:r>
          </w:p>
        </w:tc>
      </w:tr>
    </w:tbl>
    <w:p w14:paraId="4E845BFC" w14:textId="77777777" w:rsidR="004D12B2" w:rsidRDefault="004D12B2"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7652C254"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7EC3A8BF"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332D924F" w14:textId="77777777" w:rsidR="008E0B41" w:rsidRDefault="008E0B41">
            <w:r>
              <w:rPr>
                <w:rFonts w:ascii="Times New Roman" w:hAnsi="Times New Roman"/>
                <w:sz w:val="20"/>
              </w:rPr>
              <w:t>UC_PRS_16 - View Rental Requests</w:t>
            </w:r>
          </w:p>
        </w:tc>
      </w:tr>
      <w:tr w:rsidR="008E0B41" w14:paraId="564B052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FF6045A"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C11EA00" w14:textId="77777777" w:rsidR="008E0B41" w:rsidRDefault="008E0B41">
            <w:r>
              <w:rPr>
                <w:rFonts w:ascii="Times New Roman" w:hAnsi="Times New Roman"/>
                <w:sz w:val="20"/>
              </w:rPr>
              <w:t>See rental requests sent by tenants.</w:t>
            </w:r>
          </w:p>
        </w:tc>
      </w:tr>
      <w:tr w:rsidR="008E0B41" w14:paraId="3D65F24E" w14:textId="77777777" w:rsidTr="004D12B2">
        <w:trPr>
          <w:trHeight w:val="306"/>
          <w:jc w:val="center"/>
        </w:trPr>
        <w:tc>
          <w:tcPr>
            <w:tcW w:w="2592" w:type="dxa"/>
            <w:tcBorders>
              <w:top w:val="single" w:sz="4" w:space="0" w:color="auto"/>
              <w:left w:val="single" w:sz="4" w:space="0" w:color="auto"/>
              <w:bottom w:val="single" w:sz="4" w:space="0" w:color="auto"/>
              <w:right w:val="single" w:sz="4" w:space="0" w:color="auto"/>
            </w:tcBorders>
            <w:hideMark/>
          </w:tcPr>
          <w:p w14:paraId="171071AC"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6CE58D2D" w14:textId="77777777" w:rsidR="008E0B41" w:rsidRDefault="008E0B41">
            <w:r>
              <w:rPr>
                <w:rFonts w:ascii="Times New Roman" w:hAnsi="Times New Roman"/>
                <w:sz w:val="20"/>
              </w:rPr>
              <w:t>UC_PRS_5 - Send Rental Request and Message to Property Owner</w:t>
            </w:r>
          </w:p>
        </w:tc>
      </w:tr>
      <w:tr w:rsidR="008E0B41" w14:paraId="6A9E902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0D770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1E9BEF1C" w14:textId="77777777" w:rsidR="008E0B41" w:rsidRDefault="008E0B41">
            <w:r>
              <w:rPr>
                <w:rFonts w:ascii="Times New Roman" w:hAnsi="Times New Roman"/>
                <w:sz w:val="20"/>
              </w:rPr>
              <w:t>Primary: Property Owner</w:t>
            </w:r>
          </w:p>
          <w:p w14:paraId="5F30B50D" w14:textId="77777777" w:rsidR="008E0B41" w:rsidRDefault="008E0B41">
            <w:r>
              <w:rPr>
                <w:rFonts w:ascii="Times New Roman" w:hAnsi="Times New Roman"/>
                <w:sz w:val="20"/>
              </w:rPr>
              <w:t>Secondary: Tenant</w:t>
            </w:r>
          </w:p>
        </w:tc>
      </w:tr>
      <w:tr w:rsidR="008E0B41" w14:paraId="2AFD768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00E3A75"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CE57D1D"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9D3E8A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8B8432D"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FF5E90B" w14:textId="77777777" w:rsidR="008E0B41" w:rsidRDefault="008E0B41">
            <w:r>
              <w:rPr>
                <w:rFonts w:ascii="Times New Roman" w:hAnsi="Times New Roman"/>
                <w:sz w:val="20"/>
              </w:rPr>
              <w:t>1. The property owner logs into the system.</w:t>
            </w:r>
          </w:p>
          <w:p w14:paraId="07FA20B8" w14:textId="77777777" w:rsidR="008E0B41" w:rsidRDefault="008E0B41">
            <w:r>
              <w:rPr>
                <w:rFonts w:ascii="Times New Roman" w:hAnsi="Times New Roman"/>
                <w:sz w:val="20"/>
              </w:rPr>
              <w:t>2. The property owner opens the rental requests section.</w:t>
            </w:r>
          </w:p>
          <w:p w14:paraId="21C5DE87" w14:textId="77777777" w:rsidR="008E0B41" w:rsidRDefault="008E0B41">
            <w:r>
              <w:rPr>
                <w:rFonts w:ascii="Times New Roman" w:hAnsi="Times New Roman"/>
                <w:sz w:val="20"/>
              </w:rPr>
              <w:t>3. The property owner views pending request.</w:t>
            </w:r>
          </w:p>
          <w:p w14:paraId="3EF6B6E9" w14:textId="77777777" w:rsidR="008E0B41" w:rsidRDefault="008E0B41">
            <w:r>
              <w:rPr>
                <w:rFonts w:ascii="Times New Roman" w:hAnsi="Times New Roman"/>
                <w:sz w:val="20"/>
              </w:rPr>
              <w:t>4. The system displays the request list.</w:t>
            </w:r>
          </w:p>
        </w:tc>
      </w:tr>
      <w:tr w:rsidR="008E0B41" w14:paraId="6AE738B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190361C"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478D745" w14:textId="77777777" w:rsidR="008E0B41" w:rsidRDefault="008E0B41">
            <w:r>
              <w:rPr>
                <w:rFonts w:ascii="Times New Roman" w:hAnsi="Times New Roman"/>
                <w:sz w:val="20"/>
              </w:rPr>
              <w:t>1. If no requests exist, the system shows an empty list message.</w:t>
            </w:r>
          </w:p>
        </w:tc>
      </w:tr>
      <w:tr w:rsidR="008E0B41" w14:paraId="43EC82F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377F610"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C278A2B" w14:textId="77777777" w:rsidR="008E0B41" w:rsidRDefault="008E0B41">
            <w:r>
              <w:rPr>
                <w:rFonts w:ascii="Times New Roman" w:hAnsi="Times New Roman"/>
                <w:sz w:val="20"/>
              </w:rPr>
              <w:t>Rental requests should be retrieved quickly and displayed accurately.</w:t>
            </w:r>
          </w:p>
        </w:tc>
      </w:tr>
      <w:tr w:rsidR="008E0B41" w14:paraId="2EAC4CE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3691492"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14712E2" w14:textId="77777777" w:rsidR="008E0B41" w:rsidRDefault="008E0B41">
            <w:r>
              <w:rPr>
                <w:rFonts w:ascii="Times New Roman" w:hAnsi="Times New Roman"/>
                <w:sz w:val="20"/>
              </w:rPr>
              <w:t>The owner can view rental requests for their properties.</w:t>
            </w:r>
          </w:p>
        </w:tc>
      </w:tr>
    </w:tbl>
    <w:p w14:paraId="230E3958"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FD8EF7A" w14:textId="77777777" w:rsidTr="004D12B2">
        <w:trPr>
          <w:trHeight w:val="361"/>
          <w:jc w:val="center"/>
        </w:trPr>
        <w:tc>
          <w:tcPr>
            <w:tcW w:w="2592" w:type="dxa"/>
            <w:tcBorders>
              <w:top w:val="single" w:sz="4" w:space="0" w:color="auto"/>
              <w:left w:val="single" w:sz="4" w:space="0" w:color="auto"/>
              <w:bottom w:val="single" w:sz="4" w:space="0" w:color="auto"/>
              <w:right w:val="single" w:sz="4" w:space="0" w:color="auto"/>
            </w:tcBorders>
            <w:hideMark/>
          </w:tcPr>
          <w:p w14:paraId="73BAA421"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5A378AE9" w14:textId="77777777" w:rsidR="008E0B41" w:rsidRDefault="008E0B41">
            <w:r>
              <w:rPr>
                <w:rFonts w:ascii="Times New Roman" w:hAnsi="Times New Roman"/>
                <w:sz w:val="20"/>
              </w:rPr>
              <w:t>UC_PRS_17 - Accept or Reject Rental Request</w:t>
            </w:r>
          </w:p>
        </w:tc>
      </w:tr>
      <w:tr w:rsidR="008E0B41" w14:paraId="3D74345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067E533"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CD0B31E" w14:textId="77777777" w:rsidR="008E0B41" w:rsidRDefault="008E0B41">
            <w:r>
              <w:rPr>
                <w:rFonts w:ascii="Times New Roman" w:hAnsi="Times New Roman"/>
                <w:sz w:val="20"/>
              </w:rPr>
              <w:t>Review a tenant request and decide whether to approve or reject it.</w:t>
            </w:r>
          </w:p>
        </w:tc>
      </w:tr>
      <w:tr w:rsidR="008E0B41" w14:paraId="436C5CE4" w14:textId="77777777" w:rsidTr="004D12B2">
        <w:trPr>
          <w:trHeight w:val="313"/>
          <w:jc w:val="center"/>
        </w:trPr>
        <w:tc>
          <w:tcPr>
            <w:tcW w:w="2592" w:type="dxa"/>
            <w:tcBorders>
              <w:top w:val="single" w:sz="4" w:space="0" w:color="auto"/>
              <w:left w:val="single" w:sz="4" w:space="0" w:color="auto"/>
              <w:bottom w:val="single" w:sz="4" w:space="0" w:color="auto"/>
              <w:right w:val="single" w:sz="4" w:space="0" w:color="auto"/>
            </w:tcBorders>
            <w:hideMark/>
          </w:tcPr>
          <w:p w14:paraId="2E095237"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36A3C293" w14:textId="77777777" w:rsidR="008E0B41" w:rsidRDefault="008E0B41">
            <w:r>
              <w:rPr>
                <w:rFonts w:ascii="Times New Roman" w:hAnsi="Times New Roman"/>
                <w:sz w:val="20"/>
              </w:rPr>
              <w:t>UC_PRS_16 - View Rental Requests</w:t>
            </w:r>
          </w:p>
        </w:tc>
      </w:tr>
      <w:tr w:rsidR="008E0B41" w14:paraId="2D13406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F34685A"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8941027" w14:textId="77777777" w:rsidR="008E0B41" w:rsidRDefault="008E0B41">
            <w:r>
              <w:rPr>
                <w:rFonts w:ascii="Times New Roman" w:hAnsi="Times New Roman"/>
                <w:sz w:val="20"/>
              </w:rPr>
              <w:t>Primary: Property Owner</w:t>
            </w:r>
          </w:p>
          <w:p w14:paraId="333C5846" w14:textId="77777777" w:rsidR="008E0B41" w:rsidRDefault="008E0B41">
            <w:r>
              <w:rPr>
                <w:rFonts w:ascii="Times New Roman" w:hAnsi="Times New Roman"/>
                <w:sz w:val="20"/>
              </w:rPr>
              <w:t>Secondary:Tenant</w:t>
            </w:r>
          </w:p>
        </w:tc>
      </w:tr>
      <w:tr w:rsidR="008E0B41" w14:paraId="5254A7C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69BB558"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E88D4B3"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05CEB28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4B635F9"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D414469" w14:textId="77777777" w:rsidR="008E0B41" w:rsidRDefault="008E0B41">
            <w:r>
              <w:rPr>
                <w:rFonts w:ascii="Times New Roman" w:hAnsi="Times New Roman"/>
                <w:sz w:val="20"/>
              </w:rPr>
              <w:t>1. The property owner logs into the system.</w:t>
            </w:r>
          </w:p>
          <w:p w14:paraId="3BEA3767" w14:textId="77777777" w:rsidR="008E0B41" w:rsidRDefault="008E0B41">
            <w:r>
              <w:rPr>
                <w:rFonts w:ascii="Times New Roman" w:hAnsi="Times New Roman"/>
                <w:sz w:val="20"/>
              </w:rPr>
              <w:t>2. The property owner opens a specific rental request.</w:t>
            </w:r>
          </w:p>
          <w:p w14:paraId="235C3A4B" w14:textId="77777777" w:rsidR="008E0B41" w:rsidRDefault="008E0B41">
            <w:r>
              <w:rPr>
                <w:rFonts w:ascii="Times New Roman" w:hAnsi="Times New Roman"/>
                <w:sz w:val="20"/>
              </w:rPr>
              <w:t>3. The property owner reviews tenant and property request details.</w:t>
            </w:r>
          </w:p>
          <w:p w14:paraId="24351ADA" w14:textId="77777777" w:rsidR="008E0B41" w:rsidRDefault="008E0B41">
            <w:r>
              <w:rPr>
                <w:rFonts w:ascii="Times New Roman" w:hAnsi="Times New Roman"/>
                <w:sz w:val="20"/>
              </w:rPr>
              <w:t>4. The property owner chooses Accept or Reject.</w:t>
            </w:r>
          </w:p>
          <w:p w14:paraId="2453DB3D" w14:textId="77777777" w:rsidR="008E0B41" w:rsidRDefault="008E0B41">
            <w:r>
              <w:rPr>
                <w:rFonts w:ascii="Times New Roman" w:hAnsi="Times New Roman"/>
                <w:sz w:val="20"/>
              </w:rPr>
              <w:t>5. The property owner updates the request status.</w:t>
            </w:r>
          </w:p>
          <w:p w14:paraId="400E75EC" w14:textId="77777777" w:rsidR="008E0B41" w:rsidRDefault="008E0B41">
            <w:r>
              <w:rPr>
                <w:rFonts w:ascii="Times New Roman" w:hAnsi="Times New Roman"/>
                <w:sz w:val="20"/>
              </w:rPr>
              <w:t>6. The property owner notifies the tenant about the decision.</w:t>
            </w:r>
          </w:p>
        </w:tc>
      </w:tr>
      <w:tr w:rsidR="008E0B41" w14:paraId="6D6D4E0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5A2DB8C"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3CD7E26" w14:textId="77777777" w:rsidR="008E0B41" w:rsidRDefault="008E0B41">
            <w:r>
              <w:rPr>
                <w:rFonts w:ascii="Times New Roman" w:hAnsi="Times New Roman"/>
                <w:sz w:val="20"/>
              </w:rPr>
              <w:t>1. If the property is no longer available, the system may block approval and ask the owner to resolve availability first.</w:t>
            </w:r>
          </w:p>
        </w:tc>
      </w:tr>
      <w:tr w:rsidR="008E0B41" w14:paraId="49CE71D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557FED3"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BD79DD2" w14:textId="77777777" w:rsidR="008E0B41" w:rsidRDefault="008E0B41">
            <w:r>
              <w:rPr>
                <w:rFonts w:ascii="Times New Roman" w:hAnsi="Times New Roman"/>
                <w:sz w:val="20"/>
              </w:rPr>
              <w:t>Approval decisions should update the request status immediately and securely.</w:t>
            </w:r>
          </w:p>
        </w:tc>
      </w:tr>
      <w:tr w:rsidR="008E0B41" w14:paraId="6A798C7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FF1CBA1"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A1D8B65" w14:textId="77777777" w:rsidR="008E0B41" w:rsidRDefault="008E0B41">
            <w:r>
              <w:rPr>
                <w:rFonts w:ascii="Times New Roman" w:hAnsi="Times New Roman"/>
                <w:sz w:val="20"/>
              </w:rPr>
              <w:t>The rental request is approved or rejected and the tenant is informed.</w:t>
            </w:r>
          </w:p>
        </w:tc>
      </w:tr>
    </w:tbl>
    <w:p w14:paraId="540E84D9"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D34021F" w14:textId="77777777" w:rsidTr="004D12B2">
        <w:trPr>
          <w:trHeight w:val="303"/>
          <w:jc w:val="center"/>
        </w:trPr>
        <w:tc>
          <w:tcPr>
            <w:tcW w:w="2592" w:type="dxa"/>
            <w:tcBorders>
              <w:top w:val="single" w:sz="4" w:space="0" w:color="auto"/>
              <w:left w:val="single" w:sz="4" w:space="0" w:color="auto"/>
              <w:bottom w:val="single" w:sz="4" w:space="0" w:color="auto"/>
              <w:right w:val="single" w:sz="4" w:space="0" w:color="auto"/>
            </w:tcBorders>
            <w:hideMark/>
          </w:tcPr>
          <w:p w14:paraId="4C0B6DF2" w14:textId="77777777" w:rsidR="008E0B41" w:rsidRDefault="008E0B41">
            <w:r>
              <w:rPr>
                <w:rFonts w:ascii="Times New Roman" w:hAnsi="Times New Roman"/>
                <w:b/>
                <w:sz w:val="20"/>
              </w:rPr>
              <w:lastRenderedPageBreak/>
              <w:t>UC Name</w:t>
            </w:r>
          </w:p>
        </w:tc>
        <w:tc>
          <w:tcPr>
            <w:tcW w:w="8208" w:type="dxa"/>
            <w:tcBorders>
              <w:top w:val="single" w:sz="4" w:space="0" w:color="auto"/>
              <w:left w:val="single" w:sz="4" w:space="0" w:color="auto"/>
              <w:bottom w:val="single" w:sz="4" w:space="0" w:color="auto"/>
              <w:right w:val="single" w:sz="4" w:space="0" w:color="auto"/>
            </w:tcBorders>
            <w:hideMark/>
          </w:tcPr>
          <w:p w14:paraId="6D85B314" w14:textId="77777777" w:rsidR="008E0B41" w:rsidRDefault="008E0B41">
            <w:r>
              <w:rPr>
                <w:rFonts w:ascii="Times New Roman" w:hAnsi="Times New Roman"/>
                <w:sz w:val="20"/>
              </w:rPr>
              <w:t>UC_PRS_18 - Send Message to Tenant</w:t>
            </w:r>
          </w:p>
        </w:tc>
      </w:tr>
      <w:tr w:rsidR="008E0B41" w14:paraId="51235A1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F4242D8"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C0B1B4D" w14:textId="77777777" w:rsidR="008E0B41" w:rsidRDefault="008E0B41">
            <w:r>
              <w:rPr>
                <w:rFonts w:ascii="Times New Roman" w:hAnsi="Times New Roman"/>
                <w:sz w:val="20"/>
              </w:rPr>
              <w:t>Send a message to a tenant through the system.</w:t>
            </w:r>
          </w:p>
        </w:tc>
      </w:tr>
      <w:tr w:rsidR="008E0B41" w14:paraId="3B7A4DCE" w14:textId="77777777" w:rsidTr="004D12B2">
        <w:trPr>
          <w:trHeight w:val="311"/>
          <w:jc w:val="center"/>
        </w:trPr>
        <w:tc>
          <w:tcPr>
            <w:tcW w:w="2592" w:type="dxa"/>
            <w:tcBorders>
              <w:top w:val="single" w:sz="4" w:space="0" w:color="auto"/>
              <w:left w:val="single" w:sz="4" w:space="0" w:color="auto"/>
              <w:bottom w:val="single" w:sz="4" w:space="0" w:color="auto"/>
              <w:right w:val="single" w:sz="4" w:space="0" w:color="auto"/>
            </w:tcBorders>
            <w:hideMark/>
          </w:tcPr>
          <w:p w14:paraId="5443638B"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384EA0C4" w14:textId="77777777" w:rsidR="008E0B41" w:rsidRDefault="008E0B41">
            <w:r>
              <w:rPr>
                <w:rFonts w:ascii="Times New Roman" w:hAnsi="Times New Roman"/>
                <w:sz w:val="20"/>
              </w:rPr>
              <w:t>UC_PRS_16 - View Rental Requests</w:t>
            </w:r>
          </w:p>
        </w:tc>
      </w:tr>
      <w:tr w:rsidR="008E0B41" w14:paraId="35AC3C5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E07A011"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659489E9" w14:textId="77777777" w:rsidR="008E0B41" w:rsidRDefault="008E0B41">
            <w:r>
              <w:rPr>
                <w:rFonts w:ascii="Times New Roman" w:hAnsi="Times New Roman"/>
                <w:sz w:val="20"/>
              </w:rPr>
              <w:t>Primary: Property Owner</w:t>
            </w:r>
          </w:p>
          <w:p w14:paraId="0E7B9267" w14:textId="77777777" w:rsidR="008E0B41" w:rsidRDefault="008E0B41">
            <w:r>
              <w:rPr>
                <w:rFonts w:ascii="Times New Roman" w:hAnsi="Times New Roman"/>
                <w:sz w:val="20"/>
              </w:rPr>
              <w:t>Secondary: Tenant</w:t>
            </w:r>
          </w:p>
        </w:tc>
      </w:tr>
      <w:tr w:rsidR="008E0B41" w14:paraId="49C48DD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B934439"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BAD1327"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3528B30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48266AC"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69A987BC" w14:textId="77777777" w:rsidR="008E0B41" w:rsidRDefault="008E0B41">
            <w:r>
              <w:rPr>
                <w:rFonts w:ascii="Times New Roman" w:hAnsi="Times New Roman"/>
                <w:sz w:val="20"/>
              </w:rPr>
              <w:t>1. The property owner logs into the system.</w:t>
            </w:r>
          </w:p>
          <w:p w14:paraId="27C91A6E" w14:textId="77777777" w:rsidR="008E0B41" w:rsidRDefault="008E0B41">
            <w:r>
              <w:rPr>
                <w:rFonts w:ascii="Times New Roman" w:hAnsi="Times New Roman"/>
                <w:sz w:val="20"/>
              </w:rPr>
              <w:t>2. The property owner opens a conversation or request.</w:t>
            </w:r>
          </w:p>
          <w:p w14:paraId="6907AD59" w14:textId="77777777" w:rsidR="008E0B41" w:rsidRDefault="008E0B41">
            <w:r>
              <w:rPr>
                <w:rFonts w:ascii="Times New Roman" w:hAnsi="Times New Roman"/>
                <w:sz w:val="20"/>
              </w:rPr>
              <w:t>3. The property owner writes a message.</w:t>
            </w:r>
          </w:p>
          <w:p w14:paraId="669222CB" w14:textId="77777777" w:rsidR="008E0B41" w:rsidRDefault="008E0B41">
            <w:r>
              <w:rPr>
                <w:rFonts w:ascii="Times New Roman" w:hAnsi="Times New Roman"/>
                <w:sz w:val="20"/>
              </w:rPr>
              <w:t>4. The property owner sends the message.</w:t>
            </w:r>
          </w:p>
          <w:p w14:paraId="0F4DC26E" w14:textId="77777777" w:rsidR="008E0B41" w:rsidRDefault="008E0B41">
            <w:r>
              <w:rPr>
                <w:rFonts w:ascii="Times New Roman" w:hAnsi="Times New Roman"/>
                <w:sz w:val="20"/>
              </w:rPr>
              <w:t>5. The property owner stores and delivers the message to the tenant.</w:t>
            </w:r>
          </w:p>
        </w:tc>
      </w:tr>
      <w:tr w:rsidR="008E0B41" w14:paraId="31D024D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568EECD"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59E37D1" w14:textId="77777777" w:rsidR="008E0B41" w:rsidRDefault="008E0B41">
            <w:r>
              <w:rPr>
                <w:rFonts w:ascii="Times New Roman" w:hAnsi="Times New Roman"/>
                <w:sz w:val="20"/>
              </w:rPr>
              <w:t>1. If the message is empty, the system asks for message content before sending.</w:t>
            </w:r>
          </w:p>
        </w:tc>
      </w:tr>
      <w:tr w:rsidR="008E0B41" w14:paraId="3B52F82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921423D"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2BF6EF9C" w14:textId="77777777" w:rsidR="008E0B41" w:rsidRDefault="008E0B41">
            <w:r>
              <w:rPr>
                <w:rFonts w:ascii="Times New Roman" w:hAnsi="Times New Roman"/>
                <w:sz w:val="20"/>
              </w:rPr>
              <w:t>Messaging functionality should support reliable delivery and secure communication.</w:t>
            </w:r>
          </w:p>
        </w:tc>
      </w:tr>
      <w:tr w:rsidR="008E0B41" w14:paraId="7C5E8D5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906F11E"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A5CFCE5" w14:textId="77777777" w:rsidR="008E0B41" w:rsidRDefault="008E0B41">
            <w:r>
              <w:rPr>
                <w:rFonts w:ascii="Times New Roman" w:hAnsi="Times New Roman"/>
                <w:sz w:val="20"/>
              </w:rPr>
              <w:t>The message is stored and delivered to the tenant.</w:t>
            </w:r>
          </w:p>
        </w:tc>
      </w:tr>
    </w:tbl>
    <w:p w14:paraId="34CA5A55" w14:textId="04A6DE9B" w:rsidR="008E0B41" w:rsidRPr="00E6055C" w:rsidRDefault="004D12B2" w:rsidP="008E0B41">
      <w:pPr>
        <w:spacing w:before="120" w:after="240"/>
        <w:rPr>
          <w:rFonts w:asciiTheme="minorHAnsi" w:hAnsiTheme="minorHAnsi" w:cstheme="minorBidi"/>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Done by:</w:t>
      </w:r>
      <w:r w:rsidR="008E0B41" w:rsidRPr="004D12B2">
        <w:rPr>
          <w:rFonts w:asciiTheme="minorHAnsi" w:hAnsiTheme="minorHAnsi" w:cstheme="minorBidi"/>
          <w:sz w:val="28"/>
          <w:lang w:val="en-DE"/>
        </w:rPr>
        <w:t>Desard Lybeshari</w:t>
      </w:r>
      <w:r w:rsidR="00E6055C">
        <w:rPr>
          <w:rFonts w:asciiTheme="minorHAnsi" w:hAnsiTheme="minorHAnsi" w:cstheme="minorBidi"/>
          <w:sz w:val="28"/>
          <w:lang w:val="en-DE"/>
        </w:rPr>
        <w:t xml:space="preserve"> </w:t>
      </w:r>
      <w:r w:rsidR="00E6055C">
        <w:rPr>
          <w:sz w:val="28"/>
          <w:lang w:val="en-DE"/>
        </w:rPr>
        <w:t>(Responsible for UC_PRS_19 until UC_PRS_24)</w:t>
      </w:r>
    </w:p>
    <w:tbl>
      <w:tblPr>
        <w:tblStyle w:val="TableGrid"/>
        <w:tblW w:w="0" w:type="auto"/>
        <w:jc w:val="center"/>
        <w:tblLook w:val="04A0" w:firstRow="1" w:lastRow="0" w:firstColumn="1" w:lastColumn="0" w:noHBand="0" w:noVBand="1"/>
      </w:tblPr>
      <w:tblGrid>
        <w:gridCol w:w="2592"/>
        <w:gridCol w:w="8208"/>
      </w:tblGrid>
      <w:tr w:rsidR="008E0B41" w14:paraId="618506D9"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1F5D2F19"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54E49DC2" w14:textId="77777777" w:rsidR="008E0B41" w:rsidRDefault="008E0B41">
            <w:r>
              <w:rPr>
                <w:rFonts w:ascii="Times New Roman" w:hAnsi="Times New Roman"/>
                <w:sz w:val="20"/>
              </w:rPr>
              <w:t>UC_PRS_19 - View Booking History</w:t>
            </w:r>
          </w:p>
        </w:tc>
      </w:tr>
      <w:tr w:rsidR="008E0B41" w14:paraId="1EF19DA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76497D6"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921C0E2" w14:textId="77777777" w:rsidR="008E0B41" w:rsidRDefault="008E0B41">
            <w:r>
              <w:rPr>
                <w:rFonts w:ascii="Times New Roman" w:hAnsi="Times New Roman"/>
                <w:sz w:val="20"/>
              </w:rPr>
              <w:t>Allow property owners to view the booking history of their listed properties.</w:t>
            </w:r>
          </w:p>
        </w:tc>
      </w:tr>
      <w:tr w:rsidR="008E0B41" w14:paraId="15BA4515" w14:textId="77777777" w:rsidTr="004D12B2">
        <w:trPr>
          <w:trHeight w:val="306"/>
          <w:jc w:val="center"/>
        </w:trPr>
        <w:tc>
          <w:tcPr>
            <w:tcW w:w="2592" w:type="dxa"/>
            <w:tcBorders>
              <w:top w:val="single" w:sz="4" w:space="0" w:color="auto"/>
              <w:left w:val="single" w:sz="4" w:space="0" w:color="auto"/>
              <w:bottom w:val="single" w:sz="4" w:space="0" w:color="auto"/>
              <w:right w:val="single" w:sz="4" w:space="0" w:color="auto"/>
            </w:tcBorders>
            <w:hideMark/>
          </w:tcPr>
          <w:p w14:paraId="3639095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52774D7" w14:textId="77777777" w:rsidR="008E0B41" w:rsidRDefault="008E0B41">
            <w:r>
              <w:rPr>
                <w:rFonts w:ascii="Times New Roman" w:hAnsi="Times New Roman"/>
                <w:sz w:val="20"/>
              </w:rPr>
              <w:t>UC_PRS_12 - Add Property Listing</w:t>
            </w:r>
          </w:p>
        </w:tc>
      </w:tr>
      <w:tr w:rsidR="008E0B41" w14:paraId="6B38A7C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5F8FC7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5BFA1FCB" w14:textId="77777777" w:rsidR="008E0B41" w:rsidRDefault="008E0B41">
            <w:r>
              <w:rPr>
                <w:rFonts w:ascii="Times New Roman" w:hAnsi="Times New Roman"/>
                <w:sz w:val="20"/>
              </w:rPr>
              <w:t>Primary: Property Owner</w:t>
            </w:r>
          </w:p>
          <w:p w14:paraId="25A2A24A" w14:textId="77777777" w:rsidR="008E0B41" w:rsidRDefault="008E0B41">
            <w:r>
              <w:rPr>
                <w:rFonts w:ascii="Times New Roman" w:hAnsi="Times New Roman"/>
                <w:sz w:val="20"/>
              </w:rPr>
              <w:t>Secondary: Tenant</w:t>
            </w:r>
          </w:p>
        </w:tc>
      </w:tr>
      <w:tr w:rsidR="008E0B41" w14:paraId="0E3ABAC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78A6924"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3F08C15" w14:textId="77777777" w:rsidR="008E0B41" w:rsidRDefault="008E0B41">
            <w:r>
              <w:rPr>
                <w:rFonts w:ascii="Times New Roman" w:hAnsi="Times New Roman"/>
                <w:sz w:val="20"/>
              </w:rPr>
              <w:t>The property owner is logged into the system and has at least one property listed in the system.</w:t>
            </w:r>
          </w:p>
        </w:tc>
      </w:tr>
      <w:tr w:rsidR="008E0B41" w14:paraId="526C8B2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E1D14A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CAE1DC4" w14:textId="77777777" w:rsidR="008E0B41" w:rsidRDefault="008E0B41">
            <w:r>
              <w:rPr>
                <w:rFonts w:ascii="Times New Roman" w:hAnsi="Times New Roman"/>
                <w:sz w:val="20"/>
              </w:rPr>
              <w:t>1. The property owner logs in.</w:t>
            </w:r>
          </w:p>
          <w:p w14:paraId="7EB8AC9C" w14:textId="77777777" w:rsidR="008E0B41" w:rsidRDefault="008E0B41">
            <w:r>
              <w:rPr>
                <w:rFonts w:ascii="Times New Roman" w:hAnsi="Times New Roman"/>
                <w:sz w:val="20"/>
              </w:rPr>
              <w:t>2. The property owner opens the property management section.</w:t>
            </w:r>
          </w:p>
          <w:p w14:paraId="0DC2D6A9" w14:textId="77777777" w:rsidR="008E0B41" w:rsidRDefault="008E0B41">
            <w:r>
              <w:rPr>
                <w:rFonts w:ascii="Times New Roman" w:hAnsi="Times New Roman"/>
                <w:sz w:val="20"/>
              </w:rPr>
              <w:t>3. The property owner selects one of their listed properties.</w:t>
            </w:r>
          </w:p>
          <w:p w14:paraId="06B1B9C9" w14:textId="77777777" w:rsidR="008E0B41" w:rsidRDefault="008E0B41">
            <w:r>
              <w:rPr>
                <w:rFonts w:ascii="Times New Roman" w:hAnsi="Times New Roman"/>
                <w:sz w:val="20"/>
              </w:rPr>
              <w:t>4. The property owner chooses the option to view booking history.</w:t>
            </w:r>
          </w:p>
          <w:p w14:paraId="6B3103D2" w14:textId="77777777" w:rsidR="008E0B41" w:rsidRDefault="008E0B41">
            <w:r>
              <w:rPr>
                <w:rFonts w:ascii="Times New Roman" w:hAnsi="Times New Roman"/>
                <w:sz w:val="20"/>
              </w:rPr>
              <w:t>5. Current and past bookings are displayed</w:t>
            </w:r>
          </w:p>
        </w:tc>
      </w:tr>
      <w:tr w:rsidR="008E0B41" w14:paraId="1E3CB73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922EE06"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C121F04" w14:textId="77777777" w:rsidR="008E0B41" w:rsidRDefault="008E0B41">
            <w:r>
              <w:rPr>
                <w:rFonts w:ascii="Times New Roman" w:hAnsi="Times New Roman"/>
                <w:sz w:val="20"/>
              </w:rPr>
              <w:t>1. If the selected property has no booking history, a message no bookings found is shown</w:t>
            </w:r>
          </w:p>
        </w:tc>
      </w:tr>
      <w:tr w:rsidR="008E0B41" w14:paraId="472C258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A4CAB5E"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0A570374" w14:textId="77777777" w:rsidR="008E0B41" w:rsidRDefault="008E0B41">
            <w:r>
              <w:rPr>
                <w:rFonts w:ascii="Times New Roman" w:hAnsi="Times New Roman"/>
                <w:sz w:val="20"/>
              </w:rPr>
              <w:t>Booking history data should be stored accurately and retrieved efficiently.</w:t>
            </w:r>
          </w:p>
        </w:tc>
      </w:tr>
      <w:tr w:rsidR="008E0B41" w14:paraId="31CDC76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3A7675C"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834EF51" w14:textId="77777777" w:rsidR="008E0B41" w:rsidRDefault="008E0B41">
            <w:r>
              <w:rPr>
                <w:rFonts w:ascii="Times New Roman" w:hAnsi="Times New Roman"/>
                <w:sz w:val="20"/>
              </w:rPr>
              <w:t>The booking history of the selected property is displayed to the property owner.</w:t>
            </w:r>
          </w:p>
        </w:tc>
      </w:tr>
    </w:tbl>
    <w:p w14:paraId="3E6861A3"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4836CAD" w14:textId="77777777" w:rsidTr="004D12B2">
        <w:trPr>
          <w:trHeight w:val="247"/>
          <w:jc w:val="center"/>
        </w:trPr>
        <w:tc>
          <w:tcPr>
            <w:tcW w:w="2592" w:type="dxa"/>
            <w:tcBorders>
              <w:top w:val="single" w:sz="4" w:space="0" w:color="auto"/>
              <w:left w:val="single" w:sz="4" w:space="0" w:color="auto"/>
              <w:bottom w:val="single" w:sz="4" w:space="0" w:color="auto"/>
              <w:right w:val="single" w:sz="4" w:space="0" w:color="auto"/>
            </w:tcBorders>
            <w:hideMark/>
          </w:tcPr>
          <w:p w14:paraId="4576772B"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6CC67500" w14:textId="77777777" w:rsidR="008E0B41" w:rsidRDefault="008E0B41">
            <w:r>
              <w:rPr>
                <w:rFonts w:ascii="Times New Roman" w:hAnsi="Times New Roman"/>
                <w:sz w:val="20"/>
              </w:rPr>
              <w:t>UC_PRS_20 - Mark Property as Unavailable or Rented</w:t>
            </w:r>
          </w:p>
        </w:tc>
      </w:tr>
      <w:tr w:rsidR="008E0B41" w14:paraId="4E23F3F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0ECDD13"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9E9EC87" w14:textId="77777777" w:rsidR="008E0B41" w:rsidRDefault="008E0B41">
            <w:r>
              <w:rPr>
                <w:rFonts w:ascii="Times New Roman" w:hAnsi="Times New Roman"/>
                <w:sz w:val="20"/>
              </w:rPr>
              <w:t>Allow property owners to update the status of a property as unavailable or rented.</w:t>
            </w:r>
          </w:p>
        </w:tc>
      </w:tr>
      <w:tr w:rsidR="008E0B41" w14:paraId="21D97EE9" w14:textId="77777777" w:rsidTr="004D12B2">
        <w:trPr>
          <w:trHeight w:val="339"/>
          <w:jc w:val="center"/>
        </w:trPr>
        <w:tc>
          <w:tcPr>
            <w:tcW w:w="2592" w:type="dxa"/>
            <w:tcBorders>
              <w:top w:val="single" w:sz="4" w:space="0" w:color="auto"/>
              <w:left w:val="single" w:sz="4" w:space="0" w:color="auto"/>
              <w:bottom w:val="single" w:sz="4" w:space="0" w:color="auto"/>
              <w:right w:val="single" w:sz="4" w:space="0" w:color="auto"/>
            </w:tcBorders>
            <w:hideMark/>
          </w:tcPr>
          <w:p w14:paraId="5452833F"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C81FD25" w14:textId="77777777" w:rsidR="008E0B41" w:rsidRDefault="008E0B41">
            <w:r>
              <w:rPr>
                <w:rFonts w:ascii="Times New Roman" w:hAnsi="Times New Roman"/>
                <w:sz w:val="20"/>
              </w:rPr>
              <w:t>UC_PRS_14 - Edit Property Listing</w:t>
            </w:r>
          </w:p>
        </w:tc>
      </w:tr>
      <w:tr w:rsidR="008E0B41" w14:paraId="0663569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FE67DE6"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38789E72" w14:textId="77777777" w:rsidR="008E0B41" w:rsidRDefault="008E0B41">
            <w:r>
              <w:rPr>
                <w:rFonts w:ascii="Times New Roman" w:hAnsi="Times New Roman"/>
                <w:sz w:val="20"/>
              </w:rPr>
              <w:t>Primary: Property Owner</w:t>
            </w:r>
          </w:p>
        </w:tc>
      </w:tr>
      <w:tr w:rsidR="008E0B41" w14:paraId="1CA9518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BFE2DF5"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135EBF1" w14:textId="77777777" w:rsidR="008E0B41" w:rsidRDefault="008E0B41">
            <w:r>
              <w:rPr>
                <w:rFonts w:ascii="Times New Roman" w:hAnsi="Times New Roman"/>
                <w:sz w:val="20"/>
              </w:rPr>
              <w:t>The property owner is logged into the system and has an existing property listing.</w:t>
            </w:r>
          </w:p>
        </w:tc>
      </w:tr>
      <w:tr w:rsidR="008E0B41" w14:paraId="4A9C207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6A93468"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444C527F" w14:textId="77777777" w:rsidR="008E0B41" w:rsidRDefault="008E0B41">
            <w:r>
              <w:rPr>
                <w:rFonts w:ascii="Times New Roman" w:hAnsi="Times New Roman"/>
                <w:sz w:val="20"/>
              </w:rPr>
              <w:t>1. The property owner logs in.</w:t>
            </w:r>
          </w:p>
          <w:p w14:paraId="3F05AE60" w14:textId="77777777" w:rsidR="008E0B41" w:rsidRDefault="008E0B41">
            <w:r>
              <w:rPr>
                <w:rFonts w:ascii="Times New Roman" w:hAnsi="Times New Roman"/>
                <w:sz w:val="20"/>
              </w:rPr>
              <w:t>2. The property owner opens the property management section.</w:t>
            </w:r>
          </w:p>
          <w:p w14:paraId="57FF635A" w14:textId="77777777" w:rsidR="008E0B41" w:rsidRDefault="008E0B41">
            <w:r>
              <w:rPr>
                <w:rFonts w:ascii="Times New Roman" w:hAnsi="Times New Roman"/>
                <w:sz w:val="20"/>
              </w:rPr>
              <w:t>3. The property owner selects a listed property.</w:t>
            </w:r>
          </w:p>
          <w:p w14:paraId="7B9362A9" w14:textId="77777777" w:rsidR="008E0B41" w:rsidRDefault="008E0B41">
            <w:r>
              <w:rPr>
                <w:rFonts w:ascii="Times New Roman" w:hAnsi="Times New Roman"/>
                <w:sz w:val="20"/>
              </w:rPr>
              <w:t>4. The property owner chooses the option to update the property status.</w:t>
            </w:r>
          </w:p>
          <w:p w14:paraId="603CEDF8" w14:textId="77777777" w:rsidR="008E0B41" w:rsidRDefault="008E0B41">
            <w:r>
              <w:rPr>
                <w:rFonts w:ascii="Times New Roman" w:hAnsi="Times New Roman"/>
                <w:sz w:val="20"/>
              </w:rPr>
              <w:t>5. The property owner marks the property as unavailable or rented.</w:t>
            </w:r>
          </w:p>
          <w:p w14:paraId="1C82379C" w14:textId="77777777" w:rsidR="008E0B41" w:rsidRDefault="008E0B41">
            <w:r>
              <w:rPr>
                <w:rFonts w:ascii="Times New Roman" w:hAnsi="Times New Roman"/>
                <w:sz w:val="20"/>
              </w:rPr>
              <w:t>6. Status is saved and reflected in listing</w:t>
            </w:r>
          </w:p>
        </w:tc>
      </w:tr>
      <w:tr w:rsidR="008E0B41" w14:paraId="753D962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295F89A"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E6F0C74" w14:textId="77777777" w:rsidR="008E0B41" w:rsidRDefault="008E0B41">
            <w:r>
              <w:rPr>
                <w:rFonts w:ascii="Times New Roman" w:hAnsi="Times New Roman"/>
                <w:sz w:val="20"/>
              </w:rPr>
              <w:t>1. If status cannot be updated, an error message is displayed and the change is not saved.</w:t>
            </w:r>
          </w:p>
        </w:tc>
      </w:tr>
      <w:tr w:rsidR="008E0B41" w14:paraId="77DC866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6B74CF5"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11042B9" w14:textId="77777777" w:rsidR="008E0B41" w:rsidRDefault="008E0B41">
            <w:r>
              <w:rPr>
                <w:rFonts w:ascii="Times New Roman" w:hAnsi="Times New Roman"/>
                <w:sz w:val="20"/>
              </w:rPr>
              <w:t>Property availability updates should synchronize immediately across the platform.</w:t>
            </w:r>
          </w:p>
        </w:tc>
      </w:tr>
      <w:tr w:rsidR="008E0B41" w14:paraId="270C5AA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21C028A"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679A5719" w14:textId="77777777" w:rsidR="008E0B41" w:rsidRDefault="008E0B41">
            <w:r>
              <w:rPr>
                <w:rFonts w:ascii="Times New Roman" w:hAnsi="Times New Roman"/>
                <w:sz w:val="20"/>
              </w:rPr>
              <w:t>The selected property status is updated to unavailable or rented in the system.</w:t>
            </w:r>
          </w:p>
        </w:tc>
      </w:tr>
    </w:tbl>
    <w:p w14:paraId="1FFED38C"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60819824" w14:textId="77777777" w:rsidTr="004D12B2">
        <w:trPr>
          <w:trHeight w:val="381"/>
          <w:jc w:val="center"/>
        </w:trPr>
        <w:tc>
          <w:tcPr>
            <w:tcW w:w="2592" w:type="dxa"/>
            <w:tcBorders>
              <w:top w:val="single" w:sz="4" w:space="0" w:color="auto"/>
              <w:left w:val="single" w:sz="4" w:space="0" w:color="auto"/>
              <w:bottom w:val="single" w:sz="4" w:space="0" w:color="auto"/>
              <w:right w:val="single" w:sz="4" w:space="0" w:color="auto"/>
            </w:tcBorders>
            <w:hideMark/>
          </w:tcPr>
          <w:p w14:paraId="0E0666A6"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269C980B" w14:textId="77777777" w:rsidR="008E0B41" w:rsidRDefault="008E0B41">
            <w:r>
              <w:rPr>
                <w:rFonts w:ascii="Times New Roman" w:hAnsi="Times New Roman"/>
                <w:sz w:val="20"/>
              </w:rPr>
              <w:t>UC_PRS_21 - Edit User Accounts</w:t>
            </w:r>
          </w:p>
        </w:tc>
      </w:tr>
      <w:tr w:rsidR="008E0B41" w14:paraId="2A9E7D0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6B6751E"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0B7EA27" w14:textId="77777777" w:rsidR="008E0B41" w:rsidRDefault="008E0B41">
            <w:r>
              <w:rPr>
                <w:rFonts w:ascii="Times New Roman" w:hAnsi="Times New Roman"/>
                <w:sz w:val="20"/>
              </w:rPr>
              <w:t>Modify user account information when administrative action is required.</w:t>
            </w:r>
          </w:p>
        </w:tc>
      </w:tr>
      <w:tr w:rsidR="008E0B41" w14:paraId="2A7996F5" w14:textId="77777777" w:rsidTr="004D12B2">
        <w:trPr>
          <w:trHeight w:val="319"/>
          <w:jc w:val="center"/>
        </w:trPr>
        <w:tc>
          <w:tcPr>
            <w:tcW w:w="2592" w:type="dxa"/>
            <w:tcBorders>
              <w:top w:val="single" w:sz="4" w:space="0" w:color="auto"/>
              <w:left w:val="single" w:sz="4" w:space="0" w:color="auto"/>
              <w:bottom w:val="single" w:sz="4" w:space="0" w:color="auto"/>
              <w:right w:val="single" w:sz="4" w:space="0" w:color="auto"/>
            </w:tcBorders>
            <w:hideMark/>
          </w:tcPr>
          <w:p w14:paraId="1D2EA154"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0EFCC33" w14:textId="77777777" w:rsidR="008E0B41" w:rsidRDefault="008E0B41">
            <w:r>
              <w:rPr>
                <w:rFonts w:ascii="Times New Roman" w:hAnsi="Times New Roman"/>
                <w:sz w:val="20"/>
              </w:rPr>
              <w:t>UC_PRS_41 - Register Account</w:t>
            </w:r>
          </w:p>
        </w:tc>
      </w:tr>
      <w:tr w:rsidR="008E0B41" w14:paraId="78906E3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5A10FB5"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5EE454A7" w14:textId="77777777" w:rsidR="008E0B41" w:rsidRDefault="008E0B41">
            <w:r>
              <w:rPr>
                <w:rFonts w:ascii="Times New Roman" w:hAnsi="Times New Roman"/>
                <w:sz w:val="20"/>
              </w:rPr>
              <w:t>Primary: Administrator</w:t>
            </w:r>
          </w:p>
        </w:tc>
      </w:tr>
      <w:tr w:rsidR="008E0B41" w14:paraId="10EE491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7E0E030"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690571DE"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3C9973B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0769900"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0D85DD6" w14:textId="77777777" w:rsidR="008E0B41" w:rsidRDefault="008E0B41">
            <w:r>
              <w:rPr>
                <w:rFonts w:ascii="Times New Roman" w:hAnsi="Times New Roman"/>
                <w:sz w:val="20"/>
              </w:rPr>
              <w:t>1. The administrator logs in.</w:t>
            </w:r>
          </w:p>
          <w:p w14:paraId="07947D23" w14:textId="77777777" w:rsidR="008E0B41" w:rsidRDefault="008E0B41">
            <w:r>
              <w:rPr>
                <w:rFonts w:ascii="Times New Roman" w:hAnsi="Times New Roman"/>
                <w:sz w:val="20"/>
              </w:rPr>
              <w:t>2. The administrator opens user management.</w:t>
            </w:r>
          </w:p>
          <w:p w14:paraId="66916980" w14:textId="77777777" w:rsidR="008E0B41" w:rsidRDefault="008E0B41">
            <w:r>
              <w:rPr>
                <w:rFonts w:ascii="Times New Roman" w:hAnsi="Times New Roman"/>
                <w:sz w:val="20"/>
              </w:rPr>
              <w:t>3. The administrator selects a user account.</w:t>
            </w:r>
          </w:p>
          <w:p w14:paraId="73894B45" w14:textId="77777777" w:rsidR="008E0B41" w:rsidRDefault="008E0B41">
            <w:r>
              <w:rPr>
                <w:rFonts w:ascii="Times New Roman" w:hAnsi="Times New Roman"/>
                <w:sz w:val="20"/>
              </w:rPr>
              <w:t>4. The administrator edits the account details or status.</w:t>
            </w:r>
          </w:p>
          <w:p w14:paraId="751990A5" w14:textId="77777777" w:rsidR="008E0B41" w:rsidRDefault="008E0B41">
            <w:r>
              <w:rPr>
                <w:rFonts w:ascii="Times New Roman" w:hAnsi="Times New Roman"/>
                <w:sz w:val="20"/>
              </w:rPr>
              <w:t>5. The administrator saves the changes.</w:t>
            </w:r>
          </w:p>
          <w:p w14:paraId="70CF106F" w14:textId="77777777" w:rsidR="008E0B41" w:rsidRDefault="008E0B41">
            <w:r>
              <w:rPr>
                <w:rFonts w:ascii="Times New Roman" w:hAnsi="Times New Roman"/>
                <w:sz w:val="20"/>
              </w:rPr>
              <w:t>6. The system validates entered data.</w:t>
            </w:r>
          </w:p>
          <w:p w14:paraId="52B67453" w14:textId="77777777" w:rsidR="008E0B41" w:rsidRDefault="008E0B41">
            <w:r>
              <w:rPr>
                <w:rFonts w:ascii="Times New Roman" w:hAnsi="Times New Roman"/>
                <w:sz w:val="20"/>
              </w:rPr>
              <w:t>7. If data valid, update user account.</w:t>
            </w:r>
          </w:p>
        </w:tc>
      </w:tr>
      <w:tr w:rsidR="008E0B41" w14:paraId="6E1CA0F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5F7F11D"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3E9DEFE" w14:textId="77777777" w:rsidR="008E0B41" w:rsidRDefault="008E0B41">
            <w:r>
              <w:rPr>
                <w:rFonts w:ascii="Times New Roman" w:hAnsi="Times New Roman"/>
                <w:sz w:val="20"/>
              </w:rPr>
              <w:t>1. If data is invalid, the system shows an error and requests account details.</w:t>
            </w:r>
          </w:p>
        </w:tc>
      </w:tr>
      <w:tr w:rsidR="008E0B41" w14:paraId="574F11A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B583D1B"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32D2E1E" w14:textId="77777777" w:rsidR="008E0B41" w:rsidRDefault="008E0B41">
            <w:r>
              <w:rPr>
                <w:rFonts w:ascii="Times New Roman" w:hAnsi="Times New Roman"/>
                <w:sz w:val="20"/>
              </w:rPr>
              <w:t>Administrative account updates should be processed securely and logged for auditing purposes.</w:t>
            </w:r>
          </w:p>
        </w:tc>
      </w:tr>
      <w:tr w:rsidR="008E0B41" w14:paraId="50A3653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F65554B"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D85CA01" w14:textId="77777777" w:rsidR="008E0B41" w:rsidRDefault="008E0B41">
            <w:r>
              <w:rPr>
                <w:rFonts w:ascii="Times New Roman" w:hAnsi="Times New Roman"/>
                <w:sz w:val="20"/>
              </w:rPr>
              <w:t>The selected user account is updated.</w:t>
            </w:r>
          </w:p>
        </w:tc>
      </w:tr>
    </w:tbl>
    <w:p w14:paraId="276E3164"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7BDC0DE8"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49699754"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72DF4EB9" w14:textId="77777777" w:rsidR="008E0B41" w:rsidRDefault="008E0B41">
            <w:r>
              <w:rPr>
                <w:rFonts w:ascii="Times New Roman" w:hAnsi="Times New Roman"/>
                <w:sz w:val="20"/>
              </w:rPr>
              <w:t>UC_PRS_22 - Delete User Accounts</w:t>
            </w:r>
          </w:p>
        </w:tc>
      </w:tr>
      <w:tr w:rsidR="008E0B41" w14:paraId="7961965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40E837A"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BD6C572" w14:textId="77777777" w:rsidR="008E0B41" w:rsidRDefault="008E0B41">
            <w:r>
              <w:rPr>
                <w:rFonts w:ascii="Times New Roman" w:hAnsi="Times New Roman"/>
                <w:sz w:val="20"/>
              </w:rPr>
              <w:t>Remove a user account from the system.</w:t>
            </w:r>
          </w:p>
        </w:tc>
      </w:tr>
      <w:tr w:rsidR="008E0B41" w14:paraId="4C5AA456" w14:textId="77777777" w:rsidTr="004D12B2">
        <w:trPr>
          <w:trHeight w:val="306"/>
          <w:jc w:val="center"/>
        </w:trPr>
        <w:tc>
          <w:tcPr>
            <w:tcW w:w="2592" w:type="dxa"/>
            <w:tcBorders>
              <w:top w:val="single" w:sz="4" w:space="0" w:color="auto"/>
              <w:left w:val="single" w:sz="4" w:space="0" w:color="auto"/>
              <w:bottom w:val="single" w:sz="4" w:space="0" w:color="auto"/>
              <w:right w:val="single" w:sz="4" w:space="0" w:color="auto"/>
            </w:tcBorders>
            <w:hideMark/>
          </w:tcPr>
          <w:p w14:paraId="2FD20949"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7BB0279" w14:textId="77777777" w:rsidR="008E0B41" w:rsidRDefault="008E0B41">
            <w:r>
              <w:rPr>
                <w:rFonts w:ascii="Times New Roman" w:hAnsi="Times New Roman"/>
                <w:sz w:val="20"/>
              </w:rPr>
              <w:t>UC_PRS_21 - Edit User Accounts</w:t>
            </w:r>
          </w:p>
        </w:tc>
      </w:tr>
      <w:tr w:rsidR="008E0B41" w14:paraId="18A9295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C5F62EA"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2628586" w14:textId="77777777" w:rsidR="008E0B41" w:rsidRDefault="008E0B41">
            <w:r>
              <w:rPr>
                <w:rFonts w:ascii="Times New Roman" w:hAnsi="Times New Roman"/>
                <w:sz w:val="20"/>
              </w:rPr>
              <w:t>Primary: Administrator</w:t>
            </w:r>
          </w:p>
        </w:tc>
      </w:tr>
      <w:tr w:rsidR="008E0B41" w14:paraId="54F01D7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CA3C946"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26D44AB"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29DD1D3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AA7A47E"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C5E4114" w14:textId="77777777" w:rsidR="008E0B41" w:rsidRDefault="008E0B41">
            <w:r>
              <w:rPr>
                <w:rFonts w:ascii="Times New Roman" w:hAnsi="Times New Roman"/>
                <w:sz w:val="20"/>
              </w:rPr>
              <w:t>1. The administrator logs in.</w:t>
            </w:r>
          </w:p>
          <w:p w14:paraId="36F364CC" w14:textId="77777777" w:rsidR="008E0B41" w:rsidRDefault="008E0B41">
            <w:r>
              <w:rPr>
                <w:rFonts w:ascii="Times New Roman" w:hAnsi="Times New Roman"/>
                <w:sz w:val="20"/>
              </w:rPr>
              <w:t>2. The administrator opens user management.</w:t>
            </w:r>
          </w:p>
          <w:p w14:paraId="326EB95B" w14:textId="77777777" w:rsidR="008E0B41" w:rsidRDefault="008E0B41">
            <w:r>
              <w:rPr>
                <w:rFonts w:ascii="Times New Roman" w:hAnsi="Times New Roman"/>
                <w:sz w:val="20"/>
              </w:rPr>
              <w:t>3. The administrator selects a user account.</w:t>
            </w:r>
          </w:p>
          <w:p w14:paraId="5CC9AA54" w14:textId="77777777" w:rsidR="008E0B41" w:rsidRDefault="008E0B41">
            <w:r>
              <w:rPr>
                <w:rFonts w:ascii="Times New Roman" w:hAnsi="Times New Roman"/>
                <w:sz w:val="20"/>
              </w:rPr>
              <w:t>4. The administrator chooses Delete.</w:t>
            </w:r>
          </w:p>
          <w:p w14:paraId="3F98434A" w14:textId="77777777" w:rsidR="008E0B41" w:rsidRDefault="008E0B41">
            <w:r>
              <w:rPr>
                <w:rFonts w:ascii="Times New Roman" w:hAnsi="Times New Roman"/>
                <w:sz w:val="20"/>
              </w:rPr>
              <w:t>5. The system asks for confirmation.</w:t>
            </w:r>
          </w:p>
          <w:p w14:paraId="4F5A4181" w14:textId="77777777" w:rsidR="008E0B41" w:rsidRDefault="008E0B41">
            <w:r>
              <w:rPr>
                <w:rFonts w:ascii="Times New Roman" w:hAnsi="Times New Roman"/>
                <w:sz w:val="20"/>
              </w:rPr>
              <w:t>6. The administrator confirms the action.</w:t>
            </w:r>
          </w:p>
          <w:p w14:paraId="548FC09D" w14:textId="77777777" w:rsidR="008E0B41" w:rsidRDefault="008E0B41">
            <w:r>
              <w:rPr>
                <w:rFonts w:ascii="Times New Roman" w:hAnsi="Times New Roman"/>
                <w:sz w:val="20"/>
              </w:rPr>
              <w:t>7. The system deletes or deactivates the account.</w:t>
            </w:r>
          </w:p>
        </w:tc>
      </w:tr>
      <w:tr w:rsidR="008E0B41" w14:paraId="6032860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2B62963"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15E781B" w14:textId="77777777" w:rsidR="008E0B41" w:rsidRDefault="008E0B41">
            <w:r>
              <w:rPr>
                <w:rFonts w:ascii="Times New Roman" w:hAnsi="Times New Roman"/>
                <w:sz w:val="20"/>
              </w:rPr>
              <w:t>1. If the account is linked to unresolved transactions or disputes, the system may block deletion and warn the administrator.</w:t>
            </w:r>
          </w:p>
        </w:tc>
      </w:tr>
      <w:tr w:rsidR="008E0B41" w14:paraId="7288768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D4D0C7F"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FE515F6" w14:textId="77777777" w:rsidR="008E0B41" w:rsidRDefault="008E0B41">
            <w:r>
              <w:rPr>
                <w:rFonts w:ascii="Times New Roman" w:hAnsi="Times New Roman"/>
                <w:sz w:val="20"/>
              </w:rPr>
              <w:t>The system should maintain user data integrity and log deletion activities securely.</w:t>
            </w:r>
          </w:p>
        </w:tc>
      </w:tr>
      <w:tr w:rsidR="008E0B41" w14:paraId="7F2D1EB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38E68C"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9F17548" w14:textId="77777777" w:rsidR="008E0B41" w:rsidRDefault="008E0B41">
            <w:r>
              <w:rPr>
                <w:rFonts w:ascii="Times New Roman" w:hAnsi="Times New Roman"/>
                <w:sz w:val="20"/>
              </w:rPr>
              <w:t>The user account is removed or deactivated.</w:t>
            </w:r>
          </w:p>
        </w:tc>
      </w:tr>
    </w:tbl>
    <w:p w14:paraId="00FFA72D"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55385021" w14:textId="77777777" w:rsidTr="004D12B2">
        <w:trPr>
          <w:trHeight w:val="367"/>
          <w:jc w:val="center"/>
        </w:trPr>
        <w:tc>
          <w:tcPr>
            <w:tcW w:w="2592" w:type="dxa"/>
            <w:tcBorders>
              <w:top w:val="single" w:sz="4" w:space="0" w:color="auto"/>
              <w:left w:val="single" w:sz="4" w:space="0" w:color="auto"/>
              <w:bottom w:val="single" w:sz="4" w:space="0" w:color="auto"/>
              <w:right w:val="single" w:sz="4" w:space="0" w:color="auto"/>
            </w:tcBorders>
            <w:hideMark/>
          </w:tcPr>
          <w:p w14:paraId="6ABD1D6C"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741E9B4A" w14:textId="77777777" w:rsidR="008E0B41" w:rsidRDefault="008E0B41">
            <w:r>
              <w:rPr>
                <w:rFonts w:ascii="Times New Roman" w:hAnsi="Times New Roman"/>
                <w:sz w:val="20"/>
              </w:rPr>
              <w:t>UC_PRS_23 - Monitor Rental Transactions</w:t>
            </w:r>
          </w:p>
        </w:tc>
      </w:tr>
      <w:tr w:rsidR="008E0B41" w14:paraId="525F728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C66F1B4"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4537FED" w14:textId="77777777" w:rsidR="008E0B41" w:rsidRDefault="008E0B41">
            <w:r>
              <w:rPr>
                <w:rFonts w:ascii="Times New Roman" w:hAnsi="Times New Roman"/>
                <w:sz w:val="20"/>
              </w:rPr>
              <w:t>Track rental transactions for control and oversight.</w:t>
            </w:r>
          </w:p>
        </w:tc>
      </w:tr>
      <w:tr w:rsidR="008E0B41" w14:paraId="1B5A195C" w14:textId="77777777" w:rsidTr="004D12B2">
        <w:trPr>
          <w:trHeight w:val="321"/>
          <w:jc w:val="center"/>
        </w:trPr>
        <w:tc>
          <w:tcPr>
            <w:tcW w:w="2592" w:type="dxa"/>
            <w:tcBorders>
              <w:top w:val="single" w:sz="4" w:space="0" w:color="auto"/>
              <w:left w:val="single" w:sz="4" w:space="0" w:color="auto"/>
              <w:bottom w:val="single" w:sz="4" w:space="0" w:color="auto"/>
              <w:right w:val="single" w:sz="4" w:space="0" w:color="auto"/>
            </w:tcBorders>
            <w:hideMark/>
          </w:tcPr>
          <w:p w14:paraId="32BA61B1"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33428E4E" w14:textId="77777777" w:rsidR="008E0B41" w:rsidRDefault="008E0B41">
            <w:r>
              <w:rPr>
                <w:rFonts w:ascii="Times New Roman" w:hAnsi="Times New Roman"/>
                <w:sz w:val="20"/>
              </w:rPr>
              <w:t>UC_PRS_8 - Submit Rental Payment</w:t>
            </w:r>
          </w:p>
        </w:tc>
      </w:tr>
      <w:tr w:rsidR="008E0B41" w14:paraId="3D09820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A8B9BC9"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8E46529" w14:textId="77777777" w:rsidR="008E0B41" w:rsidRDefault="008E0B41">
            <w:r>
              <w:rPr>
                <w:rFonts w:ascii="Times New Roman" w:hAnsi="Times New Roman"/>
                <w:sz w:val="20"/>
              </w:rPr>
              <w:t>Primary: Administrator</w:t>
            </w:r>
          </w:p>
        </w:tc>
      </w:tr>
      <w:tr w:rsidR="008E0B41" w14:paraId="64C56E9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0CE1FDC"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6EA9022D"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1540F5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303C40"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68408DE" w14:textId="77777777" w:rsidR="008E0B41" w:rsidRDefault="008E0B41">
            <w:r>
              <w:rPr>
                <w:rFonts w:ascii="Times New Roman" w:hAnsi="Times New Roman"/>
                <w:sz w:val="20"/>
              </w:rPr>
              <w:t>1. The administrator logs in.</w:t>
            </w:r>
          </w:p>
          <w:p w14:paraId="3254E72B" w14:textId="77777777" w:rsidR="008E0B41" w:rsidRDefault="008E0B41">
            <w:r>
              <w:rPr>
                <w:rFonts w:ascii="Times New Roman" w:hAnsi="Times New Roman"/>
                <w:sz w:val="20"/>
              </w:rPr>
              <w:t>2. The administrator opens the transactions section.</w:t>
            </w:r>
          </w:p>
          <w:p w14:paraId="7E353123" w14:textId="77777777" w:rsidR="008E0B41" w:rsidRDefault="008E0B41">
            <w:r>
              <w:rPr>
                <w:rFonts w:ascii="Times New Roman" w:hAnsi="Times New Roman"/>
                <w:sz w:val="20"/>
              </w:rPr>
              <w:t>3. The system retrieves transaction records.</w:t>
            </w:r>
          </w:p>
          <w:p w14:paraId="59AB07B8" w14:textId="77777777" w:rsidR="008E0B41" w:rsidRDefault="008E0B41">
            <w:r>
              <w:rPr>
                <w:rFonts w:ascii="Times New Roman" w:hAnsi="Times New Roman"/>
                <w:sz w:val="20"/>
              </w:rPr>
              <w:t>4. Administrator displays transaction details and statuses.</w:t>
            </w:r>
          </w:p>
        </w:tc>
      </w:tr>
      <w:tr w:rsidR="008E0B41" w14:paraId="31C1CA1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0DE1D61" w14:textId="77777777" w:rsidR="008E0B41" w:rsidRDefault="008E0B41">
            <w:r>
              <w:rPr>
                <w:rFonts w:ascii="Times New Roman" w:hAnsi="Times New Roman"/>
                <w:b/>
                <w:sz w:val="20"/>
              </w:rPr>
              <w:t xml:space="preserve">Description of alternative </w:t>
            </w:r>
            <w:r>
              <w:rPr>
                <w:rFonts w:ascii="Times New Roman" w:hAnsi="Times New Roman"/>
                <w:b/>
                <w:sz w:val="20"/>
              </w:rPr>
              <w:lastRenderedPageBreak/>
              <w:t>sequence</w:t>
            </w:r>
          </w:p>
        </w:tc>
        <w:tc>
          <w:tcPr>
            <w:tcW w:w="8208" w:type="dxa"/>
            <w:tcBorders>
              <w:top w:val="single" w:sz="4" w:space="0" w:color="auto"/>
              <w:left w:val="single" w:sz="4" w:space="0" w:color="auto"/>
              <w:bottom w:val="single" w:sz="4" w:space="0" w:color="auto"/>
              <w:right w:val="single" w:sz="4" w:space="0" w:color="auto"/>
            </w:tcBorders>
            <w:hideMark/>
          </w:tcPr>
          <w:p w14:paraId="4419EDBA" w14:textId="77777777" w:rsidR="008E0B41" w:rsidRDefault="008E0B41">
            <w:r>
              <w:rPr>
                <w:rFonts w:ascii="Times New Roman" w:hAnsi="Times New Roman"/>
                <w:sz w:val="20"/>
              </w:rPr>
              <w:lastRenderedPageBreak/>
              <w:t>1. If no transactions are found for the selected period,an empty-results message is shown.</w:t>
            </w:r>
          </w:p>
        </w:tc>
      </w:tr>
      <w:tr w:rsidR="008E0B41" w14:paraId="25CC994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272C62B"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38295C74" w14:textId="77777777" w:rsidR="008E0B41" w:rsidRDefault="008E0B41">
            <w:r>
              <w:rPr>
                <w:rFonts w:ascii="Times New Roman" w:hAnsi="Times New Roman"/>
                <w:sz w:val="20"/>
              </w:rPr>
              <w:t>Transaction monitoring should support real-time updates and accurate financial records.</w:t>
            </w:r>
          </w:p>
        </w:tc>
      </w:tr>
      <w:tr w:rsidR="008E0B41" w14:paraId="27DC33C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521B334"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68E4AD60" w14:textId="77777777" w:rsidR="008E0B41" w:rsidRDefault="008E0B41">
            <w:r>
              <w:rPr>
                <w:rFonts w:ascii="Times New Roman" w:hAnsi="Times New Roman"/>
                <w:sz w:val="20"/>
              </w:rPr>
              <w:t>The administrator can review rental transaction records.</w:t>
            </w:r>
          </w:p>
        </w:tc>
      </w:tr>
    </w:tbl>
    <w:p w14:paraId="45BA8B4B"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54100511" w14:textId="77777777" w:rsidTr="004D12B2">
        <w:trPr>
          <w:trHeight w:val="299"/>
          <w:jc w:val="center"/>
        </w:trPr>
        <w:tc>
          <w:tcPr>
            <w:tcW w:w="2592" w:type="dxa"/>
            <w:tcBorders>
              <w:top w:val="single" w:sz="4" w:space="0" w:color="auto"/>
              <w:left w:val="single" w:sz="4" w:space="0" w:color="auto"/>
              <w:bottom w:val="single" w:sz="4" w:space="0" w:color="auto"/>
              <w:right w:val="single" w:sz="4" w:space="0" w:color="auto"/>
            </w:tcBorders>
            <w:hideMark/>
          </w:tcPr>
          <w:p w14:paraId="207E92B7"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32CF417C" w14:textId="77777777" w:rsidR="008E0B41" w:rsidRDefault="008E0B41">
            <w:r>
              <w:rPr>
                <w:rFonts w:ascii="Times New Roman" w:hAnsi="Times New Roman"/>
                <w:sz w:val="20"/>
              </w:rPr>
              <w:t>UC_PRS_24 - View System Reports and property listings</w:t>
            </w:r>
          </w:p>
        </w:tc>
      </w:tr>
      <w:tr w:rsidR="008E0B41" w14:paraId="47BF4C9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59F40E9"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989D50E" w14:textId="77777777" w:rsidR="008E0B41" w:rsidRDefault="008E0B41">
            <w:r>
              <w:rPr>
                <w:rFonts w:ascii="Times New Roman" w:hAnsi="Times New Roman"/>
                <w:sz w:val="20"/>
              </w:rPr>
              <w:t>Allow the administrator to view system reports and monitor property listings available on the platform.</w:t>
            </w:r>
          </w:p>
        </w:tc>
      </w:tr>
      <w:tr w:rsidR="008E0B41" w14:paraId="3B9B535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0E9C972"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3E1E1AB" w14:textId="77777777" w:rsidR="008E0B41" w:rsidRDefault="008E0B41">
            <w:r>
              <w:rPr>
                <w:rFonts w:ascii="Times New Roman" w:hAnsi="Times New Roman"/>
                <w:sz w:val="20"/>
              </w:rPr>
              <w:t>UC_PRS_31 - Generate Management Reports</w:t>
            </w:r>
          </w:p>
        </w:tc>
      </w:tr>
      <w:tr w:rsidR="008E0B41" w14:paraId="7DA0A0C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0D9BC2C"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4C14D653" w14:textId="77777777" w:rsidR="008E0B41" w:rsidRDefault="008E0B41">
            <w:r>
              <w:rPr>
                <w:rFonts w:ascii="Times New Roman" w:hAnsi="Times New Roman"/>
                <w:sz w:val="20"/>
              </w:rPr>
              <w:t>Primary: Administrator</w:t>
            </w:r>
          </w:p>
          <w:p w14:paraId="566F0F09" w14:textId="77777777" w:rsidR="008E0B41" w:rsidRDefault="008E0B41">
            <w:r>
              <w:rPr>
                <w:rFonts w:ascii="Times New Roman" w:hAnsi="Times New Roman"/>
                <w:sz w:val="20"/>
              </w:rPr>
              <w:t>Secondary: Property Owner</w:t>
            </w:r>
          </w:p>
        </w:tc>
      </w:tr>
      <w:tr w:rsidR="008E0B41" w14:paraId="1B02FBA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6453B07"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78F646B1" w14:textId="77777777" w:rsidR="008E0B41" w:rsidRDefault="008E0B41">
            <w:r>
              <w:rPr>
                <w:rFonts w:ascii="Times New Roman" w:hAnsi="Times New Roman"/>
                <w:sz w:val="20"/>
              </w:rPr>
              <w:t>The administrator is logged into the system and has administrative access privileges.</w:t>
            </w:r>
          </w:p>
        </w:tc>
      </w:tr>
      <w:tr w:rsidR="008E0B41" w14:paraId="351CB6F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C7BDE6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170FCE84" w14:textId="77777777" w:rsidR="008E0B41" w:rsidRDefault="008E0B41">
            <w:r>
              <w:rPr>
                <w:rFonts w:ascii="Times New Roman" w:hAnsi="Times New Roman"/>
                <w:sz w:val="20"/>
              </w:rPr>
              <w:t>1. The administrator logs in.</w:t>
            </w:r>
          </w:p>
          <w:p w14:paraId="5472612A" w14:textId="77777777" w:rsidR="008E0B41" w:rsidRDefault="008E0B41">
            <w:r>
              <w:rPr>
                <w:rFonts w:ascii="Times New Roman" w:hAnsi="Times New Roman"/>
                <w:sz w:val="20"/>
              </w:rPr>
              <w:t>2. The administrator navigates to the admin dashboard.</w:t>
            </w:r>
          </w:p>
          <w:p w14:paraId="43065F79" w14:textId="77777777" w:rsidR="008E0B41" w:rsidRDefault="008E0B41">
            <w:r>
              <w:rPr>
                <w:rFonts w:ascii="Times New Roman" w:hAnsi="Times New Roman"/>
                <w:sz w:val="20"/>
              </w:rPr>
              <w:t>3. The administrator selects the option to view system reports or property listings.</w:t>
            </w:r>
          </w:p>
          <w:p w14:paraId="66898F47" w14:textId="77777777" w:rsidR="008E0B41" w:rsidRDefault="008E0B41">
            <w:r>
              <w:rPr>
                <w:rFonts w:ascii="Times New Roman" w:hAnsi="Times New Roman"/>
                <w:sz w:val="20"/>
              </w:rPr>
              <w:t>4. The administrator retrieves the relevant data from the database.</w:t>
            </w:r>
          </w:p>
          <w:p w14:paraId="464A8D54" w14:textId="77777777" w:rsidR="008E0B41" w:rsidRDefault="008E0B41">
            <w:r>
              <w:rPr>
                <w:rFonts w:ascii="Times New Roman" w:hAnsi="Times New Roman"/>
                <w:sz w:val="20"/>
              </w:rPr>
              <w:t>5. The administrator displays reports and property listings.</w:t>
            </w:r>
          </w:p>
        </w:tc>
      </w:tr>
      <w:tr w:rsidR="008E0B41" w14:paraId="764DA74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9A50232"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A51FC6D" w14:textId="77777777" w:rsidR="008E0B41" w:rsidRDefault="008E0B41">
            <w:r>
              <w:rPr>
                <w:rFonts w:ascii="Times New Roman" w:hAnsi="Times New Roman"/>
                <w:sz w:val="20"/>
              </w:rPr>
              <w:t>1. Error message is displayed.</w:t>
            </w:r>
          </w:p>
        </w:tc>
      </w:tr>
      <w:tr w:rsidR="008E0B41" w14:paraId="2643FE1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C174C27"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4D1234C" w14:textId="77777777" w:rsidR="008E0B41" w:rsidRDefault="008E0B41">
            <w:r>
              <w:rPr>
                <w:rFonts w:ascii="Times New Roman" w:hAnsi="Times New Roman"/>
                <w:sz w:val="20"/>
              </w:rPr>
              <w:t>Reports and listings should load efficiently and display accurate data.</w:t>
            </w:r>
          </w:p>
        </w:tc>
      </w:tr>
      <w:tr w:rsidR="008E0B41" w14:paraId="34B8440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97880C5"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EF0BE10" w14:textId="77777777" w:rsidR="008E0B41" w:rsidRDefault="008E0B41">
            <w:r>
              <w:rPr>
                <w:rFonts w:ascii="Times New Roman" w:hAnsi="Times New Roman"/>
                <w:sz w:val="20"/>
              </w:rPr>
              <w:t>The administrator successfully views system reports and property listings for monitoring and management purposes.</w:t>
            </w:r>
          </w:p>
        </w:tc>
      </w:tr>
    </w:tbl>
    <w:p w14:paraId="1C15AC30" w14:textId="52440796" w:rsidR="008E0B41" w:rsidRPr="00E6055C" w:rsidRDefault="004D12B2" w:rsidP="008E0B41">
      <w:pPr>
        <w:spacing w:before="120" w:after="240"/>
        <w:rPr>
          <w:rFonts w:asciiTheme="minorHAnsi" w:hAnsiTheme="minorHAnsi" w:cstheme="minorBidi"/>
          <w:b/>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Done by:</w:t>
      </w:r>
      <w:r w:rsidR="008E0B41" w:rsidRPr="004D12B2">
        <w:rPr>
          <w:rFonts w:asciiTheme="minorHAnsi" w:hAnsiTheme="minorHAnsi" w:cstheme="minorBidi"/>
          <w:sz w:val="28"/>
          <w:lang w:val="en-DE"/>
        </w:rPr>
        <w:t>Matias Bali</w:t>
      </w:r>
      <w:r w:rsidR="00E6055C">
        <w:rPr>
          <w:rFonts w:asciiTheme="minorHAnsi" w:hAnsiTheme="minorHAnsi" w:cstheme="minorBidi"/>
          <w:sz w:val="28"/>
          <w:lang w:val="en-DE"/>
        </w:rPr>
        <w:t xml:space="preserve"> </w:t>
      </w:r>
      <w:r w:rsidR="00E6055C">
        <w:rPr>
          <w:sz w:val="28"/>
          <w:lang w:val="en-DE"/>
        </w:rPr>
        <w:t>(Responsible for UC_PRS_25 until UC_PRS_30)</w:t>
      </w:r>
    </w:p>
    <w:tbl>
      <w:tblPr>
        <w:tblStyle w:val="TableGrid"/>
        <w:tblW w:w="0" w:type="auto"/>
        <w:jc w:val="center"/>
        <w:tblLook w:val="04A0" w:firstRow="1" w:lastRow="0" w:firstColumn="1" w:lastColumn="0" w:noHBand="0" w:noVBand="1"/>
      </w:tblPr>
      <w:tblGrid>
        <w:gridCol w:w="2592"/>
        <w:gridCol w:w="8208"/>
      </w:tblGrid>
      <w:tr w:rsidR="008E0B41" w14:paraId="6D58DAEB" w14:textId="77777777" w:rsidTr="004D12B2">
        <w:trPr>
          <w:trHeight w:val="264"/>
          <w:jc w:val="center"/>
        </w:trPr>
        <w:tc>
          <w:tcPr>
            <w:tcW w:w="2592" w:type="dxa"/>
            <w:tcBorders>
              <w:top w:val="single" w:sz="4" w:space="0" w:color="auto"/>
              <w:left w:val="single" w:sz="4" w:space="0" w:color="auto"/>
              <w:bottom w:val="single" w:sz="4" w:space="0" w:color="auto"/>
              <w:right w:val="single" w:sz="4" w:space="0" w:color="auto"/>
            </w:tcBorders>
            <w:hideMark/>
          </w:tcPr>
          <w:p w14:paraId="067B6E67"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8472B67" w14:textId="77777777" w:rsidR="008E0B41" w:rsidRDefault="008E0B41">
            <w:r>
              <w:rPr>
                <w:rFonts w:ascii="Times New Roman" w:hAnsi="Times New Roman"/>
                <w:sz w:val="20"/>
              </w:rPr>
              <w:t>UC_PRS_25 - Remove Inappropriate Listings</w:t>
            </w:r>
          </w:p>
        </w:tc>
      </w:tr>
      <w:tr w:rsidR="008E0B41" w14:paraId="29B390C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4D354AC"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3A640228" w14:textId="77777777" w:rsidR="008E0B41" w:rsidRDefault="008E0B41">
            <w:r>
              <w:rPr>
                <w:rFonts w:ascii="Times New Roman" w:hAnsi="Times New Roman"/>
                <w:sz w:val="20"/>
              </w:rPr>
              <w:t>Take down listings that violate rules or platform standards.</w:t>
            </w:r>
          </w:p>
        </w:tc>
      </w:tr>
      <w:tr w:rsidR="008E0B41" w14:paraId="4413BB3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8C6BAE6"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AFCECC3" w14:textId="77777777" w:rsidR="008E0B41" w:rsidRDefault="008E0B41">
            <w:r>
              <w:rPr>
                <w:rFonts w:ascii="Times New Roman" w:hAnsi="Times New Roman"/>
                <w:sz w:val="20"/>
              </w:rPr>
              <w:t>UC_PRS_29 - Verify and approve property listings</w:t>
            </w:r>
          </w:p>
        </w:tc>
      </w:tr>
      <w:tr w:rsidR="008E0B41" w14:paraId="6E0D50D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4015C82"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346BDEC" w14:textId="77777777" w:rsidR="008E0B41" w:rsidRDefault="008E0B41">
            <w:r>
              <w:rPr>
                <w:rFonts w:ascii="Times New Roman" w:hAnsi="Times New Roman"/>
                <w:sz w:val="20"/>
              </w:rPr>
              <w:t>Primary: Administrator</w:t>
            </w:r>
          </w:p>
          <w:p w14:paraId="4BF0C047" w14:textId="77777777" w:rsidR="008E0B41" w:rsidRDefault="008E0B41">
            <w:r>
              <w:rPr>
                <w:rFonts w:ascii="Times New Roman" w:hAnsi="Times New Roman"/>
                <w:sz w:val="20"/>
              </w:rPr>
              <w:t>Secondary: Property Owner</w:t>
            </w:r>
          </w:p>
        </w:tc>
      </w:tr>
      <w:tr w:rsidR="008E0B41" w14:paraId="05D1C49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FE2376C"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7474E773" w14:textId="77777777" w:rsidR="008E0B41" w:rsidRDefault="008E0B41">
            <w:r>
              <w:rPr>
                <w:rFonts w:ascii="Times New Roman" w:hAnsi="Times New Roman"/>
                <w:sz w:val="20"/>
              </w:rPr>
              <w:t>The actor is authenticated when the function requires account access, and the relevant page or module is available to the actor.</w:t>
            </w:r>
          </w:p>
          <w:p w14:paraId="43E00FFA" w14:textId="77777777" w:rsidR="008E0B41" w:rsidRDefault="008E0B41">
            <w:r>
              <w:rPr>
                <w:rFonts w:ascii="Times New Roman" w:hAnsi="Times New Roman"/>
                <w:sz w:val="20"/>
              </w:rPr>
              <w:t>The administrator is logged into the system and has administrative privileges.</w:t>
            </w:r>
          </w:p>
        </w:tc>
      </w:tr>
      <w:tr w:rsidR="008E0B41" w14:paraId="440E759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B6E7A83"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85EE841" w14:textId="77777777" w:rsidR="008E0B41" w:rsidRDefault="008E0B41">
            <w:r>
              <w:rPr>
                <w:rFonts w:ascii="Times New Roman" w:hAnsi="Times New Roman"/>
                <w:sz w:val="20"/>
              </w:rPr>
              <w:t>1. The administrator reviews flagged or reported listings.</w:t>
            </w:r>
          </w:p>
          <w:p w14:paraId="2C00D856" w14:textId="77777777" w:rsidR="008E0B41" w:rsidRDefault="008E0B41">
            <w:r>
              <w:rPr>
                <w:rFonts w:ascii="Times New Roman" w:hAnsi="Times New Roman"/>
                <w:sz w:val="20"/>
              </w:rPr>
              <w:t>2. The administrator selects a listing.</w:t>
            </w:r>
          </w:p>
          <w:p w14:paraId="37782319" w14:textId="77777777" w:rsidR="008E0B41" w:rsidRDefault="008E0B41">
            <w:r>
              <w:rPr>
                <w:rFonts w:ascii="Times New Roman" w:hAnsi="Times New Roman"/>
                <w:sz w:val="20"/>
              </w:rPr>
              <w:t>3. The administrator removes or disables the listing.</w:t>
            </w:r>
          </w:p>
          <w:p w14:paraId="16E75757" w14:textId="77777777" w:rsidR="008E0B41" w:rsidRDefault="008E0B41">
            <w:r>
              <w:rPr>
                <w:rFonts w:ascii="Times New Roman" w:hAnsi="Times New Roman"/>
                <w:sz w:val="20"/>
              </w:rPr>
              <w:t>4. The system records the action.</w:t>
            </w:r>
          </w:p>
        </w:tc>
      </w:tr>
      <w:tr w:rsidR="008E0B41" w14:paraId="0807CBF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9C27C5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5292F49" w14:textId="77777777" w:rsidR="008E0B41" w:rsidRDefault="008E0B41">
            <w:r>
              <w:rPr>
                <w:rFonts w:ascii="Times New Roman" w:hAnsi="Times New Roman"/>
                <w:sz w:val="20"/>
              </w:rPr>
              <w:t>1. If the listing is already inactive, the system informs the administrator.</w:t>
            </w:r>
          </w:p>
        </w:tc>
      </w:tr>
      <w:tr w:rsidR="008E0B41" w14:paraId="68EFBF5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E290219"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6424F79" w14:textId="77777777" w:rsidR="008E0B41" w:rsidRDefault="008E0B41">
            <w:r>
              <w:rPr>
                <w:rFonts w:ascii="Times New Roman" w:hAnsi="Times New Roman"/>
                <w:sz w:val="20"/>
              </w:rPr>
              <w:t>Listing moderation actions should be logged and processed securely.</w:t>
            </w:r>
          </w:p>
        </w:tc>
      </w:tr>
      <w:tr w:rsidR="008E0B41" w14:paraId="1E70426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08CDD33"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470ED0E2" w14:textId="77777777" w:rsidR="008E0B41" w:rsidRDefault="008E0B41">
            <w:r>
              <w:rPr>
                <w:rFonts w:ascii="Times New Roman" w:hAnsi="Times New Roman"/>
                <w:sz w:val="20"/>
              </w:rPr>
              <w:t>The inappropriate listing is removed or disabled.</w:t>
            </w:r>
          </w:p>
        </w:tc>
      </w:tr>
    </w:tbl>
    <w:p w14:paraId="53B003CB"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4B12C025" w14:textId="77777777" w:rsidTr="004D12B2">
        <w:trPr>
          <w:trHeight w:val="301"/>
          <w:jc w:val="center"/>
        </w:trPr>
        <w:tc>
          <w:tcPr>
            <w:tcW w:w="2592" w:type="dxa"/>
            <w:tcBorders>
              <w:top w:val="single" w:sz="4" w:space="0" w:color="auto"/>
              <w:left w:val="single" w:sz="4" w:space="0" w:color="auto"/>
              <w:bottom w:val="single" w:sz="4" w:space="0" w:color="auto"/>
              <w:right w:val="single" w:sz="4" w:space="0" w:color="auto"/>
            </w:tcBorders>
            <w:hideMark/>
          </w:tcPr>
          <w:p w14:paraId="228E5A31"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A26BC4D" w14:textId="77777777" w:rsidR="008E0B41" w:rsidRDefault="008E0B41">
            <w:r>
              <w:rPr>
                <w:rFonts w:ascii="Times New Roman" w:hAnsi="Times New Roman"/>
                <w:sz w:val="20"/>
              </w:rPr>
              <w:t>UC_PRS_26 - Manage Disputes and System Settings</w:t>
            </w:r>
          </w:p>
        </w:tc>
      </w:tr>
      <w:tr w:rsidR="008E0B41" w14:paraId="5E5176D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962340B"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3773535A" w14:textId="77777777" w:rsidR="008E0B41" w:rsidRDefault="008E0B41">
            <w:r>
              <w:rPr>
                <w:rFonts w:ascii="Times New Roman" w:hAnsi="Times New Roman"/>
                <w:sz w:val="20"/>
              </w:rPr>
              <w:t>Allow the administrator to manage user disputes and update system settings.</w:t>
            </w:r>
          </w:p>
        </w:tc>
      </w:tr>
      <w:tr w:rsidR="008E0B41" w14:paraId="163AD53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649EDF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0D3A722D" w14:textId="77777777" w:rsidR="008E0B41" w:rsidRDefault="008E0B41">
            <w:r>
              <w:rPr>
                <w:rFonts w:ascii="Times New Roman" w:hAnsi="Times New Roman"/>
                <w:sz w:val="20"/>
              </w:rPr>
              <w:t>UC_PRS_38 - Manage Complaints</w:t>
            </w:r>
          </w:p>
        </w:tc>
      </w:tr>
      <w:tr w:rsidR="008E0B41" w14:paraId="31BDCCE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A130AB4"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778E8629" w14:textId="77777777" w:rsidR="008E0B41" w:rsidRDefault="008E0B41">
            <w:r>
              <w:rPr>
                <w:rFonts w:ascii="Times New Roman" w:hAnsi="Times New Roman"/>
                <w:sz w:val="20"/>
              </w:rPr>
              <w:t>Primary: Administrator</w:t>
            </w:r>
          </w:p>
        </w:tc>
      </w:tr>
      <w:tr w:rsidR="008E0B41" w14:paraId="33AAE24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969A27D"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48B6B94" w14:textId="77777777" w:rsidR="008E0B41" w:rsidRDefault="008E0B41">
            <w:r>
              <w:rPr>
                <w:rFonts w:ascii="Times New Roman" w:hAnsi="Times New Roman"/>
                <w:sz w:val="20"/>
              </w:rPr>
              <w:t>The administrator is logged into the system and has administrative privileges.</w:t>
            </w:r>
          </w:p>
        </w:tc>
      </w:tr>
      <w:tr w:rsidR="008E0B41" w14:paraId="6158297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DB6E17B"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BF50DEB" w14:textId="77777777" w:rsidR="008E0B41" w:rsidRDefault="008E0B41">
            <w:r>
              <w:rPr>
                <w:rFonts w:ascii="Times New Roman" w:hAnsi="Times New Roman"/>
                <w:sz w:val="20"/>
              </w:rPr>
              <w:t>1. The administrator accesses the admin dashboard.</w:t>
            </w:r>
          </w:p>
          <w:p w14:paraId="7323A8DD" w14:textId="77777777" w:rsidR="008E0B41" w:rsidRDefault="008E0B41">
            <w:r>
              <w:rPr>
                <w:rFonts w:ascii="Times New Roman" w:hAnsi="Times New Roman"/>
                <w:sz w:val="20"/>
              </w:rPr>
              <w:t>2. The administrator selects the dispute management or system settings option.</w:t>
            </w:r>
          </w:p>
          <w:p w14:paraId="3A1224D7" w14:textId="77777777" w:rsidR="008E0B41" w:rsidRDefault="008E0B41">
            <w:r>
              <w:rPr>
                <w:rFonts w:ascii="Times New Roman" w:hAnsi="Times New Roman"/>
                <w:sz w:val="20"/>
              </w:rPr>
              <w:t>3. The administrator reviews disputes submitted by users or views current system settings.</w:t>
            </w:r>
          </w:p>
          <w:p w14:paraId="651C1E00" w14:textId="77777777" w:rsidR="008E0B41" w:rsidRDefault="008E0B41">
            <w:r>
              <w:rPr>
                <w:rFonts w:ascii="Times New Roman" w:hAnsi="Times New Roman"/>
                <w:sz w:val="20"/>
              </w:rPr>
              <w:t>4. The administrator updates dispute status or modifies the required system settings.</w:t>
            </w:r>
          </w:p>
          <w:p w14:paraId="02B7D44C" w14:textId="77777777" w:rsidR="008E0B41" w:rsidRDefault="008E0B41">
            <w:r>
              <w:rPr>
                <w:rFonts w:ascii="Times New Roman" w:hAnsi="Times New Roman"/>
                <w:sz w:val="20"/>
              </w:rPr>
              <w:lastRenderedPageBreak/>
              <w:t>5. The system saves the changes made by the administrator.</w:t>
            </w:r>
          </w:p>
        </w:tc>
      </w:tr>
      <w:tr w:rsidR="008E0B41" w14:paraId="69DF924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E3BD3D7"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83A9129" w14:textId="77777777" w:rsidR="008E0B41" w:rsidRDefault="008E0B41">
            <w:r>
              <w:rPr>
                <w:rFonts w:ascii="Times New Roman" w:hAnsi="Times New Roman"/>
                <w:sz w:val="20"/>
              </w:rPr>
              <w:t>1. If the selected dispute or system setting cannot be updated, the system displays an error message and does not save the changes.</w:t>
            </w:r>
          </w:p>
        </w:tc>
      </w:tr>
      <w:tr w:rsidR="008E0B41" w14:paraId="204FF15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0FAC8F1"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FFB8CA8" w14:textId="77777777" w:rsidR="008E0B41" w:rsidRDefault="008E0B41">
            <w:r>
              <w:rPr>
                <w:rFonts w:ascii="Times New Roman" w:hAnsi="Times New Roman"/>
                <w:sz w:val="20"/>
              </w:rPr>
              <w:t>System settings changes should be restricted to authorized administrators only.</w:t>
            </w:r>
          </w:p>
        </w:tc>
      </w:tr>
      <w:tr w:rsidR="008E0B41" w14:paraId="4F50591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5EA1DB9"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18325DC" w14:textId="77777777" w:rsidR="008E0B41" w:rsidRDefault="008E0B41">
            <w:r>
              <w:rPr>
                <w:rFonts w:ascii="Times New Roman" w:hAnsi="Times New Roman"/>
                <w:sz w:val="20"/>
              </w:rPr>
              <w:t>The dispute information and/or system settings are updated successfully in the system.</w:t>
            </w:r>
          </w:p>
        </w:tc>
      </w:tr>
    </w:tbl>
    <w:p w14:paraId="58769E0C"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681E490F" w14:textId="77777777" w:rsidTr="004D12B2">
        <w:trPr>
          <w:trHeight w:val="375"/>
          <w:jc w:val="center"/>
        </w:trPr>
        <w:tc>
          <w:tcPr>
            <w:tcW w:w="2592" w:type="dxa"/>
            <w:tcBorders>
              <w:top w:val="single" w:sz="4" w:space="0" w:color="auto"/>
              <w:left w:val="single" w:sz="4" w:space="0" w:color="auto"/>
              <w:bottom w:val="single" w:sz="4" w:space="0" w:color="auto"/>
              <w:right w:val="single" w:sz="4" w:space="0" w:color="auto"/>
            </w:tcBorders>
            <w:hideMark/>
          </w:tcPr>
          <w:p w14:paraId="599A1244"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06BBA7BA" w14:textId="77777777" w:rsidR="008E0B41" w:rsidRDefault="008E0B41">
            <w:r>
              <w:rPr>
                <w:rFonts w:ascii="Times New Roman" w:hAnsi="Times New Roman"/>
                <w:sz w:val="20"/>
              </w:rPr>
              <w:t>UC_PRS_27 - Restore User Accounts</w:t>
            </w:r>
          </w:p>
        </w:tc>
      </w:tr>
      <w:tr w:rsidR="008E0B41" w14:paraId="17F3DFA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CE5B105"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2C4EE39" w14:textId="77777777" w:rsidR="008E0B41" w:rsidRDefault="008E0B41">
            <w:r>
              <w:rPr>
                <w:rFonts w:ascii="Times New Roman" w:hAnsi="Times New Roman"/>
                <w:sz w:val="20"/>
              </w:rPr>
              <w:t>Reactivate a previously suspended or deactivated user account.</w:t>
            </w:r>
          </w:p>
        </w:tc>
      </w:tr>
      <w:tr w:rsidR="008E0B41" w14:paraId="62572E2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1D775BE"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1CCA15C" w14:textId="77777777" w:rsidR="008E0B41" w:rsidRDefault="008E0B41">
            <w:r>
              <w:rPr>
                <w:rFonts w:ascii="Times New Roman" w:hAnsi="Times New Roman"/>
                <w:sz w:val="20"/>
              </w:rPr>
              <w:t>UC_PRS_28 - Suspend User Accounts</w:t>
            </w:r>
          </w:p>
        </w:tc>
      </w:tr>
      <w:tr w:rsidR="008E0B41" w14:paraId="2EE526D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5915B1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7460568C" w14:textId="77777777" w:rsidR="008E0B41" w:rsidRDefault="008E0B41">
            <w:r>
              <w:rPr>
                <w:rFonts w:ascii="Times New Roman" w:hAnsi="Times New Roman"/>
                <w:sz w:val="20"/>
              </w:rPr>
              <w:t>Primary: Administrator</w:t>
            </w:r>
          </w:p>
        </w:tc>
      </w:tr>
      <w:tr w:rsidR="008E0B41" w14:paraId="02C0E61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8106BEA"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908A702" w14:textId="77777777" w:rsidR="008E0B41" w:rsidRDefault="008E0B41">
            <w:r>
              <w:rPr>
                <w:rFonts w:ascii="Times New Roman" w:hAnsi="Times New Roman"/>
                <w:sz w:val="20"/>
              </w:rPr>
              <w:t>The actor is authenticated when the function requires account access, and the relevant page or module is available to the actor.</w:t>
            </w:r>
          </w:p>
          <w:p w14:paraId="7BFBB7A3" w14:textId="77777777" w:rsidR="008E0B41" w:rsidRDefault="008E0B41">
            <w:r>
              <w:rPr>
                <w:rFonts w:ascii="Times New Roman" w:hAnsi="Times New Roman"/>
                <w:sz w:val="20"/>
              </w:rPr>
              <w:t>The administrator is logged into the system and has administrative privileges.</w:t>
            </w:r>
          </w:p>
        </w:tc>
      </w:tr>
      <w:tr w:rsidR="008E0B41" w14:paraId="3E18944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D48068D"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F303548" w14:textId="77777777" w:rsidR="008E0B41" w:rsidRDefault="008E0B41">
            <w:r>
              <w:rPr>
                <w:rFonts w:ascii="Times New Roman" w:hAnsi="Times New Roman"/>
                <w:sz w:val="20"/>
              </w:rPr>
              <w:t>1. The administrator opens user management.</w:t>
            </w:r>
          </w:p>
          <w:p w14:paraId="4778BE68" w14:textId="77777777" w:rsidR="008E0B41" w:rsidRDefault="008E0B41">
            <w:r>
              <w:rPr>
                <w:rFonts w:ascii="Times New Roman" w:hAnsi="Times New Roman"/>
                <w:sz w:val="20"/>
              </w:rPr>
              <w:t>2. The administrator selects a suspended or inactive account.</w:t>
            </w:r>
          </w:p>
          <w:p w14:paraId="7E2D7EE8" w14:textId="77777777" w:rsidR="008E0B41" w:rsidRDefault="008E0B41">
            <w:r>
              <w:rPr>
                <w:rFonts w:ascii="Times New Roman" w:hAnsi="Times New Roman"/>
                <w:sz w:val="20"/>
              </w:rPr>
              <w:t>3. The administrator chooses Restore.</w:t>
            </w:r>
          </w:p>
          <w:p w14:paraId="326A9666" w14:textId="77777777" w:rsidR="008E0B41" w:rsidRDefault="008E0B41">
            <w:r>
              <w:rPr>
                <w:rFonts w:ascii="Times New Roman" w:hAnsi="Times New Roman"/>
                <w:sz w:val="20"/>
              </w:rPr>
              <w:t>4. The system updates the account status and confirms the action.</w:t>
            </w:r>
          </w:p>
        </w:tc>
      </w:tr>
      <w:tr w:rsidR="008E0B41" w14:paraId="7905A60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FFE5897"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6B99740A" w14:textId="77777777" w:rsidR="008E0B41" w:rsidRDefault="008E0B41">
            <w:r>
              <w:rPr>
                <w:rFonts w:ascii="Times New Roman" w:hAnsi="Times New Roman"/>
                <w:sz w:val="20"/>
              </w:rPr>
              <w:t>1. If the account cannot be restored due to policy or unresolved issues, the system notifies the administrator.</w:t>
            </w:r>
          </w:p>
        </w:tc>
      </w:tr>
      <w:tr w:rsidR="008E0B41" w14:paraId="0C52948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8BE76A9"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DDB2CCD" w14:textId="77777777" w:rsidR="008E0B41" w:rsidRDefault="008E0B41">
            <w:r>
              <w:rPr>
                <w:rFonts w:ascii="Times New Roman" w:hAnsi="Times New Roman"/>
                <w:sz w:val="20"/>
              </w:rPr>
              <w:t>Account restoration actions should maintain account history and security restrictions.</w:t>
            </w:r>
          </w:p>
        </w:tc>
      </w:tr>
      <w:tr w:rsidR="008E0B41" w14:paraId="0D3357C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718FA26"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4416E5A" w14:textId="77777777" w:rsidR="008E0B41" w:rsidRDefault="008E0B41">
            <w:r>
              <w:rPr>
                <w:rFonts w:ascii="Times New Roman" w:hAnsi="Times New Roman"/>
                <w:sz w:val="20"/>
              </w:rPr>
              <w:t>The selected account is restored when restoration is allowed.</w:t>
            </w:r>
          </w:p>
        </w:tc>
      </w:tr>
    </w:tbl>
    <w:p w14:paraId="05BB221F"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E2B6B2D" w14:textId="77777777" w:rsidTr="004D12B2">
        <w:trPr>
          <w:trHeight w:val="284"/>
          <w:jc w:val="center"/>
        </w:trPr>
        <w:tc>
          <w:tcPr>
            <w:tcW w:w="2592" w:type="dxa"/>
            <w:tcBorders>
              <w:top w:val="single" w:sz="4" w:space="0" w:color="auto"/>
              <w:left w:val="single" w:sz="4" w:space="0" w:color="auto"/>
              <w:bottom w:val="single" w:sz="4" w:space="0" w:color="auto"/>
              <w:right w:val="single" w:sz="4" w:space="0" w:color="auto"/>
            </w:tcBorders>
            <w:hideMark/>
          </w:tcPr>
          <w:p w14:paraId="7718B4E8"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09E12A96" w14:textId="77777777" w:rsidR="008E0B41" w:rsidRDefault="008E0B41">
            <w:r>
              <w:rPr>
                <w:rFonts w:ascii="Times New Roman" w:hAnsi="Times New Roman"/>
                <w:sz w:val="20"/>
              </w:rPr>
              <w:t>UC_PRS_28 - Suspend User Accounts</w:t>
            </w:r>
          </w:p>
        </w:tc>
      </w:tr>
      <w:tr w:rsidR="008E0B41" w14:paraId="72D41E7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BB570C"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8071597" w14:textId="77777777" w:rsidR="008E0B41" w:rsidRDefault="008E0B41">
            <w:r>
              <w:rPr>
                <w:rFonts w:ascii="Times New Roman" w:hAnsi="Times New Roman"/>
                <w:sz w:val="20"/>
              </w:rPr>
              <w:t>Temporarily block a user account.</w:t>
            </w:r>
          </w:p>
        </w:tc>
      </w:tr>
      <w:tr w:rsidR="008E0B41" w14:paraId="2E2929C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EA1BF8E"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E3E7C09" w14:textId="77777777" w:rsidR="008E0B41" w:rsidRDefault="008E0B41">
            <w:r>
              <w:rPr>
                <w:rFonts w:ascii="Times New Roman" w:hAnsi="Times New Roman"/>
                <w:sz w:val="20"/>
              </w:rPr>
              <w:t>UC_PRS_21 - Edit User Accounts</w:t>
            </w:r>
          </w:p>
        </w:tc>
      </w:tr>
      <w:tr w:rsidR="008E0B41" w14:paraId="1E680D5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C33ABB3"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654EE304" w14:textId="77777777" w:rsidR="008E0B41" w:rsidRDefault="008E0B41">
            <w:r>
              <w:rPr>
                <w:rFonts w:ascii="Times New Roman" w:hAnsi="Times New Roman"/>
                <w:sz w:val="20"/>
              </w:rPr>
              <w:t>Primary: Administrator</w:t>
            </w:r>
          </w:p>
        </w:tc>
      </w:tr>
      <w:tr w:rsidR="008E0B41" w14:paraId="57587B9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8D55465"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B137597" w14:textId="77777777" w:rsidR="008E0B41" w:rsidRDefault="008E0B41">
            <w:r>
              <w:rPr>
                <w:rFonts w:ascii="Times New Roman" w:hAnsi="Times New Roman"/>
                <w:sz w:val="20"/>
              </w:rPr>
              <w:t>The actor is authenticated when the function requires account access, and the relevant page or module is available to the actor.</w:t>
            </w:r>
          </w:p>
          <w:p w14:paraId="449305F6" w14:textId="77777777" w:rsidR="008E0B41" w:rsidRDefault="008E0B41">
            <w:r>
              <w:rPr>
                <w:rFonts w:ascii="Times New Roman" w:hAnsi="Times New Roman"/>
                <w:sz w:val="20"/>
              </w:rPr>
              <w:t>The administrator is logged into the system and has administrative privileges.</w:t>
            </w:r>
          </w:p>
        </w:tc>
      </w:tr>
      <w:tr w:rsidR="008E0B41" w14:paraId="20819AA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8B40A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113C21DC" w14:textId="77777777" w:rsidR="008E0B41" w:rsidRDefault="008E0B41">
            <w:r>
              <w:rPr>
                <w:rFonts w:ascii="Times New Roman" w:hAnsi="Times New Roman"/>
                <w:sz w:val="20"/>
              </w:rPr>
              <w:t>1. The administrator opens user management.</w:t>
            </w:r>
          </w:p>
          <w:p w14:paraId="4AEBAAA5" w14:textId="77777777" w:rsidR="008E0B41" w:rsidRDefault="008E0B41">
            <w:r>
              <w:rPr>
                <w:rFonts w:ascii="Times New Roman" w:hAnsi="Times New Roman"/>
                <w:sz w:val="20"/>
              </w:rPr>
              <w:t>2. The administrator selects a user account.</w:t>
            </w:r>
          </w:p>
          <w:p w14:paraId="4DFE5ED9" w14:textId="77777777" w:rsidR="008E0B41" w:rsidRDefault="008E0B41">
            <w:r>
              <w:rPr>
                <w:rFonts w:ascii="Times New Roman" w:hAnsi="Times New Roman"/>
                <w:sz w:val="20"/>
              </w:rPr>
              <w:t>3. The administrator chooses Suspend.</w:t>
            </w:r>
          </w:p>
          <w:p w14:paraId="32897BAE" w14:textId="77777777" w:rsidR="008E0B41" w:rsidRDefault="008E0B41">
            <w:r>
              <w:rPr>
                <w:rFonts w:ascii="Times New Roman" w:hAnsi="Times New Roman"/>
                <w:sz w:val="20"/>
              </w:rPr>
              <w:t>4. The system asks for confirmation or a reason.</w:t>
            </w:r>
          </w:p>
          <w:p w14:paraId="5F5A9BAC" w14:textId="77777777" w:rsidR="008E0B41" w:rsidRDefault="008E0B41">
            <w:r>
              <w:rPr>
                <w:rFonts w:ascii="Times New Roman" w:hAnsi="Times New Roman"/>
                <w:sz w:val="20"/>
              </w:rPr>
              <w:t>5. The administrator confirms the suspension.</w:t>
            </w:r>
          </w:p>
          <w:p w14:paraId="3213110B" w14:textId="77777777" w:rsidR="008E0B41" w:rsidRDefault="008E0B41">
            <w:r>
              <w:rPr>
                <w:rFonts w:ascii="Times New Roman" w:hAnsi="Times New Roman"/>
                <w:sz w:val="20"/>
              </w:rPr>
              <w:t>6. The system updates the account status.</w:t>
            </w:r>
          </w:p>
        </w:tc>
      </w:tr>
      <w:tr w:rsidR="008E0B41" w14:paraId="22AEAA8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715DED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0D12BB78" w14:textId="77777777" w:rsidR="008E0B41" w:rsidRDefault="008E0B41">
            <w:r>
              <w:rPr>
                <w:rFonts w:ascii="Times New Roman" w:hAnsi="Times New Roman"/>
                <w:sz w:val="20"/>
              </w:rPr>
              <w:t>1. If the user is already suspended, the system informs the administrator.</w:t>
            </w:r>
          </w:p>
        </w:tc>
      </w:tr>
      <w:tr w:rsidR="008E0B41" w14:paraId="3366639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1D014BF"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6B89CDB" w14:textId="77777777" w:rsidR="008E0B41" w:rsidRDefault="008E0B41">
            <w:r>
              <w:rPr>
                <w:rFonts w:ascii="Times New Roman" w:hAnsi="Times New Roman"/>
                <w:sz w:val="20"/>
              </w:rPr>
              <w:t>Account suspension operations should be secure and recorded in activity logs.</w:t>
            </w:r>
          </w:p>
        </w:tc>
      </w:tr>
      <w:tr w:rsidR="008E0B41" w14:paraId="361DB1A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A0840A5"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29A4E624" w14:textId="77777777" w:rsidR="008E0B41" w:rsidRDefault="008E0B41">
            <w:r>
              <w:rPr>
                <w:rFonts w:ascii="Times New Roman" w:hAnsi="Times New Roman"/>
                <w:sz w:val="20"/>
              </w:rPr>
              <w:t>The selected account is suspended.</w:t>
            </w:r>
          </w:p>
        </w:tc>
      </w:tr>
    </w:tbl>
    <w:p w14:paraId="2C34D41E"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7A48ED3D" w14:textId="77777777" w:rsidTr="004D12B2">
        <w:trPr>
          <w:trHeight w:val="367"/>
          <w:jc w:val="center"/>
        </w:trPr>
        <w:tc>
          <w:tcPr>
            <w:tcW w:w="2592" w:type="dxa"/>
            <w:tcBorders>
              <w:top w:val="single" w:sz="4" w:space="0" w:color="auto"/>
              <w:left w:val="single" w:sz="4" w:space="0" w:color="auto"/>
              <w:bottom w:val="single" w:sz="4" w:space="0" w:color="auto"/>
              <w:right w:val="single" w:sz="4" w:space="0" w:color="auto"/>
            </w:tcBorders>
            <w:hideMark/>
          </w:tcPr>
          <w:p w14:paraId="01BA6030"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6608CA62" w14:textId="77777777" w:rsidR="008E0B41" w:rsidRDefault="008E0B41">
            <w:r>
              <w:rPr>
                <w:rFonts w:ascii="Times New Roman" w:hAnsi="Times New Roman"/>
                <w:sz w:val="20"/>
              </w:rPr>
              <w:t>UC_PRS_29 - Verify and approve property listings</w:t>
            </w:r>
          </w:p>
        </w:tc>
      </w:tr>
      <w:tr w:rsidR="008E0B41" w14:paraId="19487DF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AC2339F"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7433B58" w14:textId="77777777" w:rsidR="008E0B41" w:rsidRDefault="008E0B41">
            <w:r>
              <w:rPr>
                <w:rFonts w:ascii="Times New Roman" w:hAnsi="Times New Roman"/>
                <w:sz w:val="20"/>
              </w:rPr>
              <w:t>Allow the administrator to verify newly submitted property listings and approve them before publication.</w:t>
            </w:r>
          </w:p>
        </w:tc>
      </w:tr>
      <w:tr w:rsidR="008E0B41" w14:paraId="1D27EDA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D15C5F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1757C4DC" w14:textId="77777777" w:rsidR="008E0B41" w:rsidRDefault="008E0B41">
            <w:r>
              <w:rPr>
                <w:rFonts w:ascii="Times New Roman" w:hAnsi="Times New Roman"/>
                <w:sz w:val="20"/>
              </w:rPr>
              <w:t>UC_PRS_12 - Add Property Listing</w:t>
            </w:r>
          </w:p>
        </w:tc>
      </w:tr>
      <w:tr w:rsidR="008E0B41" w14:paraId="13E3931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D44528"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D6DD930" w14:textId="77777777" w:rsidR="008E0B41" w:rsidRDefault="008E0B41">
            <w:r>
              <w:rPr>
                <w:rFonts w:ascii="Times New Roman" w:hAnsi="Times New Roman"/>
                <w:sz w:val="20"/>
              </w:rPr>
              <w:t>Primary: Administrator</w:t>
            </w:r>
          </w:p>
          <w:p w14:paraId="6A31CF1E" w14:textId="77777777" w:rsidR="008E0B41" w:rsidRDefault="008E0B41">
            <w:r>
              <w:rPr>
                <w:rFonts w:ascii="Times New Roman" w:hAnsi="Times New Roman"/>
                <w:sz w:val="20"/>
              </w:rPr>
              <w:t>Secondary: Property Owner</w:t>
            </w:r>
          </w:p>
        </w:tc>
      </w:tr>
      <w:tr w:rsidR="008E0B41" w14:paraId="0204E12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C8E56A9"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B9F568E" w14:textId="77777777" w:rsidR="008E0B41" w:rsidRDefault="008E0B41">
            <w:r>
              <w:rPr>
                <w:rFonts w:ascii="Times New Roman" w:hAnsi="Times New Roman"/>
                <w:sz w:val="20"/>
              </w:rPr>
              <w:t xml:space="preserve">The administrator is logged into the system and there are pending property listings awaiting </w:t>
            </w:r>
            <w:r>
              <w:rPr>
                <w:rFonts w:ascii="Times New Roman" w:hAnsi="Times New Roman"/>
                <w:sz w:val="20"/>
              </w:rPr>
              <w:lastRenderedPageBreak/>
              <w:t>approval.</w:t>
            </w:r>
          </w:p>
          <w:p w14:paraId="4AC8522A" w14:textId="77777777" w:rsidR="008E0B41" w:rsidRDefault="008E0B41">
            <w:r>
              <w:rPr>
                <w:rFonts w:ascii="Times New Roman" w:hAnsi="Times New Roman"/>
                <w:sz w:val="20"/>
              </w:rPr>
              <w:t>The administrator is logged into the system and has administrative privileges.</w:t>
            </w:r>
          </w:p>
        </w:tc>
      </w:tr>
      <w:tr w:rsidR="008E0B41" w14:paraId="22B6810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03EBBD0" w14:textId="77777777" w:rsidR="008E0B41" w:rsidRDefault="008E0B41">
            <w:r>
              <w:rPr>
                <w:rFonts w:ascii="Times New Roman" w:hAnsi="Times New Roman"/>
                <w:b/>
                <w:sz w:val="20"/>
              </w:rPr>
              <w:lastRenderedPageBreak/>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1B7CCD7" w14:textId="77777777" w:rsidR="008E0B41" w:rsidRDefault="008E0B41">
            <w:r>
              <w:rPr>
                <w:rFonts w:ascii="Times New Roman" w:hAnsi="Times New Roman"/>
                <w:sz w:val="20"/>
              </w:rPr>
              <w:t>1. The administrator accesses the admin dashboard.</w:t>
            </w:r>
          </w:p>
          <w:p w14:paraId="133A4061" w14:textId="77777777" w:rsidR="008E0B41" w:rsidRDefault="008E0B41">
            <w:r>
              <w:rPr>
                <w:rFonts w:ascii="Times New Roman" w:hAnsi="Times New Roman"/>
                <w:sz w:val="20"/>
              </w:rPr>
              <w:t>2. The administrator selects the pending property listings section.</w:t>
            </w:r>
          </w:p>
          <w:p w14:paraId="3CC48EC6" w14:textId="77777777" w:rsidR="008E0B41" w:rsidRDefault="008E0B41">
            <w:r>
              <w:rPr>
                <w:rFonts w:ascii="Times New Roman" w:hAnsi="Times New Roman"/>
                <w:sz w:val="20"/>
              </w:rPr>
              <w:t>3. The system displays newly submitted property listings awaiting verification.</w:t>
            </w:r>
          </w:p>
          <w:p w14:paraId="5BA60AFC" w14:textId="77777777" w:rsidR="008E0B41" w:rsidRDefault="008E0B41">
            <w:r>
              <w:rPr>
                <w:rFonts w:ascii="Times New Roman" w:hAnsi="Times New Roman"/>
                <w:sz w:val="20"/>
              </w:rPr>
              <w:t>4. The administrator reviews the property details and uploaded information.</w:t>
            </w:r>
          </w:p>
          <w:p w14:paraId="0C004336" w14:textId="77777777" w:rsidR="008E0B41" w:rsidRDefault="008E0B41">
            <w:r>
              <w:rPr>
                <w:rFonts w:ascii="Times New Roman" w:hAnsi="Times New Roman"/>
                <w:sz w:val="20"/>
              </w:rPr>
              <w:t>5. The administrator approves the listing.</w:t>
            </w:r>
          </w:p>
          <w:p w14:paraId="011F240C" w14:textId="77777777" w:rsidR="008E0B41" w:rsidRDefault="008E0B41">
            <w:r>
              <w:rPr>
                <w:rFonts w:ascii="Times New Roman" w:hAnsi="Times New Roman"/>
                <w:sz w:val="20"/>
              </w:rPr>
              <w:t>6. The system publishes the approved property listing.</w:t>
            </w:r>
          </w:p>
        </w:tc>
      </w:tr>
      <w:tr w:rsidR="008E0B41" w14:paraId="4E85E7F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E80CAE0"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3DF3D6D8" w14:textId="77777777" w:rsidR="008E0B41" w:rsidRDefault="008E0B41">
            <w:r>
              <w:rPr>
                <w:rFonts w:ascii="Times New Roman" w:hAnsi="Times New Roman"/>
                <w:sz w:val="20"/>
              </w:rPr>
              <w:t>1. If the property listing contains missing, invalid, or inappropriate information, the administrator rejects it and the system keeps it unpublished.</w:t>
            </w:r>
          </w:p>
        </w:tc>
      </w:tr>
      <w:tr w:rsidR="008E0B41" w14:paraId="4865EC6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21FF14"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D4342C8" w14:textId="77777777" w:rsidR="008E0B41" w:rsidRDefault="008E0B41">
            <w:r>
              <w:rPr>
                <w:rFonts w:ascii="Times New Roman" w:hAnsi="Times New Roman"/>
                <w:sz w:val="20"/>
              </w:rPr>
              <w:t>Listing approval workflows should ensure accurate validation and secure publication processes.</w:t>
            </w:r>
          </w:p>
        </w:tc>
      </w:tr>
      <w:tr w:rsidR="008E0B41" w14:paraId="0408E4E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92B95B9"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681B8D4E" w14:textId="77777777" w:rsidR="008E0B41" w:rsidRDefault="008E0B41">
            <w:r>
              <w:rPr>
                <w:rFonts w:ascii="Times New Roman" w:hAnsi="Times New Roman"/>
                <w:sz w:val="20"/>
              </w:rPr>
              <w:t>The property listing is either approved and published or rejected and kept unpublished.</w:t>
            </w:r>
          </w:p>
        </w:tc>
      </w:tr>
    </w:tbl>
    <w:p w14:paraId="6441ECD2"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4CDD557C" w14:textId="77777777" w:rsidTr="004D12B2">
        <w:trPr>
          <w:trHeight w:val="273"/>
          <w:jc w:val="center"/>
        </w:trPr>
        <w:tc>
          <w:tcPr>
            <w:tcW w:w="2592" w:type="dxa"/>
            <w:tcBorders>
              <w:top w:val="single" w:sz="4" w:space="0" w:color="auto"/>
              <w:left w:val="single" w:sz="4" w:space="0" w:color="auto"/>
              <w:bottom w:val="single" w:sz="4" w:space="0" w:color="auto"/>
              <w:right w:val="single" w:sz="4" w:space="0" w:color="auto"/>
            </w:tcBorders>
            <w:hideMark/>
          </w:tcPr>
          <w:p w14:paraId="50272701"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09102EBA" w14:textId="77777777" w:rsidR="008E0B41" w:rsidRDefault="008E0B41">
            <w:r>
              <w:rPr>
                <w:rFonts w:ascii="Times New Roman" w:hAnsi="Times New Roman"/>
                <w:sz w:val="20"/>
              </w:rPr>
              <w:t>UC_PRS_30 - Monitor Rental Requests</w:t>
            </w:r>
          </w:p>
        </w:tc>
      </w:tr>
      <w:tr w:rsidR="008E0B41" w14:paraId="1FF10A7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2254D90"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C1D6D25" w14:textId="77777777" w:rsidR="008E0B41" w:rsidRDefault="008E0B41">
            <w:r>
              <w:rPr>
                <w:rFonts w:ascii="Times New Roman" w:hAnsi="Times New Roman"/>
                <w:sz w:val="20"/>
              </w:rPr>
              <w:t>Review rental requests and approval activity at an operational level.</w:t>
            </w:r>
          </w:p>
        </w:tc>
      </w:tr>
      <w:tr w:rsidR="008E0B41" w14:paraId="4B79840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D2C6CBF"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C54C796" w14:textId="77777777" w:rsidR="008E0B41" w:rsidRDefault="008E0B41">
            <w:r>
              <w:rPr>
                <w:rFonts w:ascii="Times New Roman" w:hAnsi="Times New Roman"/>
                <w:sz w:val="20"/>
              </w:rPr>
              <w:t>UC_PRS_17 - Accept or Reject Rental Request</w:t>
            </w:r>
          </w:p>
        </w:tc>
      </w:tr>
      <w:tr w:rsidR="008E0B41" w14:paraId="4E285BC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FCC00A1"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040D76A" w14:textId="77777777" w:rsidR="008E0B41" w:rsidRDefault="008E0B41">
            <w:r>
              <w:rPr>
                <w:rFonts w:ascii="Times New Roman" w:hAnsi="Times New Roman"/>
                <w:sz w:val="20"/>
              </w:rPr>
              <w:t>Primary: Manager</w:t>
            </w:r>
          </w:p>
          <w:p w14:paraId="7294B673" w14:textId="77777777" w:rsidR="008E0B41" w:rsidRDefault="008E0B41">
            <w:r>
              <w:rPr>
                <w:rFonts w:ascii="Times New Roman" w:hAnsi="Times New Roman"/>
                <w:sz w:val="20"/>
              </w:rPr>
              <w:t>Secondary: Tenant, Property Owner</w:t>
            </w:r>
          </w:p>
        </w:tc>
      </w:tr>
      <w:tr w:rsidR="008E0B41" w14:paraId="0E92046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D55C0D3"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DD34F31"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7569DDE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2C0026B"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6B298747" w14:textId="77777777" w:rsidR="008E0B41" w:rsidRDefault="008E0B41">
            <w:r>
              <w:rPr>
                <w:rFonts w:ascii="Times New Roman" w:hAnsi="Times New Roman"/>
                <w:sz w:val="20"/>
              </w:rPr>
              <w:t>1. The manager logs into the system.</w:t>
            </w:r>
          </w:p>
          <w:p w14:paraId="3337A8C7" w14:textId="77777777" w:rsidR="008E0B41" w:rsidRDefault="008E0B41">
            <w:r>
              <w:rPr>
                <w:rFonts w:ascii="Times New Roman" w:hAnsi="Times New Roman"/>
                <w:sz w:val="20"/>
              </w:rPr>
              <w:t>2. The manager views the rental requests.</w:t>
            </w:r>
          </w:p>
          <w:p w14:paraId="7952A90A" w14:textId="77777777" w:rsidR="008E0B41" w:rsidRDefault="008E0B41">
            <w:r>
              <w:rPr>
                <w:rFonts w:ascii="Times New Roman" w:hAnsi="Times New Roman"/>
                <w:sz w:val="20"/>
              </w:rPr>
              <w:t>3. The manager reviews requests.</w:t>
            </w:r>
          </w:p>
          <w:p w14:paraId="732BE129" w14:textId="77777777" w:rsidR="008E0B41" w:rsidRDefault="008E0B41">
            <w:r>
              <w:rPr>
                <w:rFonts w:ascii="Times New Roman" w:hAnsi="Times New Roman"/>
                <w:sz w:val="20"/>
              </w:rPr>
              <w:t>4. The manager approves or rejects the request</w:t>
            </w:r>
          </w:p>
        </w:tc>
      </w:tr>
      <w:tr w:rsidR="008E0B41" w14:paraId="1614EC9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972B211"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0263D92" w14:textId="77777777" w:rsidR="008E0B41" w:rsidRDefault="008E0B41">
            <w:r>
              <w:rPr>
                <w:rFonts w:ascii="Times New Roman" w:hAnsi="Times New Roman"/>
                <w:sz w:val="20"/>
              </w:rPr>
              <w:t>1. If there are no requests pending, the manager waits for new requests.</w:t>
            </w:r>
          </w:p>
        </w:tc>
      </w:tr>
      <w:tr w:rsidR="008E0B41" w14:paraId="73A4CE8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BC47169"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A3F90D9" w14:textId="77777777" w:rsidR="008E0B41" w:rsidRDefault="008E0B41">
            <w:r>
              <w:rPr>
                <w:rFonts w:ascii="Times New Roman" w:hAnsi="Times New Roman"/>
                <w:sz w:val="20"/>
              </w:rPr>
              <w:t>The system should support efficient monitoring of large numbers of rental requests.</w:t>
            </w:r>
          </w:p>
        </w:tc>
      </w:tr>
      <w:tr w:rsidR="008E0B41" w14:paraId="42530B0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4937732"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8507986" w14:textId="77777777" w:rsidR="008E0B41" w:rsidRDefault="008E0B41">
            <w:r>
              <w:rPr>
                <w:rFonts w:ascii="Times New Roman" w:hAnsi="Times New Roman"/>
                <w:sz w:val="20"/>
              </w:rPr>
              <w:t>The manager can monitor rental requests and approvals.</w:t>
            </w:r>
          </w:p>
        </w:tc>
      </w:tr>
    </w:tbl>
    <w:p w14:paraId="06DA12FD" w14:textId="58D1CFAB" w:rsidR="008E0B41" w:rsidRPr="00E6055C" w:rsidRDefault="004D12B2" w:rsidP="008E0B41">
      <w:pPr>
        <w:spacing w:before="120" w:after="240"/>
        <w:rPr>
          <w:rFonts w:asciiTheme="minorHAnsi" w:hAnsiTheme="minorHAnsi" w:cstheme="minorBidi"/>
          <w:b/>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Done by:</w:t>
      </w:r>
      <w:r w:rsidR="008E0B41" w:rsidRPr="004D12B2">
        <w:rPr>
          <w:rFonts w:asciiTheme="minorHAnsi" w:hAnsiTheme="minorHAnsi" w:cstheme="minorBidi"/>
          <w:sz w:val="28"/>
          <w:lang w:val="en-DE"/>
        </w:rPr>
        <w:t>Ornelt Lemellari</w:t>
      </w:r>
      <w:r w:rsidR="00E6055C">
        <w:rPr>
          <w:rFonts w:asciiTheme="minorHAnsi" w:hAnsiTheme="minorHAnsi" w:cstheme="minorBidi"/>
          <w:sz w:val="28"/>
          <w:lang w:val="en-DE"/>
        </w:rPr>
        <w:t xml:space="preserve"> </w:t>
      </w:r>
      <w:r w:rsidR="00E6055C">
        <w:rPr>
          <w:sz w:val="28"/>
          <w:lang w:val="en-DE"/>
        </w:rPr>
        <w:t>(Responsible for UC_PRS_31 until UC_PRS_36)</w:t>
      </w:r>
    </w:p>
    <w:tbl>
      <w:tblPr>
        <w:tblStyle w:val="TableGrid"/>
        <w:tblW w:w="0" w:type="auto"/>
        <w:jc w:val="center"/>
        <w:tblLook w:val="04A0" w:firstRow="1" w:lastRow="0" w:firstColumn="1" w:lastColumn="0" w:noHBand="0" w:noVBand="1"/>
      </w:tblPr>
      <w:tblGrid>
        <w:gridCol w:w="2592"/>
        <w:gridCol w:w="8208"/>
      </w:tblGrid>
      <w:tr w:rsidR="008E0B41" w14:paraId="765E8D38" w14:textId="77777777" w:rsidTr="004D12B2">
        <w:trPr>
          <w:trHeight w:val="312"/>
          <w:jc w:val="center"/>
        </w:trPr>
        <w:tc>
          <w:tcPr>
            <w:tcW w:w="2592" w:type="dxa"/>
            <w:tcBorders>
              <w:top w:val="single" w:sz="4" w:space="0" w:color="auto"/>
              <w:left w:val="single" w:sz="4" w:space="0" w:color="auto"/>
              <w:bottom w:val="single" w:sz="4" w:space="0" w:color="auto"/>
              <w:right w:val="single" w:sz="4" w:space="0" w:color="auto"/>
            </w:tcBorders>
            <w:hideMark/>
          </w:tcPr>
          <w:p w14:paraId="77171D6B"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CD083D6" w14:textId="77777777" w:rsidR="008E0B41" w:rsidRDefault="008E0B41">
            <w:r>
              <w:rPr>
                <w:rFonts w:ascii="Times New Roman" w:hAnsi="Times New Roman"/>
                <w:sz w:val="20"/>
              </w:rPr>
              <w:t>UC_PRS_31 - Generate Management Reports</w:t>
            </w:r>
          </w:p>
        </w:tc>
      </w:tr>
      <w:tr w:rsidR="008E0B41" w14:paraId="6D2DAD4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45C8D70"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DAAD157" w14:textId="77777777" w:rsidR="008E0B41" w:rsidRDefault="008E0B41">
            <w:r>
              <w:rPr>
                <w:rFonts w:ascii="Times New Roman" w:hAnsi="Times New Roman"/>
                <w:sz w:val="20"/>
              </w:rPr>
              <w:t>Produce reports for operational oversight.</w:t>
            </w:r>
          </w:p>
        </w:tc>
      </w:tr>
      <w:tr w:rsidR="008E0B41" w14:paraId="5E154E9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C5E53BE"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19BF61BD" w14:textId="77777777" w:rsidR="008E0B41" w:rsidRDefault="008E0B41">
            <w:r>
              <w:rPr>
                <w:rFonts w:ascii="Times New Roman" w:hAnsi="Times New Roman"/>
                <w:sz w:val="20"/>
              </w:rPr>
              <w:t>UC_PRS_24 - View System Reports and property listings</w:t>
            </w:r>
          </w:p>
        </w:tc>
      </w:tr>
      <w:tr w:rsidR="008E0B41" w14:paraId="3B7FD27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2753399"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154963A1" w14:textId="77777777" w:rsidR="008E0B41" w:rsidRDefault="008E0B41">
            <w:r>
              <w:rPr>
                <w:rFonts w:ascii="Times New Roman" w:hAnsi="Times New Roman"/>
                <w:sz w:val="20"/>
              </w:rPr>
              <w:t>Primary: Manager</w:t>
            </w:r>
          </w:p>
        </w:tc>
      </w:tr>
      <w:tr w:rsidR="008E0B41" w14:paraId="7DA17EB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1B9AA79"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3ACDA0E0"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3DD306A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7868440"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E8C6264" w14:textId="77777777" w:rsidR="008E0B41" w:rsidRDefault="008E0B41">
            <w:r>
              <w:rPr>
                <w:rFonts w:ascii="Times New Roman" w:hAnsi="Times New Roman"/>
                <w:sz w:val="20"/>
              </w:rPr>
              <w:t>1. The manager logs in.</w:t>
            </w:r>
          </w:p>
          <w:p w14:paraId="2AA779AF" w14:textId="77777777" w:rsidR="008E0B41" w:rsidRDefault="008E0B41">
            <w:r>
              <w:rPr>
                <w:rFonts w:ascii="Times New Roman" w:hAnsi="Times New Roman"/>
                <w:sz w:val="20"/>
              </w:rPr>
              <w:t>2. The manager opens the reports section.</w:t>
            </w:r>
          </w:p>
          <w:p w14:paraId="75F402DE" w14:textId="77777777" w:rsidR="008E0B41" w:rsidRDefault="008E0B41">
            <w:r>
              <w:rPr>
                <w:rFonts w:ascii="Times New Roman" w:hAnsi="Times New Roman"/>
                <w:sz w:val="20"/>
              </w:rPr>
              <w:t>3. The manager selects report criteria or period.</w:t>
            </w:r>
          </w:p>
          <w:p w14:paraId="2D1EE5C0" w14:textId="77777777" w:rsidR="008E0B41" w:rsidRDefault="008E0B41">
            <w:r>
              <w:rPr>
                <w:rFonts w:ascii="Times New Roman" w:hAnsi="Times New Roman"/>
                <w:sz w:val="20"/>
              </w:rPr>
              <w:t>4. The manager generates the report.</w:t>
            </w:r>
          </w:p>
          <w:p w14:paraId="1560CE32" w14:textId="77777777" w:rsidR="008E0B41" w:rsidRDefault="008E0B41">
            <w:r>
              <w:rPr>
                <w:rFonts w:ascii="Times New Roman" w:hAnsi="Times New Roman"/>
                <w:sz w:val="20"/>
              </w:rPr>
              <w:t>5. The manager displays the report.</w:t>
            </w:r>
          </w:p>
        </w:tc>
      </w:tr>
      <w:tr w:rsidR="008E0B41" w14:paraId="3A906F2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3B391EE"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AF2400F" w14:textId="77777777" w:rsidR="008E0B41" w:rsidRDefault="008E0B41">
            <w:r>
              <w:rPr>
                <w:rFonts w:ascii="Times New Roman" w:hAnsi="Times New Roman"/>
                <w:sz w:val="20"/>
              </w:rPr>
              <w:t>1. If no data exists for the selected criteria, a no data message is shown.</w:t>
            </w:r>
          </w:p>
        </w:tc>
      </w:tr>
      <w:tr w:rsidR="008E0B41" w14:paraId="0210AF2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20597DE"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3B9FF1EC" w14:textId="77777777" w:rsidR="008E0B41" w:rsidRDefault="008E0B41">
            <w:r>
              <w:rPr>
                <w:rFonts w:ascii="Times New Roman" w:hAnsi="Times New Roman"/>
                <w:sz w:val="20"/>
              </w:rPr>
              <w:t>Reports should be generated accurately and within acceptable response time.</w:t>
            </w:r>
          </w:p>
        </w:tc>
      </w:tr>
      <w:tr w:rsidR="008E0B41" w14:paraId="33FB677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51BF20F"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2C221E91" w14:textId="77777777" w:rsidR="008E0B41" w:rsidRDefault="008E0B41">
            <w:r>
              <w:rPr>
                <w:rFonts w:ascii="Times New Roman" w:hAnsi="Times New Roman"/>
                <w:sz w:val="20"/>
              </w:rPr>
              <w:t>A management report is generated and displayed.</w:t>
            </w:r>
          </w:p>
        </w:tc>
      </w:tr>
    </w:tbl>
    <w:p w14:paraId="4EBDCC79" w14:textId="7B540EA5" w:rsidR="008E0B41" w:rsidRDefault="008E0B41" w:rsidP="008E0B41">
      <w:pPr>
        <w:spacing w:before="120" w:after="240"/>
        <w:rPr>
          <w:rFonts w:asciiTheme="minorHAnsi" w:hAnsiTheme="minorHAnsi" w:cstheme="minorBidi"/>
        </w:rPr>
      </w:pPr>
    </w:p>
    <w:p w14:paraId="62C2CC65" w14:textId="77777777" w:rsidR="00A94835" w:rsidRDefault="00A94835"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1DD8C0BE" w14:textId="77777777" w:rsidTr="004D12B2">
        <w:trPr>
          <w:trHeight w:val="303"/>
          <w:jc w:val="center"/>
        </w:trPr>
        <w:tc>
          <w:tcPr>
            <w:tcW w:w="2592" w:type="dxa"/>
            <w:tcBorders>
              <w:top w:val="single" w:sz="4" w:space="0" w:color="auto"/>
              <w:left w:val="single" w:sz="4" w:space="0" w:color="auto"/>
              <w:bottom w:val="single" w:sz="4" w:space="0" w:color="auto"/>
              <w:right w:val="single" w:sz="4" w:space="0" w:color="auto"/>
            </w:tcBorders>
            <w:hideMark/>
          </w:tcPr>
          <w:p w14:paraId="625A2249" w14:textId="77777777" w:rsidR="008E0B41" w:rsidRDefault="008E0B41">
            <w:r>
              <w:rPr>
                <w:rFonts w:ascii="Times New Roman" w:hAnsi="Times New Roman"/>
                <w:b/>
                <w:sz w:val="20"/>
              </w:rPr>
              <w:lastRenderedPageBreak/>
              <w:t>UC Name</w:t>
            </w:r>
          </w:p>
        </w:tc>
        <w:tc>
          <w:tcPr>
            <w:tcW w:w="8208" w:type="dxa"/>
            <w:tcBorders>
              <w:top w:val="single" w:sz="4" w:space="0" w:color="auto"/>
              <w:left w:val="single" w:sz="4" w:space="0" w:color="auto"/>
              <w:bottom w:val="single" w:sz="4" w:space="0" w:color="auto"/>
              <w:right w:val="single" w:sz="4" w:space="0" w:color="auto"/>
            </w:tcBorders>
            <w:hideMark/>
          </w:tcPr>
          <w:p w14:paraId="36E22CAD" w14:textId="77777777" w:rsidR="008E0B41" w:rsidRDefault="008E0B41">
            <w:r>
              <w:rPr>
                <w:rFonts w:ascii="Times New Roman" w:hAnsi="Times New Roman"/>
                <w:sz w:val="20"/>
              </w:rPr>
              <w:t>UC_PRS_32 - Approve Large Discounts and Promotions</w:t>
            </w:r>
          </w:p>
        </w:tc>
      </w:tr>
      <w:tr w:rsidR="008E0B41" w14:paraId="24D263C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66EEF9"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AEA97E7" w14:textId="77777777" w:rsidR="008E0B41" w:rsidRDefault="008E0B41">
            <w:r>
              <w:rPr>
                <w:rFonts w:ascii="Times New Roman" w:hAnsi="Times New Roman"/>
                <w:sz w:val="20"/>
              </w:rPr>
              <w:t>Authorize high-impact discounts or promotions.</w:t>
            </w:r>
          </w:p>
        </w:tc>
      </w:tr>
      <w:tr w:rsidR="008E0B41" w14:paraId="1981876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64A30CB"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573EA660" w14:textId="77777777" w:rsidR="008E0B41" w:rsidRDefault="008E0B41">
            <w:r>
              <w:rPr>
                <w:rFonts w:ascii="Times New Roman" w:hAnsi="Times New Roman"/>
                <w:sz w:val="20"/>
              </w:rPr>
              <w:t>None</w:t>
            </w:r>
          </w:p>
        </w:tc>
      </w:tr>
      <w:tr w:rsidR="008E0B41" w14:paraId="48A12AD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934E5D8"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1D625E5F" w14:textId="77777777" w:rsidR="008E0B41" w:rsidRDefault="008E0B41">
            <w:r>
              <w:rPr>
                <w:rFonts w:ascii="Times New Roman" w:hAnsi="Times New Roman"/>
                <w:sz w:val="20"/>
              </w:rPr>
              <w:t>Primary: Manager</w:t>
            </w:r>
          </w:p>
          <w:p w14:paraId="61CB2040" w14:textId="77777777" w:rsidR="008E0B41" w:rsidRDefault="008E0B41">
            <w:r>
              <w:rPr>
                <w:rFonts w:ascii="Times New Roman" w:hAnsi="Times New Roman"/>
                <w:sz w:val="20"/>
              </w:rPr>
              <w:t>Secondary: Property Owner</w:t>
            </w:r>
          </w:p>
        </w:tc>
      </w:tr>
      <w:tr w:rsidR="008E0B41" w14:paraId="2F2D4EC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9F64489"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7B03D53"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2919B8D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34EA68"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111931E" w14:textId="77777777" w:rsidR="008E0B41" w:rsidRDefault="008E0B41">
            <w:r>
              <w:rPr>
                <w:rFonts w:ascii="Times New Roman" w:hAnsi="Times New Roman"/>
                <w:sz w:val="20"/>
              </w:rPr>
              <w:t>1. The manager logs in.</w:t>
            </w:r>
          </w:p>
          <w:p w14:paraId="3A4598C7" w14:textId="77777777" w:rsidR="008E0B41" w:rsidRDefault="008E0B41">
            <w:r>
              <w:rPr>
                <w:rFonts w:ascii="Times New Roman" w:hAnsi="Times New Roman"/>
                <w:sz w:val="20"/>
              </w:rPr>
              <w:t>2. The manager opens the pending discounts or promotions list.</w:t>
            </w:r>
          </w:p>
          <w:p w14:paraId="1B02CA96" w14:textId="77777777" w:rsidR="008E0B41" w:rsidRDefault="008E0B41">
            <w:r>
              <w:rPr>
                <w:rFonts w:ascii="Times New Roman" w:hAnsi="Times New Roman"/>
                <w:sz w:val="20"/>
              </w:rPr>
              <w:t>3. The manager reviews the proposal details.</w:t>
            </w:r>
          </w:p>
          <w:p w14:paraId="55228A1F" w14:textId="77777777" w:rsidR="008E0B41" w:rsidRDefault="008E0B41">
            <w:r>
              <w:rPr>
                <w:rFonts w:ascii="Times New Roman" w:hAnsi="Times New Roman"/>
                <w:sz w:val="20"/>
              </w:rPr>
              <w:t>4. The manager approves or rejects the request and records his answer.</w:t>
            </w:r>
          </w:p>
        </w:tc>
      </w:tr>
      <w:tr w:rsidR="008E0B41" w14:paraId="3F77016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AD56B1F"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87B5BA1" w14:textId="77777777" w:rsidR="008E0B41" w:rsidRDefault="008E0B41">
            <w:r>
              <w:rPr>
                <w:rFonts w:ascii="Times New Roman" w:hAnsi="Times New Roman"/>
                <w:sz w:val="20"/>
              </w:rPr>
              <w:t>1. If required information is missing, the manager may return the proposal without approval.</w:t>
            </w:r>
          </w:p>
        </w:tc>
      </w:tr>
      <w:tr w:rsidR="008E0B41" w14:paraId="556CD4B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37CFAE5"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CB20B6A" w14:textId="77777777" w:rsidR="008E0B41" w:rsidRDefault="008E0B41">
            <w:r>
              <w:rPr>
                <w:rFonts w:ascii="Times New Roman" w:hAnsi="Times New Roman"/>
                <w:sz w:val="20"/>
              </w:rPr>
              <w:t>Promotion approval actions should be stored securely and support audit tracking.</w:t>
            </w:r>
          </w:p>
        </w:tc>
      </w:tr>
      <w:tr w:rsidR="008E0B41" w14:paraId="44A074D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B2A8B50"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A2F536E" w14:textId="77777777" w:rsidR="008E0B41" w:rsidRDefault="008E0B41">
            <w:r>
              <w:rPr>
                <w:rFonts w:ascii="Times New Roman" w:hAnsi="Times New Roman"/>
                <w:sz w:val="20"/>
              </w:rPr>
              <w:t>The discount or promotion request is approved or rejected.</w:t>
            </w:r>
          </w:p>
        </w:tc>
      </w:tr>
    </w:tbl>
    <w:p w14:paraId="5AAFE3DA"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3177FF3" w14:textId="77777777" w:rsidTr="004D12B2">
        <w:trPr>
          <w:trHeight w:val="281"/>
          <w:jc w:val="center"/>
        </w:trPr>
        <w:tc>
          <w:tcPr>
            <w:tcW w:w="2592" w:type="dxa"/>
            <w:tcBorders>
              <w:top w:val="single" w:sz="4" w:space="0" w:color="auto"/>
              <w:left w:val="single" w:sz="4" w:space="0" w:color="auto"/>
              <w:bottom w:val="single" w:sz="4" w:space="0" w:color="auto"/>
              <w:right w:val="single" w:sz="4" w:space="0" w:color="auto"/>
            </w:tcBorders>
            <w:hideMark/>
          </w:tcPr>
          <w:p w14:paraId="28C50A6C"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2A2D9E1D" w14:textId="77777777" w:rsidR="008E0B41" w:rsidRDefault="008E0B41">
            <w:r>
              <w:rPr>
                <w:rFonts w:ascii="Times New Roman" w:hAnsi="Times New Roman"/>
                <w:sz w:val="20"/>
              </w:rPr>
              <w:t>UC_PRS_33 - Review Complaints and Forward Unresolved Issues</w:t>
            </w:r>
          </w:p>
        </w:tc>
      </w:tr>
      <w:tr w:rsidR="008E0B41" w14:paraId="28A0136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79456B5"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0CF37E6" w14:textId="77777777" w:rsidR="008E0B41" w:rsidRDefault="008E0B41">
            <w:r>
              <w:rPr>
                <w:rFonts w:ascii="Times New Roman" w:hAnsi="Times New Roman"/>
                <w:sz w:val="20"/>
              </w:rPr>
              <w:t>Allow the manager to review user complaints and forward unresolved issues to the administrator.</w:t>
            </w:r>
          </w:p>
        </w:tc>
      </w:tr>
      <w:tr w:rsidR="008E0B41" w14:paraId="441B736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01412C9"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3D215DE2" w14:textId="77777777" w:rsidR="008E0B41" w:rsidRDefault="008E0B41">
            <w:r>
              <w:rPr>
                <w:rFonts w:ascii="Times New Roman" w:hAnsi="Times New Roman"/>
                <w:sz w:val="20"/>
              </w:rPr>
              <w:t>UC_PRS_38 - Manage Complaints</w:t>
            </w:r>
          </w:p>
        </w:tc>
      </w:tr>
      <w:tr w:rsidR="008E0B41" w14:paraId="0F8AB85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C27969A"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45C97DC4" w14:textId="77777777" w:rsidR="008E0B41" w:rsidRDefault="008E0B41">
            <w:r>
              <w:rPr>
                <w:rFonts w:ascii="Times New Roman" w:hAnsi="Times New Roman"/>
                <w:sz w:val="20"/>
              </w:rPr>
              <w:t>Primary: Manager</w:t>
            </w:r>
          </w:p>
          <w:p w14:paraId="5DEAB0BA" w14:textId="77777777" w:rsidR="008E0B41" w:rsidRDefault="008E0B41">
            <w:r>
              <w:rPr>
                <w:rFonts w:ascii="Times New Roman" w:hAnsi="Times New Roman"/>
                <w:sz w:val="20"/>
              </w:rPr>
              <w:t>Secondary: Administrator</w:t>
            </w:r>
          </w:p>
        </w:tc>
      </w:tr>
      <w:tr w:rsidR="008E0B41" w14:paraId="1619EB0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7CDF914"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3D9658F" w14:textId="77777777" w:rsidR="008E0B41" w:rsidRDefault="008E0B41">
            <w:r>
              <w:rPr>
                <w:rFonts w:ascii="Times New Roman" w:hAnsi="Times New Roman"/>
                <w:sz w:val="20"/>
              </w:rPr>
              <w:t>The manager is logged into the system and there are complaints submitted by users in the system.</w:t>
            </w:r>
          </w:p>
        </w:tc>
      </w:tr>
      <w:tr w:rsidR="008E0B41" w14:paraId="7825C39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B5946D9"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AFFE998" w14:textId="77777777" w:rsidR="008E0B41" w:rsidRDefault="008E0B41">
            <w:r>
              <w:rPr>
                <w:rFonts w:ascii="Times New Roman" w:hAnsi="Times New Roman"/>
                <w:sz w:val="20"/>
              </w:rPr>
              <w:t>1. The manager logs in.</w:t>
            </w:r>
          </w:p>
          <w:p w14:paraId="36B14250" w14:textId="77777777" w:rsidR="008E0B41" w:rsidRDefault="008E0B41">
            <w:r>
              <w:rPr>
                <w:rFonts w:ascii="Times New Roman" w:hAnsi="Times New Roman"/>
                <w:sz w:val="20"/>
              </w:rPr>
              <w:t>2. The manager navigates to the complaints management section.</w:t>
            </w:r>
          </w:p>
          <w:p w14:paraId="4949C596" w14:textId="77777777" w:rsidR="008E0B41" w:rsidRDefault="008E0B41">
            <w:r>
              <w:rPr>
                <w:rFonts w:ascii="Times New Roman" w:hAnsi="Times New Roman"/>
                <w:sz w:val="20"/>
              </w:rPr>
              <w:t>3. The manager views submitted complaints.</w:t>
            </w:r>
          </w:p>
          <w:p w14:paraId="2E2DF31F" w14:textId="77777777" w:rsidR="008E0B41" w:rsidRDefault="008E0B41">
            <w:r>
              <w:rPr>
                <w:rFonts w:ascii="Times New Roman" w:hAnsi="Times New Roman"/>
                <w:sz w:val="20"/>
              </w:rPr>
              <w:t>4. The manager reviews the details of a complaint.</w:t>
            </w:r>
          </w:p>
          <w:p w14:paraId="33D4A7C1" w14:textId="77777777" w:rsidR="008E0B41" w:rsidRDefault="008E0B41">
            <w:r>
              <w:rPr>
                <w:rFonts w:ascii="Times New Roman" w:hAnsi="Times New Roman"/>
                <w:sz w:val="20"/>
              </w:rPr>
              <w:t>5. The manager attempts to resolve the issue.</w:t>
            </w:r>
          </w:p>
          <w:p w14:paraId="00347980" w14:textId="77777777" w:rsidR="008E0B41" w:rsidRDefault="008E0B41">
            <w:r>
              <w:rPr>
                <w:rFonts w:ascii="Times New Roman" w:hAnsi="Times New Roman"/>
                <w:sz w:val="20"/>
              </w:rPr>
              <w:t>6. If the issue cannot be resolved, the manager forwards the complaint to the administrator.</w:t>
            </w:r>
          </w:p>
        </w:tc>
      </w:tr>
      <w:tr w:rsidR="008E0B41" w14:paraId="52E1610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BCC87FD"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089D5F1" w14:textId="77777777" w:rsidR="008E0B41" w:rsidRDefault="008E0B41">
            <w:r>
              <w:rPr>
                <w:rFonts w:ascii="Times New Roman" w:hAnsi="Times New Roman"/>
                <w:sz w:val="20"/>
              </w:rPr>
              <w:t>1. If the complaint can be resolved by the manager, the manager updates the complaint status as resolved and no escalation is needed.</w:t>
            </w:r>
          </w:p>
        </w:tc>
      </w:tr>
      <w:tr w:rsidR="008E0B41" w14:paraId="07561CE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B535721"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374258D1" w14:textId="77777777" w:rsidR="008E0B41" w:rsidRDefault="008E0B41">
            <w:r>
              <w:rPr>
                <w:rFonts w:ascii="Times New Roman" w:hAnsi="Times New Roman"/>
                <w:sz w:val="20"/>
              </w:rPr>
              <w:t>Complaint handling should maintain confidentiality and accurate issue tracking.</w:t>
            </w:r>
          </w:p>
        </w:tc>
      </w:tr>
      <w:tr w:rsidR="008E0B41" w14:paraId="41EC3BC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D9E73C7"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2CC47D4" w14:textId="77777777" w:rsidR="008E0B41" w:rsidRDefault="008E0B41">
            <w:r>
              <w:rPr>
                <w:rFonts w:ascii="Times New Roman" w:hAnsi="Times New Roman"/>
                <w:sz w:val="20"/>
              </w:rPr>
              <w:t>The complaint is either resolved by the manager or forwarded to the administrator for further action.</w:t>
            </w:r>
          </w:p>
        </w:tc>
      </w:tr>
    </w:tbl>
    <w:p w14:paraId="1EBDF7C5"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556873A2" w14:textId="77777777" w:rsidTr="004D12B2">
        <w:trPr>
          <w:trHeight w:val="300"/>
          <w:jc w:val="center"/>
        </w:trPr>
        <w:tc>
          <w:tcPr>
            <w:tcW w:w="2592" w:type="dxa"/>
            <w:tcBorders>
              <w:top w:val="single" w:sz="4" w:space="0" w:color="auto"/>
              <w:left w:val="single" w:sz="4" w:space="0" w:color="auto"/>
              <w:bottom w:val="single" w:sz="4" w:space="0" w:color="auto"/>
              <w:right w:val="single" w:sz="4" w:space="0" w:color="auto"/>
            </w:tcBorders>
            <w:hideMark/>
          </w:tcPr>
          <w:p w14:paraId="78D6F610"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69AAB82D" w14:textId="77777777" w:rsidR="008E0B41" w:rsidRDefault="008E0B41">
            <w:r>
              <w:rPr>
                <w:rFonts w:ascii="Times New Roman" w:hAnsi="Times New Roman"/>
                <w:sz w:val="20"/>
              </w:rPr>
              <w:t>UC_PRS_34 - View Transaction History</w:t>
            </w:r>
          </w:p>
        </w:tc>
      </w:tr>
      <w:tr w:rsidR="008E0B41" w14:paraId="682355D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328ED2A"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41F1987" w14:textId="77777777" w:rsidR="008E0B41" w:rsidRDefault="008E0B41">
            <w:r>
              <w:rPr>
                <w:rFonts w:ascii="Times New Roman" w:hAnsi="Times New Roman"/>
                <w:sz w:val="20"/>
              </w:rPr>
              <w:t>Review past payment and transaction records.</w:t>
            </w:r>
          </w:p>
        </w:tc>
      </w:tr>
      <w:tr w:rsidR="008E0B41" w14:paraId="616457D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EA1E90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1474D6E2" w14:textId="77777777" w:rsidR="008E0B41" w:rsidRDefault="008E0B41">
            <w:r>
              <w:rPr>
                <w:rFonts w:ascii="Times New Roman" w:hAnsi="Times New Roman"/>
                <w:sz w:val="20"/>
              </w:rPr>
              <w:t>UC_PRS_8 - Submit Rental Payment</w:t>
            </w:r>
          </w:p>
        </w:tc>
      </w:tr>
      <w:tr w:rsidR="008E0B41" w14:paraId="74DA5D1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189E436"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204CC0E" w14:textId="77777777" w:rsidR="008E0B41" w:rsidRDefault="008E0B41">
            <w:r>
              <w:rPr>
                <w:rFonts w:ascii="Times New Roman" w:hAnsi="Times New Roman"/>
                <w:sz w:val="20"/>
              </w:rPr>
              <w:t>Primary: Financier</w:t>
            </w:r>
          </w:p>
          <w:p w14:paraId="0D14DFCC" w14:textId="77777777" w:rsidR="008E0B41" w:rsidRDefault="008E0B41">
            <w:r>
              <w:rPr>
                <w:rFonts w:ascii="Times New Roman" w:hAnsi="Times New Roman"/>
                <w:sz w:val="20"/>
              </w:rPr>
              <w:t>Secondary: Tenant, Property Owner</w:t>
            </w:r>
          </w:p>
        </w:tc>
      </w:tr>
      <w:tr w:rsidR="008E0B41" w14:paraId="3B1FA94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83327B8"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D87BB0C"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C5D137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8ADF48A"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548B339D" w14:textId="77777777" w:rsidR="008E0B41" w:rsidRDefault="008E0B41">
            <w:r>
              <w:rPr>
                <w:rFonts w:ascii="Times New Roman" w:hAnsi="Times New Roman"/>
                <w:sz w:val="20"/>
              </w:rPr>
              <w:t>1. The financier logs in.</w:t>
            </w:r>
          </w:p>
          <w:p w14:paraId="7B47F3EF" w14:textId="77777777" w:rsidR="008E0B41" w:rsidRDefault="008E0B41">
            <w:r>
              <w:rPr>
                <w:rFonts w:ascii="Times New Roman" w:hAnsi="Times New Roman"/>
                <w:sz w:val="20"/>
              </w:rPr>
              <w:t>2. The financier opens transaction history.</w:t>
            </w:r>
          </w:p>
          <w:p w14:paraId="1266193A" w14:textId="77777777" w:rsidR="008E0B41" w:rsidRDefault="008E0B41">
            <w:r>
              <w:rPr>
                <w:rFonts w:ascii="Times New Roman" w:hAnsi="Times New Roman"/>
                <w:sz w:val="20"/>
              </w:rPr>
              <w:t>3. The system retrieves transaction records.</w:t>
            </w:r>
          </w:p>
          <w:p w14:paraId="71E29438" w14:textId="77777777" w:rsidR="008E0B41" w:rsidRDefault="008E0B41">
            <w:r>
              <w:rPr>
                <w:rFonts w:ascii="Times New Roman" w:hAnsi="Times New Roman"/>
                <w:sz w:val="20"/>
              </w:rPr>
              <w:t>4. The system displays the transaction history.</w:t>
            </w:r>
          </w:p>
        </w:tc>
      </w:tr>
      <w:tr w:rsidR="008E0B41" w14:paraId="64D9312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9C19906"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53184343" w14:textId="77777777" w:rsidR="008E0B41" w:rsidRDefault="008E0B41">
            <w:r>
              <w:rPr>
                <w:rFonts w:ascii="Times New Roman" w:hAnsi="Times New Roman"/>
                <w:sz w:val="20"/>
              </w:rPr>
              <w:t>1. If no transactions are found, the system shows an empty-history message.</w:t>
            </w:r>
          </w:p>
        </w:tc>
      </w:tr>
      <w:tr w:rsidR="008E0B41" w14:paraId="399F586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B3EF6B6"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398B8CA5" w14:textId="77777777" w:rsidR="008E0B41" w:rsidRDefault="008E0B41">
            <w:r>
              <w:rPr>
                <w:rFonts w:ascii="Times New Roman" w:hAnsi="Times New Roman"/>
                <w:sz w:val="20"/>
              </w:rPr>
              <w:t>Transaction records should be retrieved securely and displayed accurately.</w:t>
            </w:r>
          </w:p>
        </w:tc>
      </w:tr>
      <w:tr w:rsidR="008E0B41" w14:paraId="0274EB3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10F45AE"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1F0EB05" w14:textId="77777777" w:rsidR="008E0B41" w:rsidRDefault="008E0B41">
            <w:r>
              <w:rPr>
                <w:rFonts w:ascii="Times New Roman" w:hAnsi="Times New Roman"/>
                <w:sz w:val="20"/>
              </w:rPr>
              <w:t>The financier can review transaction history.</w:t>
            </w:r>
          </w:p>
        </w:tc>
      </w:tr>
    </w:tbl>
    <w:p w14:paraId="5A718DDA"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BDAC91A" w14:textId="77777777" w:rsidTr="004D12B2">
        <w:trPr>
          <w:trHeight w:val="277"/>
          <w:jc w:val="center"/>
        </w:trPr>
        <w:tc>
          <w:tcPr>
            <w:tcW w:w="2592" w:type="dxa"/>
            <w:tcBorders>
              <w:top w:val="single" w:sz="4" w:space="0" w:color="auto"/>
              <w:left w:val="single" w:sz="4" w:space="0" w:color="auto"/>
              <w:bottom w:val="single" w:sz="4" w:space="0" w:color="auto"/>
              <w:right w:val="single" w:sz="4" w:space="0" w:color="auto"/>
            </w:tcBorders>
            <w:hideMark/>
          </w:tcPr>
          <w:p w14:paraId="515BC65A"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8D55997" w14:textId="77777777" w:rsidR="008E0B41" w:rsidRDefault="008E0B41">
            <w:r>
              <w:rPr>
                <w:rFonts w:ascii="Times New Roman" w:hAnsi="Times New Roman"/>
                <w:sz w:val="20"/>
              </w:rPr>
              <w:t>UC_PRS_35 - Monitor Payment Process and Security</w:t>
            </w:r>
          </w:p>
        </w:tc>
      </w:tr>
      <w:tr w:rsidR="008E0B41" w14:paraId="5930C83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361BCB7"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791A340" w14:textId="77777777" w:rsidR="008E0B41" w:rsidRDefault="008E0B41">
            <w:r>
              <w:rPr>
                <w:rFonts w:ascii="Times New Roman" w:hAnsi="Times New Roman"/>
                <w:sz w:val="20"/>
              </w:rPr>
              <w:t>Track payment processing activity and payment-related security status.</w:t>
            </w:r>
          </w:p>
        </w:tc>
      </w:tr>
      <w:tr w:rsidR="008E0B41" w14:paraId="3D49E30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F7E748C"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149F506" w14:textId="77777777" w:rsidR="008E0B41" w:rsidRDefault="008E0B41">
            <w:r>
              <w:rPr>
                <w:rFonts w:ascii="Times New Roman" w:hAnsi="Times New Roman"/>
                <w:sz w:val="20"/>
              </w:rPr>
              <w:t>UC_PRS_8 - Submit Rental Payment</w:t>
            </w:r>
          </w:p>
        </w:tc>
      </w:tr>
      <w:tr w:rsidR="008E0B41" w14:paraId="42258EA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697B3D9"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14DB7509" w14:textId="77777777" w:rsidR="008E0B41" w:rsidRDefault="008E0B41">
            <w:r>
              <w:rPr>
                <w:rFonts w:ascii="Times New Roman" w:hAnsi="Times New Roman"/>
                <w:sz w:val="20"/>
              </w:rPr>
              <w:t>Primary: Financier</w:t>
            </w:r>
          </w:p>
        </w:tc>
      </w:tr>
      <w:tr w:rsidR="008E0B41" w14:paraId="67A6FAC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5DE2882"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26C4D187"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626088A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EEF910"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69D595B4" w14:textId="77777777" w:rsidR="008E0B41" w:rsidRDefault="008E0B41">
            <w:r>
              <w:rPr>
                <w:rFonts w:ascii="Times New Roman" w:hAnsi="Times New Roman"/>
                <w:sz w:val="20"/>
              </w:rPr>
              <w:t>1. The financier logs in.</w:t>
            </w:r>
          </w:p>
          <w:p w14:paraId="41DD11C0" w14:textId="77777777" w:rsidR="008E0B41" w:rsidRDefault="008E0B41">
            <w:r>
              <w:rPr>
                <w:rFonts w:ascii="Times New Roman" w:hAnsi="Times New Roman"/>
                <w:sz w:val="20"/>
              </w:rPr>
              <w:t>2. The financier opens payment monitoring tools or records.</w:t>
            </w:r>
          </w:p>
          <w:p w14:paraId="58FEDA26" w14:textId="77777777" w:rsidR="008E0B41" w:rsidRDefault="008E0B41">
            <w:r>
              <w:rPr>
                <w:rFonts w:ascii="Times New Roman" w:hAnsi="Times New Roman"/>
                <w:sz w:val="20"/>
              </w:rPr>
              <w:t>3. The system displays payment statuses, failures, or suspicious events.</w:t>
            </w:r>
          </w:p>
          <w:p w14:paraId="4403D71F" w14:textId="77777777" w:rsidR="008E0B41" w:rsidRDefault="008E0B41">
            <w:r>
              <w:rPr>
                <w:rFonts w:ascii="Times New Roman" w:hAnsi="Times New Roman"/>
                <w:sz w:val="20"/>
              </w:rPr>
              <w:t>4. The system reviews normal payment processing information.</w:t>
            </w:r>
          </w:p>
        </w:tc>
      </w:tr>
      <w:tr w:rsidR="008E0B41" w14:paraId="756D8ED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C66E740"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02C25CC4" w14:textId="77777777" w:rsidR="008E0B41" w:rsidRDefault="008E0B41">
            <w:r>
              <w:rPr>
                <w:rFonts w:ascii="Times New Roman" w:hAnsi="Times New Roman"/>
                <w:sz w:val="20"/>
              </w:rPr>
              <w:t>1. If a payment issue or security alert is detected, the system highlights it for follow-up.</w:t>
            </w:r>
          </w:p>
        </w:tc>
      </w:tr>
      <w:tr w:rsidR="008E0B41" w14:paraId="098BA8F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70E8EF4"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48EE8F4" w14:textId="77777777" w:rsidR="008E0B41" w:rsidRDefault="008E0B41">
            <w:r>
              <w:rPr>
                <w:rFonts w:ascii="Times New Roman" w:hAnsi="Times New Roman"/>
                <w:sz w:val="20"/>
              </w:rPr>
              <w:t>Payment monitoring should support secure transaction tracking and real-time alerts.</w:t>
            </w:r>
          </w:p>
        </w:tc>
      </w:tr>
      <w:tr w:rsidR="008E0B41" w14:paraId="65DD064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DDDDAC8"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31EF655" w14:textId="77777777" w:rsidR="008E0B41" w:rsidRDefault="008E0B41">
            <w:r>
              <w:rPr>
                <w:rFonts w:ascii="Times New Roman" w:hAnsi="Times New Roman"/>
                <w:sz w:val="20"/>
              </w:rPr>
              <w:t>The financier has reviewed payment processing and security information.</w:t>
            </w:r>
          </w:p>
        </w:tc>
      </w:tr>
    </w:tbl>
    <w:p w14:paraId="6B45AA40"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7235DD21" w14:textId="77777777" w:rsidTr="004D12B2">
        <w:trPr>
          <w:trHeight w:val="365"/>
          <w:jc w:val="center"/>
        </w:trPr>
        <w:tc>
          <w:tcPr>
            <w:tcW w:w="2592" w:type="dxa"/>
            <w:tcBorders>
              <w:top w:val="single" w:sz="4" w:space="0" w:color="auto"/>
              <w:left w:val="single" w:sz="4" w:space="0" w:color="auto"/>
              <w:bottom w:val="single" w:sz="4" w:space="0" w:color="auto"/>
              <w:right w:val="single" w:sz="4" w:space="0" w:color="auto"/>
            </w:tcBorders>
            <w:hideMark/>
          </w:tcPr>
          <w:p w14:paraId="6AA153C1"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4A1712B7" w14:textId="77777777" w:rsidR="008E0B41" w:rsidRDefault="008E0B41">
            <w:r>
              <w:rPr>
                <w:rFonts w:ascii="Times New Roman" w:hAnsi="Times New Roman"/>
                <w:sz w:val="20"/>
              </w:rPr>
              <w:t>UC_PRS_36 - Communicate Payment Issues with Tenants and Owners</w:t>
            </w:r>
          </w:p>
        </w:tc>
      </w:tr>
      <w:tr w:rsidR="008E0B41" w14:paraId="5B8CCFB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7713559"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6D1862A2" w14:textId="77777777" w:rsidR="008E0B41" w:rsidRDefault="008E0B41">
            <w:r>
              <w:rPr>
                <w:rFonts w:ascii="Times New Roman" w:hAnsi="Times New Roman"/>
                <w:sz w:val="20"/>
              </w:rPr>
              <w:t>Contact users about payment-related problems.</w:t>
            </w:r>
          </w:p>
        </w:tc>
      </w:tr>
      <w:tr w:rsidR="008E0B41" w14:paraId="5C6E320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40AA5A2"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67810A1F" w14:textId="77777777" w:rsidR="008E0B41" w:rsidRDefault="008E0B41">
            <w:r>
              <w:rPr>
                <w:rFonts w:ascii="Times New Roman" w:hAnsi="Times New Roman"/>
                <w:sz w:val="20"/>
              </w:rPr>
              <w:t>UC_PRS_35 - Monitor Payment Process and Security</w:t>
            </w:r>
          </w:p>
        </w:tc>
      </w:tr>
      <w:tr w:rsidR="008E0B41" w14:paraId="5FCCEC5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A8256E5"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454C3794" w14:textId="77777777" w:rsidR="008E0B41" w:rsidRDefault="008E0B41">
            <w:r>
              <w:rPr>
                <w:rFonts w:ascii="Times New Roman" w:hAnsi="Times New Roman"/>
                <w:sz w:val="20"/>
              </w:rPr>
              <w:t>Primary: Financier</w:t>
            </w:r>
          </w:p>
          <w:p w14:paraId="17FCFEF0" w14:textId="77777777" w:rsidR="008E0B41" w:rsidRDefault="008E0B41">
            <w:r>
              <w:rPr>
                <w:rFonts w:ascii="Times New Roman" w:hAnsi="Times New Roman"/>
                <w:sz w:val="20"/>
              </w:rPr>
              <w:t>Secondary: Tenant, Property Owner</w:t>
            </w:r>
          </w:p>
        </w:tc>
      </w:tr>
      <w:tr w:rsidR="008E0B41" w14:paraId="6606932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392C2EE"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04D06B1"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48A479B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548641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653471D0" w14:textId="77777777" w:rsidR="008E0B41" w:rsidRDefault="008E0B41">
            <w:r>
              <w:rPr>
                <w:rFonts w:ascii="Times New Roman" w:hAnsi="Times New Roman"/>
                <w:sz w:val="20"/>
              </w:rPr>
              <w:t>1. The financier logs in.</w:t>
            </w:r>
          </w:p>
          <w:p w14:paraId="27FF1FE4" w14:textId="77777777" w:rsidR="008E0B41" w:rsidRDefault="008E0B41">
            <w:r>
              <w:rPr>
                <w:rFonts w:ascii="Times New Roman" w:hAnsi="Times New Roman"/>
                <w:sz w:val="20"/>
              </w:rPr>
              <w:t>2. The financier identifies a payment issue.</w:t>
            </w:r>
          </w:p>
          <w:p w14:paraId="017733D1" w14:textId="77777777" w:rsidR="008E0B41" w:rsidRDefault="008E0B41">
            <w:r>
              <w:rPr>
                <w:rFonts w:ascii="Times New Roman" w:hAnsi="Times New Roman"/>
                <w:sz w:val="20"/>
              </w:rPr>
              <w:t>3. The financier opens the communication interface.</w:t>
            </w:r>
          </w:p>
          <w:p w14:paraId="550B7F10" w14:textId="77777777" w:rsidR="008E0B41" w:rsidRDefault="008E0B41">
            <w:r>
              <w:rPr>
                <w:rFonts w:ascii="Times New Roman" w:hAnsi="Times New Roman"/>
                <w:sz w:val="20"/>
              </w:rPr>
              <w:t>4. The financier writes a message to the relevant tenant or owner.</w:t>
            </w:r>
          </w:p>
          <w:p w14:paraId="3516741D" w14:textId="77777777" w:rsidR="008E0B41" w:rsidRDefault="008E0B41">
            <w:r>
              <w:rPr>
                <w:rFonts w:ascii="Times New Roman" w:hAnsi="Times New Roman"/>
                <w:sz w:val="20"/>
              </w:rPr>
              <w:t>5. The financier sends the message.</w:t>
            </w:r>
          </w:p>
          <w:p w14:paraId="39713FAC" w14:textId="77777777" w:rsidR="008E0B41" w:rsidRDefault="008E0B41">
            <w:r>
              <w:rPr>
                <w:rFonts w:ascii="Times New Roman" w:hAnsi="Times New Roman"/>
                <w:sz w:val="20"/>
              </w:rPr>
              <w:t>6. The financier stores and delivers the communication.</w:t>
            </w:r>
          </w:p>
        </w:tc>
      </w:tr>
      <w:tr w:rsidR="008E0B41" w14:paraId="433D8A4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8DEE960"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4AABFE09" w14:textId="77777777" w:rsidR="008E0B41" w:rsidRDefault="008E0B41">
            <w:r>
              <w:rPr>
                <w:rFonts w:ascii="Times New Roman" w:hAnsi="Times New Roman"/>
                <w:sz w:val="20"/>
              </w:rPr>
              <w:t>1. If the message is empty, content is asked before sending.</w:t>
            </w:r>
          </w:p>
        </w:tc>
      </w:tr>
      <w:tr w:rsidR="008E0B41" w14:paraId="4256379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AEE3B3B"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106308D3" w14:textId="77777777" w:rsidR="008E0B41" w:rsidRDefault="008E0B41">
            <w:r>
              <w:rPr>
                <w:rFonts w:ascii="Times New Roman" w:hAnsi="Times New Roman"/>
                <w:sz w:val="20"/>
              </w:rPr>
              <w:t>Communication messages should be delivered reliably and securely stored.</w:t>
            </w:r>
          </w:p>
        </w:tc>
      </w:tr>
      <w:tr w:rsidR="008E0B41" w14:paraId="04567F5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09F1A10"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2B77D80" w14:textId="77777777" w:rsidR="008E0B41" w:rsidRDefault="008E0B41">
            <w:r>
              <w:rPr>
                <w:rFonts w:ascii="Times New Roman" w:hAnsi="Times New Roman"/>
                <w:sz w:val="20"/>
              </w:rPr>
              <w:t>Users are informed about the payment issue and the communication is stored.</w:t>
            </w:r>
          </w:p>
        </w:tc>
      </w:tr>
    </w:tbl>
    <w:p w14:paraId="61D143FB" w14:textId="77777777" w:rsidR="008E0B41" w:rsidRDefault="008E0B41" w:rsidP="008E0B41">
      <w:pPr>
        <w:spacing w:before="120" w:after="240"/>
        <w:rPr>
          <w:rFonts w:asciiTheme="minorHAnsi" w:hAnsiTheme="minorHAnsi" w:cstheme="minorBidi"/>
        </w:rPr>
      </w:pPr>
    </w:p>
    <w:p w14:paraId="068570AE" w14:textId="32E93DC0" w:rsidR="008E0B41" w:rsidRPr="00E6055C" w:rsidRDefault="004D12B2" w:rsidP="008E0B41">
      <w:pPr>
        <w:spacing w:before="120" w:after="240"/>
        <w:rPr>
          <w:rFonts w:asciiTheme="minorHAnsi" w:hAnsiTheme="minorHAnsi" w:cstheme="minorBidi"/>
          <w:b/>
          <w:sz w:val="28"/>
          <w:lang w:val="en-DE"/>
        </w:rPr>
      </w:pPr>
      <w:r>
        <w:rPr>
          <w:rFonts w:asciiTheme="minorHAnsi" w:hAnsiTheme="minorHAnsi" w:cstheme="minorBidi"/>
          <w:b/>
          <w:sz w:val="28"/>
          <w:lang w:val="en-DE"/>
        </w:rPr>
        <w:t xml:space="preserve">              </w:t>
      </w:r>
      <w:r w:rsidR="008E0B41" w:rsidRPr="008E0B41">
        <w:rPr>
          <w:rFonts w:asciiTheme="minorHAnsi" w:hAnsiTheme="minorHAnsi" w:cstheme="minorBidi"/>
          <w:b/>
          <w:sz w:val="28"/>
          <w:lang w:val="en-DE"/>
        </w:rPr>
        <w:t xml:space="preserve">Done by: </w:t>
      </w:r>
      <w:r w:rsidR="008E0B41" w:rsidRPr="004D12B2">
        <w:rPr>
          <w:rFonts w:asciiTheme="minorHAnsi" w:hAnsiTheme="minorHAnsi" w:cstheme="minorBidi"/>
          <w:sz w:val="28"/>
          <w:lang w:val="en-DE"/>
        </w:rPr>
        <w:t>Kevin Muho</w:t>
      </w:r>
      <w:r w:rsidR="00E6055C">
        <w:rPr>
          <w:rFonts w:asciiTheme="minorHAnsi" w:hAnsiTheme="minorHAnsi" w:cstheme="minorBidi"/>
          <w:sz w:val="28"/>
          <w:lang w:val="en-DE"/>
        </w:rPr>
        <w:t xml:space="preserve"> </w:t>
      </w:r>
      <w:r w:rsidR="00E6055C">
        <w:rPr>
          <w:sz w:val="28"/>
          <w:lang w:val="en-DE"/>
        </w:rPr>
        <w:t>(Responsible for UC_PRS_37 until UC_PRS_43)</w:t>
      </w:r>
    </w:p>
    <w:tbl>
      <w:tblPr>
        <w:tblStyle w:val="TableGrid"/>
        <w:tblW w:w="0" w:type="auto"/>
        <w:jc w:val="center"/>
        <w:tblLook w:val="04A0" w:firstRow="1" w:lastRow="0" w:firstColumn="1" w:lastColumn="0" w:noHBand="0" w:noVBand="1"/>
      </w:tblPr>
      <w:tblGrid>
        <w:gridCol w:w="2592"/>
        <w:gridCol w:w="8208"/>
      </w:tblGrid>
      <w:tr w:rsidR="008E0B41" w14:paraId="444668F4" w14:textId="77777777" w:rsidTr="004D12B2">
        <w:trPr>
          <w:trHeight w:val="297"/>
          <w:jc w:val="center"/>
        </w:trPr>
        <w:tc>
          <w:tcPr>
            <w:tcW w:w="2592" w:type="dxa"/>
            <w:tcBorders>
              <w:top w:val="single" w:sz="4" w:space="0" w:color="auto"/>
              <w:left w:val="single" w:sz="4" w:space="0" w:color="auto"/>
              <w:bottom w:val="single" w:sz="4" w:space="0" w:color="auto"/>
              <w:right w:val="single" w:sz="4" w:space="0" w:color="auto"/>
            </w:tcBorders>
            <w:hideMark/>
          </w:tcPr>
          <w:p w14:paraId="6173CAD2"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3238B361" w14:textId="77777777" w:rsidR="008E0B41" w:rsidRDefault="008E0B41">
            <w:r>
              <w:rPr>
                <w:rFonts w:ascii="Times New Roman" w:hAnsi="Times New Roman"/>
                <w:sz w:val="20"/>
              </w:rPr>
              <w:t>UC_PRS_37 - Approve Refunds for cancelled Rental Transactions</w:t>
            </w:r>
          </w:p>
        </w:tc>
      </w:tr>
      <w:tr w:rsidR="008E0B41" w14:paraId="5B703AF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C3534E0"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003A6639" w14:textId="77777777" w:rsidR="008E0B41" w:rsidRDefault="008E0B41">
            <w:r>
              <w:rPr>
                <w:rFonts w:ascii="Times New Roman" w:hAnsi="Times New Roman"/>
                <w:sz w:val="20"/>
              </w:rPr>
              <w:t>Allow the financier to approve refunds for cancelled rental transactions.</w:t>
            </w:r>
          </w:p>
        </w:tc>
      </w:tr>
      <w:tr w:rsidR="008E0B41" w14:paraId="6538492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B92567D"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380CFC50" w14:textId="77777777" w:rsidR="008E0B41" w:rsidRDefault="008E0B41">
            <w:r>
              <w:rPr>
                <w:rFonts w:ascii="Times New Roman" w:hAnsi="Times New Roman"/>
                <w:sz w:val="20"/>
              </w:rPr>
              <w:t>UC_PRS_8 - Submit Rental Payment</w:t>
            </w:r>
          </w:p>
        </w:tc>
      </w:tr>
      <w:tr w:rsidR="008E0B41" w14:paraId="4764DC5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B5A3614"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ED974DC" w14:textId="77777777" w:rsidR="008E0B41" w:rsidRDefault="008E0B41">
            <w:r>
              <w:rPr>
                <w:rFonts w:ascii="Times New Roman" w:hAnsi="Times New Roman"/>
                <w:sz w:val="20"/>
              </w:rPr>
              <w:t>Primary: Financier</w:t>
            </w:r>
          </w:p>
        </w:tc>
      </w:tr>
      <w:tr w:rsidR="008E0B41" w14:paraId="70D12BA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366975B"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1C9410C" w14:textId="77777777" w:rsidR="008E0B41" w:rsidRDefault="008E0B41">
            <w:r>
              <w:rPr>
                <w:rFonts w:ascii="Times New Roman" w:hAnsi="Times New Roman"/>
                <w:sz w:val="20"/>
              </w:rPr>
              <w:t>The financier is logged into the system and there is at least one cancelled rental transaction with a pending refund request.</w:t>
            </w:r>
          </w:p>
        </w:tc>
      </w:tr>
      <w:tr w:rsidR="008E0B41" w14:paraId="2D0A9F4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38535CF"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486E1540" w14:textId="77777777" w:rsidR="008E0B41" w:rsidRDefault="008E0B41">
            <w:r>
              <w:rPr>
                <w:rFonts w:ascii="Times New Roman" w:hAnsi="Times New Roman"/>
                <w:sz w:val="20"/>
              </w:rPr>
              <w:t>1. The financier logs in.</w:t>
            </w:r>
          </w:p>
          <w:p w14:paraId="423203EE" w14:textId="77777777" w:rsidR="008E0B41" w:rsidRDefault="008E0B41">
            <w:r>
              <w:rPr>
                <w:rFonts w:ascii="Times New Roman" w:hAnsi="Times New Roman"/>
                <w:sz w:val="20"/>
              </w:rPr>
              <w:t>2. The financier accesses the transaction management section.</w:t>
            </w:r>
          </w:p>
          <w:p w14:paraId="13CD8679" w14:textId="77777777" w:rsidR="008E0B41" w:rsidRDefault="008E0B41">
            <w:r>
              <w:rPr>
                <w:rFonts w:ascii="Times New Roman" w:hAnsi="Times New Roman"/>
                <w:sz w:val="20"/>
              </w:rPr>
              <w:t>3. The system displays cancelled rental transactions with pending refund requests.</w:t>
            </w:r>
          </w:p>
          <w:p w14:paraId="4EAC8E99" w14:textId="77777777" w:rsidR="008E0B41" w:rsidRDefault="008E0B41">
            <w:r>
              <w:rPr>
                <w:rFonts w:ascii="Times New Roman" w:hAnsi="Times New Roman"/>
                <w:sz w:val="20"/>
              </w:rPr>
              <w:t>4. The financier selects a refund request for review.</w:t>
            </w:r>
          </w:p>
          <w:p w14:paraId="4CE757BA" w14:textId="77777777" w:rsidR="008E0B41" w:rsidRDefault="008E0B41">
            <w:r>
              <w:rPr>
                <w:rFonts w:ascii="Times New Roman" w:hAnsi="Times New Roman"/>
                <w:sz w:val="20"/>
              </w:rPr>
              <w:t>5. The financier reviews the transaction details and cancellation information.</w:t>
            </w:r>
          </w:p>
          <w:p w14:paraId="621D53BC" w14:textId="77777777" w:rsidR="008E0B41" w:rsidRDefault="008E0B41">
            <w:r>
              <w:rPr>
                <w:rFonts w:ascii="Times New Roman" w:hAnsi="Times New Roman"/>
                <w:sz w:val="20"/>
              </w:rPr>
              <w:t>6. The financier approves the refund request.</w:t>
            </w:r>
          </w:p>
          <w:p w14:paraId="1A2232FC" w14:textId="77777777" w:rsidR="008E0B41" w:rsidRDefault="008E0B41">
            <w:r>
              <w:rPr>
                <w:rFonts w:ascii="Times New Roman" w:hAnsi="Times New Roman"/>
                <w:sz w:val="20"/>
              </w:rPr>
              <w:t>7. The system updates the refund status and records the approval.</w:t>
            </w:r>
          </w:p>
        </w:tc>
      </w:tr>
      <w:tr w:rsidR="008E0B41" w14:paraId="3945DC0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8E17D4"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6534E519" w14:textId="77777777" w:rsidR="008E0B41" w:rsidRDefault="008E0B41">
            <w:r>
              <w:rPr>
                <w:rFonts w:ascii="Times New Roman" w:hAnsi="Times New Roman"/>
                <w:sz w:val="20"/>
              </w:rPr>
              <w:t>1. If the refund request does not meet the refund conditions, the request is rejected and the system records the rejection.</w:t>
            </w:r>
          </w:p>
        </w:tc>
      </w:tr>
      <w:tr w:rsidR="008E0B41" w14:paraId="15F25E4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817D51C"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5576CB6" w14:textId="77777777" w:rsidR="008E0B41" w:rsidRDefault="008E0B41">
            <w:r>
              <w:rPr>
                <w:rFonts w:ascii="Times New Roman" w:hAnsi="Times New Roman"/>
                <w:sz w:val="20"/>
              </w:rPr>
              <w:t>Refund processing should ensure transaction security and accurate financial record updates.</w:t>
            </w:r>
          </w:p>
        </w:tc>
      </w:tr>
      <w:tr w:rsidR="008E0B41" w14:paraId="48ED25A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E17B3AC"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3E5473D9" w14:textId="77777777" w:rsidR="008E0B41" w:rsidRDefault="008E0B41">
            <w:r>
              <w:rPr>
                <w:rFonts w:ascii="Times New Roman" w:hAnsi="Times New Roman"/>
                <w:sz w:val="20"/>
              </w:rPr>
              <w:t>The refund request is either approved and recorded in the system or rejected and marked accordingly.</w:t>
            </w:r>
          </w:p>
        </w:tc>
      </w:tr>
    </w:tbl>
    <w:p w14:paraId="4CCB0928"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F98441F" w14:textId="77777777" w:rsidTr="004D12B2">
        <w:trPr>
          <w:trHeight w:val="285"/>
          <w:jc w:val="center"/>
        </w:trPr>
        <w:tc>
          <w:tcPr>
            <w:tcW w:w="2592" w:type="dxa"/>
            <w:tcBorders>
              <w:top w:val="single" w:sz="4" w:space="0" w:color="auto"/>
              <w:left w:val="single" w:sz="4" w:space="0" w:color="auto"/>
              <w:bottom w:val="single" w:sz="4" w:space="0" w:color="auto"/>
              <w:right w:val="single" w:sz="4" w:space="0" w:color="auto"/>
            </w:tcBorders>
            <w:hideMark/>
          </w:tcPr>
          <w:p w14:paraId="242B1CEC"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250157F6" w14:textId="77777777" w:rsidR="008E0B41" w:rsidRDefault="008E0B41">
            <w:r>
              <w:rPr>
                <w:rFonts w:ascii="Times New Roman" w:hAnsi="Times New Roman"/>
                <w:sz w:val="20"/>
              </w:rPr>
              <w:t>UC_PRS_38 - Manage Complaints</w:t>
            </w:r>
          </w:p>
        </w:tc>
      </w:tr>
      <w:tr w:rsidR="008E0B41" w14:paraId="6604588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F7A253D"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1BF3760C" w14:textId="77777777" w:rsidR="008E0B41" w:rsidRDefault="008E0B41">
            <w:r>
              <w:rPr>
                <w:rFonts w:ascii="Times New Roman" w:hAnsi="Times New Roman"/>
                <w:sz w:val="20"/>
              </w:rPr>
              <w:t>Review and process user complaints.</w:t>
            </w:r>
          </w:p>
        </w:tc>
      </w:tr>
      <w:tr w:rsidR="008E0B41" w14:paraId="32CA0262"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FC49598"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43ABD9A9" w14:textId="77777777" w:rsidR="008E0B41" w:rsidRDefault="008E0B41">
            <w:r>
              <w:rPr>
                <w:rFonts w:ascii="Times New Roman" w:hAnsi="Times New Roman"/>
                <w:sz w:val="20"/>
              </w:rPr>
              <w:t>None</w:t>
            </w:r>
          </w:p>
        </w:tc>
      </w:tr>
      <w:tr w:rsidR="008E0B41" w14:paraId="53EAC72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ACA493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D676DC5" w14:textId="77777777" w:rsidR="008E0B41" w:rsidRDefault="008E0B41">
            <w:r>
              <w:rPr>
                <w:rFonts w:ascii="Times New Roman" w:hAnsi="Times New Roman"/>
                <w:sz w:val="20"/>
              </w:rPr>
              <w:t>Primary: HR</w:t>
            </w:r>
          </w:p>
        </w:tc>
      </w:tr>
      <w:tr w:rsidR="008E0B41" w14:paraId="32B3806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E7F46B"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0D989C5E"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0CCC383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B523A2D"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C8E97C2" w14:textId="77777777" w:rsidR="008E0B41" w:rsidRDefault="008E0B41">
            <w:r>
              <w:rPr>
                <w:rFonts w:ascii="Times New Roman" w:hAnsi="Times New Roman"/>
                <w:sz w:val="20"/>
              </w:rPr>
              <w:t>1. The HR user logs in.</w:t>
            </w:r>
          </w:p>
          <w:p w14:paraId="5560A4EC" w14:textId="77777777" w:rsidR="008E0B41" w:rsidRDefault="008E0B41">
            <w:r>
              <w:rPr>
                <w:rFonts w:ascii="Times New Roman" w:hAnsi="Times New Roman"/>
                <w:sz w:val="20"/>
              </w:rPr>
              <w:t>2. The HR user opens the complaints section.</w:t>
            </w:r>
          </w:p>
          <w:p w14:paraId="77A3DB75" w14:textId="77777777" w:rsidR="008E0B41" w:rsidRDefault="008E0B41">
            <w:r>
              <w:rPr>
                <w:rFonts w:ascii="Times New Roman" w:hAnsi="Times New Roman"/>
                <w:sz w:val="20"/>
              </w:rPr>
              <w:t>3. The system retrieves submitted complaints.</w:t>
            </w:r>
          </w:p>
          <w:p w14:paraId="6426FCA8" w14:textId="77777777" w:rsidR="008E0B41" w:rsidRDefault="008E0B41">
            <w:r>
              <w:rPr>
                <w:rFonts w:ascii="Times New Roman" w:hAnsi="Times New Roman"/>
                <w:sz w:val="20"/>
              </w:rPr>
              <w:t>4. The HR user reviews a complaint and records a handling action or update.</w:t>
            </w:r>
          </w:p>
          <w:p w14:paraId="46B79B43" w14:textId="77777777" w:rsidR="008E0B41" w:rsidRDefault="008E0B41">
            <w:r>
              <w:rPr>
                <w:rFonts w:ascii="Times New Roman" w:hAnsi="Times New Roman"/>
                <w:sz w:val="20"/>
              </w:rPr>
              <w:t>5. The system saves the complaint status update.</w:t>
            </w:r>
          </w:p>
        </w:tc>
      </w:tr>
      <w:tr w:rsidR="008E0B41" w14:paraId="5209291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194D4B9"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15B168AB" w14:textId="77777777" w:rsidR="008E0B41" w:rsidRDefault="008E0B41">
            <w:r>
              <w:rPr>
                <w:rFonts w:ascii="Times New Roman" w:hAnsi="Times New Roman"/>
                <w:sz w:val="20"/>
              </w:rPr>
              <w:t>1. If required complaint details are missing, the system requests more information before progressing the case.</w:t>
            </w:r>
          </w:p>
        </w:tc>
      </w:tr>
      <w:tr w:rsidR="008E0B41" w14:paraId="4AADB21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479F6FA"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1604A153" w14:textId="77777777" w:rsidR="008E0B41" w:rsidRDefault="008E0B41">
            <w:r>
              <w:rPr>
                <w:rFonts w:ascii="Times New Roman" w:hAnsi="Times New Roman"/>
                <w:sz w:val="20"/>
              </w:rPr>
              <w:t>Complaint records should be securely maintained and accessible only to authorized staff.</w:t>
            </w:r>
          </w:p>
        </w:tc>
      </w:tr>
      <w:tr w:rsidR="008E0B41" w14:paraId="623725F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495D408"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02F3E8D0" w14:textId="77777777" w:rsidR="008E0B41" w:rsidRDefault="008E0B41">
            <w:r>
              <w:rPr>
                <w:rFonts w:ascii="Times New Roman" w:hAnsi="Times New Roman"/>
                <w:sz w:val="20"/>
              </w:rPr>
              <w:t>The complaint record is updated.</w:t>
            </w:r>
          </w:p>
        </w:tc>
      </w:tr>
    </w:tbl>
    <w:p w14:paraId="78B93E1D"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7FB28F2" w14:textId="77777777" w:rsidTr="004D12B2">
        <w:trPr>
          <w:trHeight w:val="277"/>
          <w:jc w:val="center"/>
        </w:trPr>
        <w:tc>
          <w:tcPr>
            <w:tcW w:w="2592" w:type="dxa"/>
            <w:tcBorders>
              <w:top w:val="single" w:sz="4" w:space="0" w:color="auto"/>
              <w:left w:val="single" w:sz="4" w:space="0" w:color="auto"/>
              <w:bottom w:val="single" w:sz="4" w:space="0" w:color="auto"/>
              <w:right w:val="single" w:sz="4" w:space="0" w:color="auto"/>
            </w:tcBorders>
            <w:hideMark/>
          </w:tcPr>
          <w:p w14:paraId="7590E242"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5244E467" w14:textId="77777777" w:rsidR="008E0B41" w:rsidRDefault="008E0B41">
            <w:r>
              <w:rPr>
                <w:rFonts w:ascii="Times New Roman" w:hAnsi="Times New Roman"/>
                <w:sz w:val="20"/>
              </w:rPr>
              <w:t>UC_PRS_39 - Send Notifications and Reminders</w:t>
            </w:r>
          </w:p>
        </w:tc>
      </w:tr>
      <w:tr w:rsidR="008E0B41" w14:paraId="54D73D8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95EAA79"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7FBEC6A2" w14:textId="77777777" w:rsidR="008E0B41" w:rsidRDefault="008E0B41">
            <w:r>
              <w:rPr>
                <w:rFonts w:ascii="Times New Roman" w:hAnsi="Times New Roman"/>
                <w:sz w:val="20"/>
              </w:rPr>
              <w:t>Notify users about deadlines, updates, or follow-up actions.</w:t>
            </w:r>
          </w:p>
        </w:tc>
      </w:tr>
      <w:tr w:rsidR="008E0B41" w14:paraId="770D9BC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05FFD24"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5D7F4882" w14:textId="77777777" w:rsidR="008E0B41" w:rsidRDefault="008E0B41">
            <w:r>
              <w:rPr>
                <w:rFonts w:ascii="Times New Roman" w:hAnsi="Times New Roman"/>
                <w:sz w:val="20"/>
              </w:rPr>
              <w:t>UC_PRS_38 - Manage Complaints</w:t>
            </w:r>
          </w:p>
        </w:tc>
      </w:tr>
      <w:tr w:rsidR="008E0B41" w14:paraId="5C616811"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01E51D3"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635E366" w14:textId="77777777" w:rsidR="008E0B41" w:rsidRDefault="008E0B41">
            <w:r>
              <w:rPr>
                <w:rFonts w:ascii="Times New Roman" w:hAnsi="Times New Roman"/>
                <w:sz w:val="20"/>
              </w:rPr>
              <w:t>Primary: HR</w:t>
            </w:r>
          </w:p>
        </w:tc>
      </w:tr>
      <w:tr w:rsidR="008E0B41" w14:paraId="66D2CE3B"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E22DDE"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43066162"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245593A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03EA14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DBDCD3A" w14:textId="77777777" w:rsidR="008E0B41" w:rsidRDefault="008E0B41">
            <w:r>
              <w:rPr>
                <w:rFonts w:ascii="Times New Roman" w:hAnsi="Times New Roman"/>
                <w:sz w:val="20"/>
              </w:rPr>
              <w:t>1. The HR user logs in.</w:t>
            </w:r>
          </w:p>
          <w:p w14:paraId="3576F8E5" w14:textId="77777777" w:rsidR="008E0B41" w:rsidRDefault="008E0B41">
            <w:r>
              <w:rPr>
                <w:rFonts w:ascii="Times New Roman" w:hAnsi="Times New Roman"/>
                <w:sz w:val="20"/>
              </w:rPr>
              <w:t>2. The HR user opens the notifications interface.</w:t>
            </w:r>
          </w:p>
          <w:p w14:paraId="30374654" w14:textId="77777777" w:rsidR="008E0B41" w:rsidRDefault="008E0B41">
            <w:r>
              <w:rPr>
                <w:rFonts w:ascii="Times New Roman" w:hAnsi="Times New Roman"/>
                <w:sz w:val="20"/>
              </w:rPr>
              <w:t>3. The HR user selects recipients and writes the message.</w:t>
            </w:r>
          </w:p>
          <w:p w14:paraId="5391D5E3" w14:textId="77777777" w:rsidR="008E0B41" w:rsidRDefault="008E0B41">
            <w:r>
              <w:rPr>
                <w:rFonts w:ascii="Times New Roman" w:hAnsi="Times New Roman"/>
                <w:sz w:val="20"/>
              </w:rPr>
              <w:t>4. The HR user sends the notification or reminder.</w:t>
            </w:r>
          </w:p>
          <w:p w14:paraId="1CC74959" w14:textId="77777777" w:rsidR="008E0B41" w:rsidRDefault="008E0B41">
            <w:r>
              <w:rPr>
                <w:rFonts w:ascii="Times New Roman" w:hAnsi="Times New Roman"/>
                <w:sz w:val="20"/>
              </w:rPr>
              <w:t>5. The HR delivers and records the notification.</w:t>
            </w:r>
          </w:p>
        </w:tc>
      </w:tr>
      <w:tr w:rsidR="008E0B41" w14:paraId="22681AD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0F4478"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1EC2634C" w14:textId="77777777" w:rsidR="008E0B41" w:rsidRDefault="008E0B41">
            <w:r>
              <w:rPr>
                <w:rFonts w:ascii="Times New Roman" w:hAnsi="Times New Roman"/>
                <w:sz w:val="20"/>
              </w:rPr>
              <w:t>1. If recipient or message data is missing, HR asks for completion before sending.</w:t>
            </w:r>
          </w:p>
        </w:tc>
      </w:tr>
      <w:tr w:rsidR="008E0B41" w14:paraId="6076F0E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ED9F4AF"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5A8CA3DB" w14:textId="77777777" w:rsidR="008E0B41" w:rsidRDefault="008E0B41">
            <w:r>
              <w:rPr>
                <w:rFonts w:ascii="Times New Roman" w:hAnsi="Times New Roman"/>
                <w:sz w:val="20"/>
              </w:rPr>
              <w:t>Notifications should be delivered promptly and recorded for tracking purposes.</w:t>
            </w:r>
          </w:p>
        </w:tc>
      </w:tr>
      <w:tr w:rsidR="008E0B41" w14:paraId="7B461EE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E05DBA3"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1C7DBBF" w14:textId="77777777" w:rsidR="008E0B41" w:rsidRDefault="008E0B41">
            <w:r>
              <w:rPr>
                <w:rFonts w:ascii="Times New Roman" w:hAnsi="Times New Roman"/>
                <w:sz w:val="20"/>
              </w:rPr>
              <w:t>The notification or reminder is sent and recorded.</w:t>
            </w:r>
          </w:p>
        </w:tc>
      </w:tr>
    </w:tbl>
    <w:p w14:paraId="4C1D638E"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4CB5AEBF" w14:textId="77777777" w:rsidTr="004D12B2">
        <w:trPr>
          <w:trHeight w:val="259"/>
          <w:jc w:val="center"/>
        </w:trPr>
        <w:tc>
          <w:tcPr>
            <w:tcW w:w="2592" w:type="dxa"/>
            <w:tcBorders>
              <w:top w:val="single" w:sz="4" w:space="0" w:color="auto"/>
              <w:left w:val="single" w:sz="4" w:space="0" w:color="auto"/>
              <w:bottom w:val="single" w:sz="4" w:space="0" w:color="auto"/>
              <w:right w:val="single" w:sz="4" w:space="0" w:color="auto"/>
            </w:tcBorders>
            <w:hideMark/>
          </w:tcPr>
          <w:p w14:paraId="1E81295C"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5C1C820A" w14:textId="77777777" w:rsidR="008E0B41" w:rsidRDefault="008E0B41">
            <w:r>
              <w:rPr>
                <w:rFonts w:ascii="Times New Roman" w:hAnsi="Times New Roman"/>
                <w:sz w:val="20"/>
              </w:rPr>
              <w:t>UC_PRS_40 - Maintain Records of User Issues and Resolutions</w:t>
            </w:r>
          </w:p>
        </w:tc>
      </w:tr>
      <w:tr w:rsidR="008E0B41" w14:paraId="1A2CAED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FDAB8D"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EAB3C14" w14:textId="77777777" w:rsidR="008E0B41" w:rsidRDefault="008E0B41">
            <w:r>
              <w:rPr>
                <w:rFonts w:ascii="Times New Roman" w:hAnsi="Times New Roman"/>
                <w:sz w:val="20"/>
              </w:rPr>
              <w:t>Keep a record of issues reported by users and how they were resolved.</w:t>
            </w:r>
          </w:p>
        </w:tc>
      </w:tr>
      <w:tr w:rsidR="008E0B41" w14:paraId="400B477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F3C7DAB"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0EADE3DD" w14:textId="77777777" w:rsidR="008E0B41" w:rsidRDefault="008E0B41">
            <w:r>
              <w:rPr>
                <w:rFonts w:ascii="Times New Roman" w:hAnsi="Times New Roman"/>
                <w:sz w:val="20"/>
              </w:rPr>
              <w:t>UC_PRS_38 - Manage Complaints</w:t>
            </w:r>
          </w:p>
        </w:tc>
      </w:tr>
      <w:tr w:rsidR="008E0B41" w14:paraId="4BE5ABF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BC254B7"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39389CD7" w14:textId="77777777" w:rsidR="008E0B41" w:rsidRDefault="008E0B41">
            <w:r>
              <w:rPr>
                <w:rFonts w:ascii="Times New Roman" w:hAnsi="Times New Roman"/>
                <w:sz w:val="20"/>
              </w:rPr>
              <w:t>Primary: HR</w:t>
            </w:r>
          </w:p>
        </w:tc>
      </w:tr>
      <w:tr w:rsidR="008E0B41" w14:paraId="1CF9D0A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502DDA0"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9FD1420" w14:textId="77777777" w:rsidR="008E0B41" w:rsidRDefault="008E0B41">
            <w:r>
              <w:rPr>
                <w:rFonts w:ascii="Times New Roman" w:hAnsi="Times New Roman"/>
                <w:sz w:val="20"/>
              </w:rPr>
              <w:t>The actor is authenticated when the function requires account access, and the relevant page or module is available to the actor.</w:t>
            </w:r>
          </w:p>
        </w:tc>
      </w:tr>
      <w:tr w:rsidR="008E0B41" w14:paraId="16B777A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6C6D6B6"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0527CC80" w14:textId="77777777" w:rsidR="008E0B41" w:rsidRDefault="008E0B41">
            <w:r>
              <w:rPr>
                <w:rFonts w:ascii="Times New Roman" w:hAnsi="Times New Roman"/>
                <w:sz w:val="20"/>
              </w:rPr>
              <w:t>1. The HR user logs in.</w:t>
            </w:r>
          </w:p>
          <w:p w14:paraId="62DD0FCF" w14:textId="77777777" w:rsidR="008E0B41" w:rsidRDefault="008E0B41">
            <w:r>
              <w:rPr>
                <w:rFonts w:ascii="Times New Roman" w:hAnsi="Times New Roman"/>
                <w:sz w:val="20"/>
              </w:rPr>
              <w:t>2. The HR user opens the issues and resolutions records area.</w:t>
            </w:r>
          </w:p>
          <w:p w14:paraId="55B452B6" w14:textId="77777777" w:rsidR="008E0B41" w:rsidRDefault="008E0B41">
            <w:r>
              <w:rPr>
                <w:rFonts w:ascii="Times New Roman" w:hAnsi="Times New Roman"/>
                <w:sz w:val="20"/>
              </w:rPr>
              <w:t>3. The HR user creates or updates a record with issue details and status.</w:t>
            </w:r>
          </w:p>
          <w:p w14:paraId="01D5FA25" w14:textId="77777777" w:rsidR="008E0B41" w:rsidRDefault="008E0B41">
            <w:r>
              <w:rPr>
                <w:rFonts w:ascii="Times New Roman" w:hAnsi="Times New Roman"/>
                <w:sz w:val="20"/>
              </w:rPr>
              <w:t>4. The HR user saves the record.</w:t>
            </w:r>
          </w:p>
          <w:p w14:paraId="08EA11BF" w14:textId="77777777" w:rsidR="008E0B41" w:rsidRDefault="008E0B41">
            <w:r>
              <w:rPr>
                <w:rFonts w:ascii="Times New Roman" w:hAnsi="Times New Roman"/>
                <w:sz w:val="20"/>
              </w:rPr>
              <w:lastRenderedPageBreak/>
              <w:t>5. The HR stores the issue and resolution data.</w:t>
            </w:r>
          </w:p>
        </w:tc>
      </w:tr>
      <w:tr w:rsidR="008E0B41" w14:paraId="28AC77C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774F82E"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D61B6BD" w14:textId="77777777" w:rsidR="008E0B41" w:rsidRDefault="008E0B41">
            <w:r>
              <w:rPr>
                <w:rFonts w:ascii="Times New Roman" w:hAnsi="Times New Roman"/>
                <w:sz w:val="20"/>
              </w:rPr>
              <w:t>1. If required information is missing, HR asks for correction before saving.</w:t>
            </w:r>
          </w:p>
        </w:tc>
      </w:tr>
      <w:tr w:rsidR="008E0B41" w14:paraId="6415479E"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B7C8407"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72E20636" w14:textId="77777777" w:rsidR="008E0B41" w:rsidRDefault="008E0B41">
            <w:r>
              <w:rPr>
                <w:rFonts w:ascii="Times New Roman" w:hAnsi="Times New Roman"/>
                <w:sz w:val="20"/>
              </w:rPr>
              <w:t>Issue records should be stored securely and support future retrieval and auditing.</w:t>
            </w:r>
          </w:p>
        </w:tc>
      </w:tr>
      <w:tr w:rsidR="008E0B41" w14:paraId="0AA7977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F6957EF"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275F3601" w14:textId="77777777" w:rsidR="008E0B41" w:rsidRDefault="008E0B41">
            <w:r>
              <w:rPr>
                <w:rFonts w:ascii="Times New Roman" w:hAnsi="Times New Roman"/>
                <w:sz w:val="20"/>
              </w:rPr>
              <w:t>The user issue record is created or updated.</w:t>
            </w:r>
          </w:p>
        </w:tc>
      </w:tr>
    </w:tbl>
    <w:p w14:paraId="5A6A4E33"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2FC7ABF1" w14:textId="77777777" w:rsidTr="004D12B2">
        <w:trPr>
          <w:trHeight w:val="379"/>
          <w:jc w:val="center"/>
        </w:trPr>
        <w:tc>
          <w:tcPr>
            <w:tcW w:w="2592" w:type="dxa"/>
            <w:tcBorders>
              <w:top w:val="single" w:sz="4" w:space="0" w:color="auto"/>
              <w:left w:val="single" w:sz="4" w:space="0" w:color="auto"/>
              <w:bottom w:val="single" w:sz="4" w:space="0" w:color="auto"/>
              <w:right w:val="single" w:sz="4" w:space="0" w:color="auto"/>
            </w:tcBorders>
            <w:hideMark/>
          </w:tcPr>
          <w:p w14:paraId="3B46ED8B"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2B13C05E" w14:textId="77777777" w:rsidR="008E0B41" w:rsidRDefault="008E0B41">
            <w:r>
              <w:rPr>
                <w:rFonts w:ascii="Times New Roman" w:hAnsi="Times New Roman"/>
                <w:sz w:val="20"/>
              </w:rPr>
              <w:t>UC_PRS_41 - Register Account</w:t>
            </w:r>
          </w:p>
        </w:tc>
      </w:tr>
      <w:tr w:rsidR="008E0B41" w14:paraId="7DFF689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A1C1591"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42742D6C" w14:textId="77777777" w:rsidR="008E0B41" w:rsidRDefault="008E0B41">
            <w:r>
              <w:rPr>
                <w:rFonts w:ascii="Times New Roman" w:hAnsi="Times New Roman"/>
                <w:sz w:val="20"/>
              </w:rPr>
              <w:t>Allow a user to create a new account in the system.</w:t>
            </w:r>
          </w:p>
        </w:tc>
      </w:tr>
      <w:tr w:rsidR="008E0B41" w14:paraId="29641F7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5C5953"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53DB915B" w14:textId="77777777" w:rsidR="008E0B41" w:rsidRDefault="008E0B41">
            <w:r>
              <w:rPr>
                <w:rFonts w:ascii="Times New Roman" w:hAnsi="Times New Roman"/>
                <w:sz w:val="20"/>
              </w:rPr>
              <w:t>None</w:t>
            </w:r>
          </w:p>
        </w:tc>
      </w:tr>
      <w:tr w:rsidR="008E0B41" w14:paraId="6C0030E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118A035"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28C6C1A9" w14:textId="77777777" w:rsidR="008E0B41" w:rsidRDefault="008E0B41">
            <w:r>
              <w:rPr>
                <w:rFonts w:ascii="Times New Roman" w:hAnsi="Times New Roman"/>
                <w:sz w:val="20"/>
              </w:rPr>
              <w:t>Primary: User</w:t>
            </w:r>
          </w:p>
        </w:tc>
      </w:tr>
      <w:tr w:rsidR="008E0B41" w14:paraId="7019986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E6128AE"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0628F20" w14:textId="77777777" w:rsidR="008E0B41" w:rsidRDefault="008E0B41">
            <w:r>
              <w:rPr>
                <w:rFonts w:ascii="Times New Roman" w:hAnsi="Times New Roman"/>
                <w:sz w:val="20"/>
              </w:rPr>
              <w:t>The user does not already have an account and has access to the registration page.</w:t>
            </w:r>
          </w:p>
        </w:tc>
      </w:tr>
      <w:tr w:rsidR="008E0B41" w14:paraId="39ECFE2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0F7FF09"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64FFB37D" w14:textId="77777777" w:rsidR="008E0B41" w:rsidRDefault="008E0B41">
            <w:r>
              <w:rPr>
                <w:rFonts w:ascii="Times New Roman" w:hAnsi="Times New Roman"/>
                <w:sz w:val="20"/>
              </w:rPr>
              <w:t>1. The user opens the registration page.</w:t>
            </w:r>
          </w:p>
          <w:p w14:paraId="4095BD98" w14:textId="77777777" w:rsidR="008E0B41" w:rsidRDefault="008E0B41">
            <w:r>
              <w:rPr>
                <w:rFonts w:ascii="Times New Roman" w:hAnsi="Times New Roman"/>
                <w:sz w:val="20"/>
              </w:rPr>
              <w:t>2. The user enters the required personal and account information.</w:t>
            </w:r>
          </w:p>
          <w:p w14:paraId="4B973B5F" w14:textId="77777777" w:rsidR="008E0B41" w:rsidRDefault="008E0B41">
            <w:r>
              <w:rPr>
                <w:rFonts w:ascii="Times New Roman" w:hAnsi="Times New Roman"/>
                <w:sz w:val="20"/>
              </w:rPr>
              <w:t>3. The user submits the registration form.</w:t>
            </w:r>
          </w:p>
          <w:p w14:paraId="03CD8C79" w14:textId="77777777" w:rsidR="008E0B41" w:rsidRDefault="008E0B41">
            <w:r>
              <w:rPr>
                <w:rFonts w:ascii="Times New Roman" w:hAnsi="Times New Roman"/>
                <w:sz w:val="20"/>
              </w:rPr>
              <w:t>4. The user validates the entered information.</w:t>
            </w:r>
          </w:p>
          <w:p w14:paraId="7F92B314" w14:textId="77777777" w:rsidR="008E0B41" w:rsidRDefault="008E0B41">
            <w:r>
              <w:rPr>
                <w:rFonts w:ascii="Times New Roman" w:hAnsi="Times New Roman"/>
                <w:sz w:val="20"/>
              </w:rPr>
              <w:t>5. If information is valid, if account doesn’t exist already, then new account is created</w:t>
            </w:r>
          </w:p>
        </w:tc>
      </w:tr>
      <w:tr w:rsidR="008E0B41" w14:paraId="33B37CB6"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3DEE99F"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29B54F3B" w14:textId="77777777" w:rsidR="008E0B41" w:rsidRDefault="008E0B41">
            <w:r>
              <w:rPr>
                <w:rFonts w:ascii="Times New Roman" w:hAnsi="Times New Roman"/>
                <w:sz w:val="20"/>
              </w:rPr>
              <w:t>1. If required fields are missing or invalid, user sees error message.</w:t>
            </w:r>
          </w:p>
          <w:p w14:paraId="2BAD5570" w14:textId="77777777" w:rsidR="008E0B41" w:rsidRDefault="008E0B41">
            <w:r>
              <w:rPr>
                <w:rFonts w:ascii="Times New Roman" w:hAnsi="Times New Roman"/>
                <w:sz w:val="20"/>
              </w:rPr>
              <w:t>2. If an account with the same email or username already exists, user is informed</w:t>
            </w:r>
          </w:p>
        </w:tc>
      </w:tr>
      <w:tr w:rsidR="008E0B41" w14:paraId="2794C2C9"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7C40F7D"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0792D8D3" w14:textId="77777777" w:rsidR="008E0B41" w:rsidRDefault="008E0B41">
            <w:r>
              <w:rPr>
                <w:rFonts w:ascii="Times New Roman" w:hAnsi="Times New Roman"/>
                <w:sz w:val="20"/>
              </w:rPr>
              <w:t>User registration should validate credentials securely and protect personal information.</w:t>
            </w:r>
          </w:p>
        </w:tc>
      </w:tr>
      <w:tr w:rsidR="008E0B41" w14:paraId="3BFB4260"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11017256"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7F8C147F" w14:textId="77777777" w:rsidR="008E0B41" w:rsidRDefault="008E0B41">
            <w:r>
              <w:rPr>
                <w:rFonts w:ascii="Times New Roman" w:hAnsi="Times New Roman"/>
                <w:sz w:val="20"/>
              </w:rPr>
              <w:t>A new user account is created and stored in the system.</w:t>
            </w:r>
          </w:p>
        </w:tc>
      </w:tr>
    </w:tbl>
    <w:p w14:paraId="312E28A1"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279D5F0E" w14:textId="77777777" w:rsidTr="004D12B2">
        <w:trPr>
          <w:trHeight w:val="311"/>
          <w:jc w:val="center"/>
        </w:trPr>
        <w:tc>
          <w:tcPr>
            <w:tcW w:w="2592" w:type="dxa"/>
            <w:tcBorders>
              <w:top w:val="single" w:sz="4" w:space="0" w:color="auto"/>
              <w:left w:val="single" w:sz="4" w:space="0" w:color="auto"/>
              <w:bottom w:val="single" w:sz="4" w:space="0" w:color="auto"/>
              <w:right w:val="single" w:sz="4" w:space="0" w:color="auto"/>
            </w:tcBorders>
            <w:hideMark/>
          </w:tcPr>
          <w:p w14:paraId="52D97477"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7B55DA1C" w14:textId="77777777" w:rsidR="008E0B41" w:rsidRDefault="008E0B41">
            <w:r>
              <w:rPr>
                <w:rFonts w:ascii="Times New Roman" w:hAnsi="Times New Roman"/>
                <w:sz w:val="20"/>
              </w:rPr>
              <w:t>UC_PRS_42 - Log In</w:t>
            </w:r>
          </w:p>
        </w:tc>
      </w:tr>
      <w:tr w:rsidR="008E0B41" w14:paraId="63A0F31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5B5471BA"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519BDE03" w14:textId="77777777" w:rsidR="008E0B41" w:rsidRDefault="008E0B41">
            <w:r>
              <w:rPr>
                <w:rFonts w:ascii="Times New Roman" w:hAnsi="Times New Roman"/>
                <w:sz w:val="20"/>
              </w:rPr>
              <w:t>Allow a user to log into the system using valid credentials.</w:t>
            </w:r>
          </w:p>
        </w:tc>
      </w:tr>
      <w:tr w:rsidR="008E0B41" w14:paraId="6EDE8AA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09A25E0"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24ABD386" w14:textId="77777777" w:rsidR="008E0B41" w:rsidRDefault="008E0B41">
            <w:r>
              <w:rPr>
                <w:rFonts w:ascii="Times New Roman" w:hAnsi="Times New Roman"/>
                <w:sz w:val="20"/>
              </w:rPr>
              <w:t>UC_PRS_41 - Register Account</w:t>
            </w:r>
          </w:p>
        </w:tc>
      </w:tr>
      <w:tr w:rsidR="008E0B41" w14:paraId="7FBE81A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A7A13BD"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6854293A" w14:textId="77777777" w:rsidR="008E0B41" w:rsidRDefault="008E0B41">
            <w:r>
              <w:rPr>
                <w:rFonts w:ascii="Times New Roman" w:hAnsi="Times New Roman"/>
                <w:sz w:val="20"/>
              </w:rPr>
              <w:t>Primary: User</w:t>
            </w:r>
          </w:p>
        </w:tc>
      </w:tr>
      <w:tr w:rsidR="008E0B41" w14:paraId="5307931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8150AA"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5E0077FA" w14:textId="77777777" w:rsidR="008E0B41" w:rsidRDefault="008E0B41">
            <w:r>
              <w:rPr>
                <w:rFonts w:ascii="Times New Roman" w:hAnsi="Times New Roman"/>
                <w:sz w:val="20"/>
              </w:rPr>
              <w:t>The user already has a registered account in the system.</w:t>
            </w:r>
          </w:p>
        </w:tc>
      </w:tr>
      <w:tr w:rsidR="008E0B41" w14:paraId="6A37A8A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4A23743"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3E2EECBE" w14:textId="77777777" w:rsidR="008E0B41" w:rsidRDefault="008E0B41">
            <w:r>
              <w:rPr>
                <w:rFonts w:ascii="Times New Roman" w:hAnsi="Times New Roman"/>
                <w:sz w:val="20"/>
              </w:rPr>
              <w:t>1. The user opens the login page.</w:t>
            </w:r>
          </w:p>
          <w:p w14:paraId="293D01FA" w14:textId="77777777" w:rsidR="008E0B41" w:rsidRDefault="008E0B41">
            <w:r>
              <w:rPr>
                <w:rFonts w:ascii="Times New Roman" w:hAnsi="Times New Roman"/>
                <w:sz w:val="20"/>
              </w:rPr>
              <w:t>2. The user enters username or email and password.</w:t>
            </w:r>
          </w:p>
          <w:p w14:paraId="24819C34" w14:textId="77777777" w:rsidR="008E0B41" w:rsidRDefault="008E0B41">
            <w:r>
              <w:rPr>
                <w:rFonts w:ascii="Times New Roman" w:hAnsi="Times New Roman"/>
                <w:sz w:val="20"/>
              </w:rPr>
              <w:t>3. The user submits the login request.</w:t>
            </w:r>
          </w:p>
          <w:p w14:paraId="1B523C34" w14:textId="77777777" w:rsidR="008E0B41" w:rsidRDefault="008E0B41">
            <w:r>
              <w:rPr>
                <w:rFonts w:ascii="Times New Roman" w:hAnsi="Times New Roman"/>
                <w:sz w:val="20"/>
              </w:rPr>
              <w:t>4. The system validates the entered credentials.</w:t>
            </w:r>
          </w:p>
          <w:p w14:paraId="3CDC4B0B" w14:textId="77777777" w:rsidR="008E0B41" w:rsidRDefault="008E0B41">
            <w:r>
              <w:rPr>
                <w:rFonts w:ascii="Times New Roman" w:hAnsi="Times New Roman"/>
                <w:sz w:val="20"/>
              </w:rPr>
              <w:t>5. The system grants access to the user.</w:t>
            </w:r>
          </w:p>
        </w:tc>
      </w:tr>
      <w:tr w:rsidR="008E0B41" w14:paraId="788069D5"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44E0FB1" w14:textId="77777777" w:rsidR="008E0B41" w:rsidRDefault="008E0B41">
            <w:r>
              <w:rPr>
                <w:rFonts w:ascii="Times New Roman" w:hAnsi="Times New Roman"/>
                <w:b/>
                <w:sz w:val="20"/>
              </w:rPr>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1BCF142" w14:textId="77777777" w:rsidR="008E0B41" w:rsidRDefault="008E0B41">
            <w:r>
              <w:rPr>
                <w:rFonts w:ascii="Times New Roman" w:hAnsi="Times New Roman"/>
                <w:sz w:val="20"/>
              </w:rPr>
              <w:t>1. If the entered credentials are incorrect, the system displays an error message.</w:t>
            </w:r>
          </w:p>
        </w:tc>
      </w:tr>
      <w:tr w:rsidR="008E0B41" w14:paraId="2517F77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1691021"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669CB6A6" w14:textId="77777777" w:rsidR="008E0B41" w:rsidRDefault="008E0B41">
            <w:r>
              <w:rPr>
                <w:rFonts w:ascii="Times New Roman" w:hAnsi="Times New Roman"/>
                <w:sz w:val="20"/>
              </w:rPr>
              <w:t>Authentication processes should use encrypted credentials and secure session management.</w:t>
            </w:r>
          </w:p>
        </w:tc>
      </w:tr>
      <w:tr w:rsidR="008E0B41" w14:paraId="759B5114"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237D5F0F"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1BB47939" w14:textId="77777777" w:rsidR="008E0B41" w:rsidRDefault="008E0B41">
            <w:r>
              <w:rPr>
                <w:rFonts w:ascii="Times New Roman" w:hAnsi="Times New Roman"/>
                <w:sz w:val="20"/>
              </w:rPr>
              <w:t>The user is logged into the system successfully.</w:t>
            </w:r>
          </w:p>
        </w:tc>
      </w:tr>
    </w:tbl>
    <w:p w14:paraId="62825025" w14:textId="42E8D94E" w:rsidR="008E0B41" w:rsidRDefault="008E0B41" w:rsidP="008E0B41">
      <w:pPr>
        <w:spacing w:before="120" w:after="240"/>
        <w:rPr>
          <w:rFonts w:asciiTheme="minorHAnsi" w:hAnsiTheme="minorHAnsi" w:cstheme="minorBidi"/>
        </w:rPr>
      </w:pPr>
    </w:p>
    <w:p w14:paraId="79E54FE3" w14:textId="77777777" w:rsidR="008E0B41" w:rsidRDefault="008E0B41" w:rsidP="008E0B41">
      <w:pPr>
        <w:spacing w:before="120" w:after="240"/>
        <w:rPr>
          <w:rFonts w:asciiTheme="minorHAnsi" w:hAnsiTheme="minorHAnsi" w:cstheme="minorBidi"/>
        </w:rPr>
      </w:pPr>
    </w:p>
    <w:tbl>
      <w:tblPr>
        <w:tblStyle w:val="TableGrid"/>
        <w:tblW w:w="0" w:type="auto"/>
        <w:jc w:val="center"/>
        <w:tblLook w:val="04A0" w:firstRow="1" w:lastRow="0" w:firstColumn="1" w:lastColumn="0" w:noHBand="0" w:noVBand="1"/>
      </w:tblPr>
      <w:tblGrid>
        <w:gridCol w:w="2592"/>
        <w:gridCol w:w="8208"/>
      </w:tblGrid>
      <w:tr w:rsidR="008E0B41" w14:paraId="3DF71730" w14:textId="77777777" w:rsidTr="004D12B2">
        <w:trPr>
          <w:trHeight w:val="299"/>
          <w:jc w:val="center"/>
        </w:trPr>
        <w:tc>
          <w:tcPr>
            <w:tcW w:w="2592" w:type="dxa"/>
            <w:tcBorders>
              <w:top w:val="single" w:sz="4" w:space="0" w:color="auto"/>
              <w:left w:val="single" w:sz="4" w:space="0" w:color="auto"/>
              <w:bottom w:val="single" w:sz="4" w:space="0" w:color="auto"/>
              <w:right w:val="single" w:sz="4" w:space="0" w:color="auto"/>
            </w:tcBorders>
            <w:hideMark/>
          </w:tcPr>
          <w:p w14:paraId="3C497A3A" w14:textId="77777777" w:rsidR="008E0B41" w:rsidRDefault="008E0B41">
            <w:r>
              <w:rPr>
                <w:rFonts w:ascii="Times New Roman" w:hAnsi="Times New Roman"/>
                <w:b/>
                <w:sz w:val="20"/>
              </w:rPr>
              <w:t>UC Name</w:t>
            </w:r>
          </w:p>
        </w:tc>
        <w:tc>
          <w:tcPr>
            <w:tcW w:w="8208" w:type="dxa"/>
            <w:tcBorders>
              <w:top w:val="single" w:sz="4" w:space="0" w:color="auto"/>
              <w:left w:val="single" w:sz="4" w:space="0" w:color="auto"/>
              <w:bottom w:val="single" w:sz="4" w:space="0" w:color="auto"/>
              <w:right w:val="single" w:sz="4" w:space="0" w:color="auto"/>
            </w:tcBorders>
            <w:hideMark/>
          </w:tcPr>
          <w:p w14:paraId="69E2D44A" w14:textId="77777777" w:rsidR="008E0B41" w:rsidRDefault="008E0B41">
            <w:r>
              <w:rPr>
                <w:rFonts w:ascii="Times New Roman" w:hAnsi="Times New Roman"/>
                <w:sz w:val="20"/>
              </w:rPr>
              <w:t>UC_PRS_43 - Log Out</w:t>
            </w:r>
          </w:p>
        </w:tc>
      </w:tr>
      <w:tr w:rsidR="008E0B41" w14:paraId="48CBA87C"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B417363" w14:textId="77777777" w:rsidR="008E0B41" w:rsidRDefault="008E0B41">
            <w:r>
              <w:rPr>
                <w:rFonts w:ascii="Times New Roman" w:hAnsi="Times New Roman"/>
                <w:b/>
                <w:sz w:val="20"/>
              </w:rPr>
              <w:t>Summary</w:t>
            </w:r>
          </w:p>
        </w:tc>
        <w:tc>
          <w:tcPr>
            <w:tcW w:w="8208" w:type="dxa"/>
            <w:tcBorders>
              <w:top w:val="single" w:sz="4" w:space="0" w:color="auto"/>
              <w:left w:val="single" w:sz="4" w:space="0" w:color="auto"/>
              <w:bottom w:val="single" w:sz="4" w:space="0" w:color="auto"/>
              <w:right w:val="single" w:sz="4" w:space="0" w:color="auto"/>
            </w:tcBorders>
            <w:hideMark/>
          </w:tcPr>
          <w:p w14:paraId="28F48CD6" w14:textId="77777777" w:rsidR="008E0B41" w:rsidRDefault="008E0B41">
            <w:r>
              <w:rPr>
                <w:rFonts w:ascii="Times New Roman" w:hAnsi="Times New Roman"/>
                <w:sz w:val="20"/>
              </w:rPr>
              <w:t>Allow a user to securely log out of the system and terminate their active session.</w:t>
            </w:r>
          </w:p>
        </w:tc>
      </w:tr>
      <w:tr w:rsidR="008E0B41" w14:paraId="192D855D"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80B8679" w14:textId="77777777" w:rsidR="008E0B41" w:rsidRDefault="008E0B41">
            <w:r>
              <w:rPr>
                <w:rFonts w:ascii="Times New Roman" w:hAnsi="Times New Roman"/>
                <w:b/>
                <w:sz w:val="20"/>
              </w:rPr>
              <w:t>Dependency</w:t>
            </w:r>
          </w:p>
        </w:tc>
        <w:tc>
          <w:tcPr>
            <w:tcW w:w="8208" w:type="dxa"/>
            <w:tcBorders>
              <w:top w:val="single" w:sz="4" w:space="0" w:color="auto"/>
              <w:left w:val="single" w:sz="4" w:space="0" w:color="auto"/>
              <w:bottom w:val="single" w:sz="4" w:space="0" w:color="auto"/>
              <w:right w:val="single" w:sz="4" w:space="0" w:color="auto"/>
            </w:tcBorders>
            <w:hideMark/>
          </w:tcPr>
          <w:p w14:paraId="7D32993C" w14:textId="77777777" w:rsidR="008E0B41" w:rsidRDefault="008E0B41">
            <w:r>
              <w:rPr>
                <w:rFonts w:ascii="Times New Roman" w:hAnsi="Times New Roman"/>
                <w:sz w:val="20"/>
              </w:rPr>
              <w:t>UC_PRS_42 - Log In</w:t>
            </w:r>
          </w:p>
        </w:tc>
      </w:tr>
      <w:tr w:rsidR="008E0B41" w14:paraId="2DEE7F97"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62104A" w14:textId="77777777" w:rsidR="008E0B41" w:rsidRDefault="008E0B41">
            <w:r>
              <w:rPr>
                <w:rFonts w:ascii="Times New Roman" w:hAnsi="Times New Roman"/>
                <w:b/>
                <w:sz w:val="20"/>
              </w:rPr>
              <w:t>Actors</w:t>
            </w:r>
          </w:p>
        </w:tc>
        <w:tc>
          <w:tcPr>
            <w:tcW w:w="8208" w:type="dxa"/>
            <w:tcBorders>
              <w:top w:val="single" w:sz="4" w:space="0" w:color="auto"/>
              <w:left w:val="single" w:sz="4" w:space="0" w:color="auto"/>
              <w:bottom w:val="single" w:sz="4" w:space="0" w:color="auto"/>
              <w:right w:val="single" w:sz="4" w:space="0" w:color="auto"/>
            </w:tcBorders>
            <w:hideMark/>
          </w:tcPr>
          <w:p w14:paraId="07178FA6" w14:textId="77777777" w:rsidR="008E0B41" w:rsidRDefault="008E0B41">
            <w:r>
              <w:rPr>
                <w:rFonts w:ascii="Times New Roman" w:hAnsi="Times New Roman"/>
                <w:sz w:val="20"/>
              </w:rPr>
              <w:t>Primary: User</w:t>
            </w:r>
          </w:p>
        </w:tc>
      </w:tr>
      <w:tr w:rsidR="008E0B41" w14:paraId="0004953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31A19BBD" w14:textId="77777777" w:rsidR="008E0B41" w:rsidRDefault="008E0B41">
            <w:r>
              <w:rPr>
                <w:rFonts w:ascii="Times New Roman" w:hAnsi="Times New Roman"/>
                <w:b/>
                <w:sz w:val="20"/>
              </w:rPr>
              <w:t>Preconditions</w:t>
            </w:r>
          </w:p>
        </w:tc>
        <w:tc>
          <w:tcPr>
            <w:tcW w:w="8208" w:type="dxa"/>
            <w:tcBorders>
              <w:top w:val="single" w:sz="4" w:space="0" w:color="auto"/>
              <w:left w:val="single" w:sz="4" w:space="0" w:color="auto"/>
              <w:bottom w:val="single" w:sz="4" w:space="0" w:color="auto"/>
              <w:right w:val="single" w:sz="4" w:space="0" w:color="auto"/>
            </w:tcBorders>
            <w:hideMark/>
          </w:tcPr>
          <w:p w14:paraId="1FE06EBA" w14:textId="77777777" w:rsidR="008E0B41" w:rsidRDefault="008E0B41">
            <w:r>
              <w:rPr>
                <w:rFonts w:ascii="Times New Roman" w:hAnsi="Times New Roman"/>
                <w:sz w:val="20"/>
              </w:rPr>
              <w:t>The user is logged into the system. The system session is active.</w:t>
            </w:r>
          </w:p>
        </w:tc>
      </w:tr>
      <w:tr w:rsidR="008E0B41" w14:paraId="5EFB7AD8"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4ADD7E04" w14:textId="77777777" w:rsidR="008E0B41" w:rsidRDefault="008E0B41">
            <w:r>
              <w:rPr>
                <w:rFonts w:ascii="Times New Roman" w:hAnsi="Times New Roman"/>
                <w:b/>
                <w:sz w:val="20"/>
              </w:rPr>
              <w:t>Description of main sequence</w:t>
            </w:r>
          </w:p>
        </w:tc>
        <w:tc>
          <w:tcPr>
            <w:tcW w:w="8208" w:type="dxa"/>
            <w:tcBorders>
              <w:top w:val="single" w:sz="4" w:space="0" w:color="auto"/>
              <w:left w:val="single" w:sz="4" w:space="0" w:color="auto"/>
              <w:bottom w:val="single" w:sz="4" w:space="0" w:color="auto"/>
              <w:right w:val="single" w:sz="4" w:space="0" w:color="auto"/>
            </w:tcBorders>
            <w:hideMark/>
          </w:tcPr>
          <w:p w14:paraId="2E383A88" w14:textId="77777777" w:rsidR="008E0B41" w:rsidRDefault="008E0B41">
            <w:r>
              <w:rPr>
                <w:rFonts w:ascii="Times New Roman" w:hAnsi="Times New Roman"/>
                <w:sz w:val="20"/>
              </w:rPr>
              <w:t>1. The user selects the “Log Out” option from the system interface.</w:t>
            </w:r>
          </w:p>
          <w:p w14:paraId="3E2A3F9C" w14:textId="77777777" w:rsidR="008E0B41" w:rsidRDefault="008E0B41">
            <w:r>
              <w:rPr>
                <w:rFonts w:ascii="Times New Roman" w:hAnsi="Times New Roman"/>
                <w:sz w:val="20"/>
              </w:rPr>
              <w:t>2. The system processes the logout request.</w:t>
            </w:r>
          </w:p>
          <w:p w14:paraId="75D71318" w14:textId="77777777" w:rsidR="008E0B41" w:rsidRDefault="008E0B41">
            <w:r>
              <w:rPr>
                <w:rFonts w:ascii="Times New Roman" w:hAnsi="Times New Roman"/>
                <w:sz w:val="20"/>
              </w:rPr>
              <w:t>3. The system terminates the user session.</w:t>
            </w:r>
          </w:p>
          <w:p w14:paraId="57046E3D" w14:textId="77777777" w:rsidR="008E0B41" w:rsidRDefault="008E0B41">
            <w:r>
              <w:rPr>
                <w:rFonts w:ascii="Times New Roman" w:hAnsi="Times New Roman"/>
                <w:sz w:val="20"/>
              </w:rPr>
              <w:t>4. The system clears any session-related data.</w:t>
            </w:r>
          </w:p>
          <w:p w14:paraId="6005F100" w14:textId="77777777" w:rsidR="008E0B41" w:rsidRDefault="008E0B41">
            <w:r>
              <w:rPr>
                <w:rFonts w:ascii="Times New Roman" w:hAnsi="Times New Roman"/>
                <w:sz w:val="20"/>
              </w:rPr>
              <w:lastRenderedPageBreak/>
              <w:t>5. The system redirects the user to the login page or home page.</w:t>
            </w:r>
          </w:p>
        </w:tc>
      </w:tr>
      <w:tr w:rsidR="008E0B41" w14:paraId="2A1464D3"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70A4953F" w14:textId="77777777" w:rsidR="008E0B41" w:rsidRDefault="008E0B41">
            <w:r>
              <w:rPr>
                <w:rFonts w:ascii="Times New Roman" w:hAnsi="Times New Roman"/>
                <w:b/>
                <w:sz w:val="20"/>
              </w:rPr>
              <w:lastRenderedPageBreak/>
              <w:t>Description of alternative sequence</w:t>
            </w:r>
          </w:p>
        </w:tc>
        <w:tc>
          <w:tcPr>
            <w:tcW w:w="8208" w:type="dxa"/>
            <w:tcBorders>
              <w:top w:val="single" w:sz="4" w:space="0" w:color="auto"/>
              <w:left w:val="single" w:sz="4" w:space="0" w:color="auto"/>
              <w:bottom w:val="single" w:sz="4" w:space="0" w:color="auto"/>
              <w:right w:val="single" w:sz="4" w:space="0" w:color="auto"/>
            </w:tcBorders>
            <w:hideMark/>
          </w:tcPr>
          <w:p w14:paraId="74FE777D" w14:textId="77777777" w:rsidR="008E0B41" w:rsidRDefault="008E0B41">
            <w:r>
              <w:rPr>
                <w:rFonts w:ascii="Times New Roman" w:hAnsi="Times New Roman"/>
                <w:sz w:val="20"/>
              </w:rPr>
              <w:t>1. If the session has already expired, the system redirects the user to the login page automatically.</w:t>
            </w:r>
          </w:p>
          <w:p w14:paraId="613ADBF0" w14:textId="77777777" w:rsidR="008E0B41" w:rsidRDefault="008E0B41">
            <w:r>
              <w:rPr>
                <w:rFonts w:ascii="Times New Roman" w:hAnsi="Times New Roman"/>
                <w:sz w:val="20"/>
              </w:rPr>
              <w:t>2. If a system error occurs during logout, the system shows an error message but ensures the session is terminated.</w:t>
            </w:r>
          </w:p>
        </w:tc>
      </w:tr>
      <w:tr w:rsidR="008E0B41" w14:paraId="6071A0CA"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6B6CB5F0" w14:textId="77777777" w:rsidR="008E0B41" w:rsidRDefault="008E0B41">
            <w:r>
              <w:rPr>
                <w:rFonts w:ascii="Times New Roman" w:hAnsi="Times New Roman"/>
                <w:b/>
                <w:sz w:val="20"/>
              </w:rPr>
              <w:t>Non functional requirements</w:t>
            </w:r>
          </w:p>
        </w:tc>
        <w:tc>
          <w:tcPr>
            <w:tcW w:w="8208" w:type="dxa"/>
            <w:tcBorders>
              <w:top w:val="single" w:sz="4" w:space="0" w:color="auto"/>
              <w:left w:val="single" w:sz="4" w:space="0" w:color="auto"/>
              <w:bottom w:val="single" w:sz="4" w:space="0" w:color="auto"/>
              <w:right w:val="single" w:sz="4" w:space="0" w:color="auto"/>
            </w:tcBorders>
            <w:hideMark/>
          </w:tcPr>
          <w:p w14:paraId="448C965F" w14:textId="77777777" w:rsidR="008E0B41" w:rsidRDefault="008E0B41">
            <w:r>
              <w:rPr>
                <w:rFonts w:ascii="Times New Roman" w:hAnsi="Times New Roman"/>
                <w:sz w:val="20"/>
              </w:rPr>
              <w:t>Logout functionality should terminate sessions securely and prevent unauthorized reuse of sessions.</w:t>
            </w:r>
          </w:p>
        </w:tc>
      </w:tr>
      <w:tr w:rsidR="008E0B41" w14:paraId="044A606F" w14:textId="77777777" w:rsidTr="008E0B41">
        <w:trPr>
          <w:jc w:val="center"/>
        </w:trPr>
        <w:tc>
          <w:tcPr>
            <w:tcW w:w="2592" w:type="dxa"/>
            <w:tcBorders>
              <w:top w:val="single" w:sz="4" w:space="0" w:color="auto"/>
              <w:left w:val="single" w:sz="4" w:space="0" w:color="auto"/>
              <w:bottom w:val="single" w:sz="4" w:space="0" w:color="auto"/>
              <w:right w:val="single" w:sz="4" w:space="0" w:color="auto"/>
            </w:tcBorders>
            <w:hideMark/>
          </w:tcPr>
          <w:p w14:paraId="02323CE7" w14:textId="77777777" w:rsidR="008E0B41" w:rsidRDefault="008E0B41">
            <w:r>
              <w:rPr>
                <w:rFonts w:ascii="Times New Roman" w:hAnsi="Times New Roman"/>
                <w:b/>
                <w:sz w:val="20"/>
              </w:rPr>
              <w:t>Postconditions</w:t>
            </w:r>
          </w:p>
        </w:tc>
        <w:tc>
          <w:tcPr>
            <w:tcW w:w="8208" w:type="dxa"/>
            <w:tcBorders>
              <w:top w:val="single" w:sz="4" w:space="0" w:color="auto"/>
              <w:left w:val="single" w:sz="4" w:space="0" w:color="auto"/>
              <w:bottom w:val="single" w:sz="4" w:space="0" w:color="auto"/>
              <w:right w:val="single" w:sz="4" w:space="0" w:color="auto"/>
            </w:tcBorders>
            <w:hideMark/>
          </w:tcPr>
          <w:p w14:paraId="5C572363" w14:textId="77777777" w:rsidR="008E0B41" w:rsidRDefault="008E0B41">
            <w:r>
              <w:rPr>
                <w:rFonts w:ascii="Times New Roman" w:hAnsi="Times New Roman"/>
                <w:sz w:val="20"/>
              </w:rPr>
              <w:t>The user is logged out successfully.</w:t>
            </w:r>
          </w:p>
          <w:p w14:paraId="15F57306" w14:textId="77777777" w:rsidR="008E0B41" w:rsidRDefault="008E0B41">
            <w:r>
              <w:rPr>
                <w:rFonts w:ascii="Times New Roman" w:hAnsi="Times New Roman"/>
                <w:sz w:val="20"/>
              </w:rPr>
              <w:t>The session is terminated and no longer accessible without re-authentication.</w:t>
            </w:r>
          </w:p>
        </w:tc>
      </w:tr>
    </w:tbl>
    <w:p w14:paraId="6B52CE37" w14:textId="77777777" w:rsidR="004D12B2" w:rsidRDefault="004D12B2" w:rsidP="004D12B2">
      <w:pPr>
        <w:pStyle w:val="Heading2"/>
        <w:tabs>
          <w:tab w:val="left" w:pos="353"/>
        </w:tabs>
        <w:ind w:left="0" w:firstLine="0"/>
        <w:rPr>
          <w:lang w:val="en-DE"/>
        </w:rPr>
      </w:pPr>
      <w:r>
        <w:rPr>
          <w:lang w:val="en-DE"/>
        </w:rPr>
        <w:t xml:space="preserve"> </w:t>
      </w:r>
      <w:bookmarkStart w:id="9" w:name="_TOC_250003"/>
      <w:bookmarkEnd w:id="9"/>
    </w:p>
    <w:p w14:paraId="2DC926E6" w14:textId="77777777" w:rsidR="004D12B2" w:rsidRDefault="004D12B2" w:rsidP="004D12B2">
      <w:pPr>
        <w:pStyle w:val="Heading2"/>
        <w:tabs>
          <w:tab w:val="left" w:pos="353"/>
        </w:tabs>
        <w:ind w:left="0" w:firstLine="0"/>
        <w:rPr>
          <w:lang w:val="en-DE"/>
        </w:rPr>
      </w:pPr>
    </w:p>
    <w:p w14:paraId="4D74ECB4" w14:textId="77777777" w:rsidR="004D12B2" w:rsidRDefault="004D12B2" w:rsidP="004D12B2">
      <w:pPr>
        <w:pStyle w:val="Heading2"/>
        <w:tabs>
          <w:tab w:val="left" w:pos="353"/>
        </w:tabs>
        <w:ind w:left="0" w:firstLine="0"/>
        <w:rPr>
          <w:lang w:val="en-DE"/>
        </w:rPr>
      </w:pPr>
    </w:p>
    <w:p w14:paraId="17420F1F" w14:textId="77777777" w:rsidR="004D12B2" w:rsidRDefault="004D12B2" w:rsidP="004D12B2">
      <w:pPr>
        <w:pStyle w:val="Heading2"/>
        <w:tabs>
          <w:tab w:val="left" w:pos="353"/>
        </w:tabs>
        <w:ind w:left="0" w:firstLine="0"/>
        <w:rPr>
          <w:lang w:val="en-DE"/>
        </w:rPr>
      </w:pPr>
    </w:p>
    <w:p w14:paraId="3B3211F2" w14:textId="77777777" w:rsidR="004D12B2" w:rsidRDefault="004D12B2" w:rsidP="004D12B2">
      <w:pPr>
        <w:pStyle w:val="Heading2"/>
        <w:tabs>
          <w:tab w:val="left" w:pos="353"/>
        </w:tabs>
        <w:ind w:left="0" w:firstLine="0"/>
        <w:rPr>
          <w:lang w:val="en-DE"/>
        </w:rPr>
      </w:pPr>
    </w:p>
    <w:p w14:paraId="66E67760" w14:textId="77777777" w:rsidR="004D12B2" w:rsidRDefault="004D12B2" w:rsidP="004D12B2">
      <w:pPr>
        <w:pStyle w:val="Heading2"/>
        <w:tabs>
          <w:tab w:val="left" w:pos="353"/>
        </w:tabs>
        <w:ind w:left="0" w:firstLine="0"/>
        <w:rPr>
          <w:lang w:val="en-DE"/>
        </w:rPr>
      </w:pPr>
    </w:p>
    <w:p w14:paraId="3E8BD68D" w14:textId="77777777" w:rsidR="004D12B2" w:rsidRDefault="004D12B2" w:rsidP="004D12B2">
      <w:pPr>
        <w:pStyle w:val="Heading2"/>
        <w:tabs>
          <w:tab w:val="left" w:pos="353"/>
        </w:tabs>
        <w:ind w:left="0" w:firstLine="0"/>
        <w:rPr>
          <w:lang w:val="en-DE"/>
        </w:rPr>
      </w:pPr>
    </w:p>
    <w:p w14:paraId="0286E29A" w14:textId="77777777" w:rsidR="004D12B2" w:rsidRDefault="004D12B2" w:rsidP="004D12B2">
      <w:pPr>
        <w:pStyle w:val="Heading2"/>
        <w:tabs>
          <w:tab w:val="left" w:pos="353"/>
        </w:tabs>
        <w:ind w:left="0" w:firstLine="0"/>
        <w:rPr>
          <w:lang w:val="en-DE"/>
        </w:rPr>
      </w:pPr>
    </w:p>
    <w:p w14:paraId="7775C63D" w14:textId="77777777" w:rsidR="004D12B2" w:rsidRDefault="004D12B2" w:rsidP="004D12B2">
      <w:pPr>
        <w:pStyle w:val="Heading2"/>
        <w:tabs>
          <w:tab w:val="left" w:pos="353"/>
        </w:tabs>
        <w:ind w:left="0" w:firstLine="0"/>
        <w:rPr>
          <w:lang w:val="en-DE"/>
        </w:rPr>
      </w:pPr>
    </w:p>
    <w:p w14:paraId="33BC742D" w14:textId="77777777" w:rsidR="004D12B2" w:rsidRDefault="004D12B2" w:rsidP="004D12B2">
      <w:pPr>
        <w:pStyle w:val="Heading2"/>
        <w:tabs>
          <w:tab w:val="left" w:pos="353"/>
        </w:tabs>
        <w:ind w:left="0" w:firstLine="0"/>
        <w:rPr>
          <w:lang w:val="en-DE"/>
        </w:rPr>
      </w:pPr>
    </w:p>
    <w:p w14:paraId="26465025" w14:textId="77777777" w:rsidR="004D12B2" w:rsidRDefault="004D12B2" w:rsidP="004D12B2">
      <w:pPr>
        <w:pStyle w:val="Heading2"/>
        <w:tabs>
          <w:tab w:val="left" w:pos="353"/>
        </w:tabs>
        <w:ind w:left="0" w:firstLine="0"/>
        <w:rPr>
          <w:lang w:val="en-DE"/>
        </w:rPr>
      </w:pPr>
    </w:p>
    <w:p w14:paraId="5128E6EA" w14:textId="77777777" w:rsidR="004D12B2" w:rsidRDefault="004D12B2" w:rsidP="004D12B2">
      <w:pPr>
        <w:pStyle w:val="Heading2"/>
        <w:tabs>
          <w:tab w:val="left" w:pos="353"/>
        </w:tabs>
        <w:ind w:left="0" w:firstLine="0"/>
        <w:rPr>
          <w:lang w:val="en-DE"/>
        </w:rPr>
      </w:pPr>
    </w:p>
    <w:p w14:paraId="1F585631" w14:textId="77777777" w:rsidR="004D12B2" w:rsidRDefault="004D12B2" w:rsidP="004D12B2">
      <w:pPr>
        <w:pStyle w:val="Heading2"/>
        <w:tabs>
          <w:tab w:val="left" w:pos="353"/>
        </w:tabs>
        <w:ind w:left="0" w:firstLine="0"/>
        <w:rPr>
          <w:lang w:val="en-DE"/>
        </w:rPr>
      </w:pPr>
    </w:p>
    <w:p w14:paraId="6D6A05F5" w14:textId="77777777" w:rsidR="004D12B2" w:rsidRDefault="004D12B2" w:rsidP="004D12B2">
      <w:pPr>
        <w:pStyle w:val="Heading2"/>
        <w:tabs>
          <w:tab w:val="left" w:pos="353"/>
        </w:tabs>
        <w:ind w:left="0" w:firstLine="0"/>
        <w:rPr>
          <w:lang w:val="en-DE"/>
        </w:rPr>
      </w:pPr>
    </w:p>
    <w:p w14:paraId="42A55463" w14:textId="77777777" w:rsidR="004D12B2" w:rsidRDefault="004D12B2" w:rsidP="004D12B2">
      <w:pPr>
        <w:pStyle w:val="Heading2"/>
        <w:tabs>
          <w:tab w:val="left" w:pos="353"/>
        </w:tabs>
        <w:ind w:left="0" w:firstLine="0"/>
        <w:rPr>
          <w:lang w:val="en-DE"/>
        </w:rPr>
      </w:pPr>
    </w:p>
    <w:p w14:paraId="1C6975A5" w14:textId="77777777" w:rsidR="004D12B2" w:rsidRDefault="004D12B2" w:rsidP="004D12B2">
      <w:pPr>
        <w:pStyle w:val="Heading2"/>
        <w:tabs>
          <w:tab w:val="left" w:pos="353"/>
        </w:tabs>
        <w:ind w:left="0" w:firstLine="0"/>
        <w:rPr>
          <w:lang w:val="en-DE"/>
        </w:rPr>
      </w:pPr>
    </w:p>
    <w:p w14:paraId="7B2B2F60" w14:textId="77777777" w:rsidR="004D12B2" w:rsidRDefault="004D12B2" w:rsidP="004D12B2">
      <w:pPr>
        <w:pStyle w:val="Heading2"/>
        <w:tabs>
          <w:tab w:val="left" w:pos="353"/>
        </w:tabs>
        <w:ind w:left="0" w:firstLine="0"/>
        <w:rPr>
          <w:lang w:val="en-DE"/>
        </w:rPr>
      </w:pPr>
    </w:p>
    <w:p w14:paraId="2C6F4DAB" w14:textId="6D2EABDB" w:rsidR="004D12B2" w:rsidRDefault="004D12B2" w:rsidP="004D12B2">
      <w:pPr>
        <w:pStyle w:val="Heading2"/>
        <w:tabs>
          <w:tab w:val="left" w:pos="353"/>
        </w:tabs>
        <w:ind w:left="0" w:firstLine="0"/>
        <w:rPr>
          <w:lang w:val="en-DE"/>
        </w:rPr>
      </w:pPr>
    </w:p>
    <w:p w14:paraId="3283D8DC" w14:textId="072343C5" w:rsidR="0099232B" w:rsidRDefault="0099232B" w:rsidP="004D12B2">
      <w:pPr>
        <w:pStyle w:val="Heading2"/>
        <w:tabs>
          <w:tab w:val="left" w:pos="353"/>
        </w:tabs>
        <w:ind w:left="0" w:firstLine="0"/>
        <w:rPr>
          <w:lang w:val="en-DE"/>
        </w:rPr>
      </w:pPr>
    </w:p>
    <w:p w14:paraId="6EEB99DB" w14:textId="5F7A56BA" w:rsidR="0099232B" w:rsidRDefault="0099232B" w:rsidP="004D12B2">
      <w:pPr>
        <w:pStyle w:val="Heading2"/>
        <w:tabs>
          <w:tab w:val="left" w:pos="353"/>
        </w:tabs>
        <w:ind w:left="0" w:firstLine="0"/>
        <w:rPr>
          <w:lang w:val="en-DE"/>
        </w:rPr>
      </w:pPr>
    </w:p>
    <w:p w14:paraId="735DF442" w14:textId="76708E3F" w:rsidR="0099232B" w:rsidRDefault="0099232B" w:rsidP="004D12B2">
      <w:pPr>
        <w:pStyle w:val="Heading2"/>
        <w:tabs>
          <w:tab w:val="left" w:pos="353"/>
        </w:tabs>
        <w:ind w:left="0" w:firstLine="0"/>
        <w:rPr>
          <w:lang w:val="en-DE"/>
        </w:rPr>
      </w:pPr>
    </w:p>
    <w:p w14:paraId="570DF3E8" w14:textId="4D52F036" w:rsidR="0099232B" w:rsidRDefault="0099232B" w:rsidP="004D12B2">
      <w:pPr>
        <w:pStyle w:val="Heading2"/>
        <w:tabs>
          <w:tab w:val="left" w:pos="353"/>
        </w:tabs>
        <w:ind w:left="0" w:firstLine="0"/>
        <w:rPr>
          <w:lang w:val="en-DE"/>
        </w:rPr>
      </w:pPr>
    </w:p>
    <w:p w14:paraId="01D614CC" w14:textId="0CE88D09" w:rsidR="0099232B" w:rsidRDefault="0099232B" w:rsidP="004D12B2">
      <w:pPr>
        <w:pStyle w:val="Heading2"/>
        <w:tabs>
          <w:tab w:val="left" w:pos="353"/>
        </w:tabs>
        <w:ind w:left="0" w:firstLine="0"/>
        <w:rPr>
          <w:lang w:val="en-DE"/>
        </w:rPr>
      </w:pPr>
    </w:p>
    <w:p w14:paraId="50774B37" w14:textId="0B8D6F9D" w:rsidR="0099232B" w:rsidRDefault="0099232B" w:rsidP="004D12B2">
      <w:pPr>
        <w:pStyle w:val="Heading2"/>
        <w:tabs>
          <w:tab w:val="left" w:pos="353"/>
        </w:tabs>
        <w:ind w:left="0" w:firstLine="0"/>
        <w:rPr>
          <w:lang w:val="en-DE"/>
        </w:rPr>
      </w:pPr>
    </w:p>
    <w:p w14:paraId="4BFFA124" w14:textId="28D5CA61" w:rsidR="0099232B" w:rsidRDefault="0099232B" w:rsidP="004D12B2">
      <w:pPr>
        <w:pStyle w:val="Heading2"/>
        <w:tabs>
          <w:tab w:val="left" w:pos="353"/>
        </w:tabs>
        <w:ind w:left="0" w:firstLine="0"/>
        <w:rPr>
          <w:lang w:val="en-DE"/>
        </w:rPr>
      </w:pPr>
    </w:p>
    <w:p w14:paraId="2CC1BF16" w14:textId="1FCC6C49" w:rsidR="0099232B" w:rsidRDefault="0099232B" w:rsidP="004D12B2">
      <w:pPr>
        <w:pStyle w:val="Heading2"/>
        <w:tabs>
          <w:tab w:val="left" w:pos="353"/>
        </w:tabs>
        <w:ind w:left="0" w:firstLine="0"/>
        <w:rPr>
          <w:lang w:val="en-DE"/>
        </w:rPr>
      </w:pPr>
    </w:p>
    <w:p w14:paraId="0062F654" w14:textId="6F90A4C4" w:rsidR="0099232B" w:rsidRDefault="0099232B" w:rsidP="004D12B2">
      <w:pPr>
        <w:pStyle w:val="Heading2"/>
        <w:tabs>
          <w:tab w:val="left" w:pos="353"/>
        </w:tabs>
        <w:ind w:left="0" w:firstLine="0"/>
        <w:rPr>
          <w:lang w:val="en-DE"/>
        </w:rPr>
      </w:pPr>
    </w:p>
    <w:p w14:paraId="1B0DF283" w14:textId="011D3E78" w:rsidR="0099232B" w:rsidRDefault="0099232B" w:rsidP="004D12B2">
      <w:pPr>
        <w:pStyle w:val="Heading2"/>
        <w:tabs>
          <w:tab w:val="left" w:pos="353"/>
        </w:tabs>
        <w:ind w:left="0" w:firstLine="0"/>
        <w:rPr>
          <w:lang w:val="en-DE"/>
        </w:rPr>
      </w:pPr>
    </w:p>
    <w:p w14:paraId="59F241E2" w14:textId="3DD64F19" w:rsidR="0099232B" w:rsidRDefault="0099232B" w:rsidP="004D12B2">
      <w:pPr>
        <w:pStyle w:val="Heading2"/>
        <w:tabs>
          <w:tab w:val="left" w:pos="353"/>
        </w:tabs>
        <w:ind w:left="0" w:firstLine="0"/>
        <w:rPr>
          <w:lang w:val="en-DE"/>
        </w:rPr>
      </w:pPr>
    </w:p>
    <w:p w14:paraId="61A548C6" w14:textId="1CE5B3D7" w:rsidR="0099232B" w:rsidRDefault="0099232B" w:rsidP="004D12B2">
      <w:pPr>
        <w:pStyle w:val="Heading2"/>
        <w:tabs>
          <w:tab w:val="left" w:pos="353"/>
        </w:tabs>
        <w:ind w:left="0" w:firstLine="0"/>
        <w:rPr>
          <w:lang w:val="en-DE"/>
        </w:rPr>
      </w:pPr>
    </w:p>
    <w:p w14:paraId="3168F783" w14:textId="77777777" w:rsidR="004D12B2" w:rsidRDefault="004D12B2" w:rsidP="004D12B2">
      <w:pPr>
        <w:pStyle w:val="Heading2"/>
        <w:tabs>
          <w:tab w:val="left" w:pos="353"/>
        </w:tabs>
        <w:ind w:left="0" w:firstLine="0"/>
        <w:rPr>
          <w:lang w:val="en-DE"/>
        </w:rPr>
      </w:pPr>
    </w:p>
    <w:p w14:paraId="6B837688" w14:textId="5352D04E" w:rsidR="00EA5F0B" w:rsidRDefault="004D12B2" w:rsidP="004D12B2">
      <w:pPr>
        <w:pStyle w:val="Heading2"/>
        <w:tabs>
          <w:tab w:val="left" w:pos="353"/>
        </w:tabs>
        <w:ind w:left="0" w:firstLine="0"/>
      </w:pPr>
      <w:r>
        <w:rPr>
          <w:lang w:val="en-DE"/>
        </w:rPr>
        <w:lastRenderedPageBreak/>
        <w:t xml:space="preserve">      5.</w:t>
      </w:r>
      <w:r>
        <w:rPr>
          <w:spacing w:val="-2"/>
          <w:lang w:val="en-DE"/>
        </w:rPr>
        <w:t xml:space="preserve"> </w:t>
      </w:r>
      <w:r w:rsidR="00AB5D01">
        <w:rPr>
          <w:spacing w:val="-2"/>
        </w:rPr>
        <w:t>Diagrams</w:t>
      </w:r>
    </w:p>
    <w:p w14:paraId="6AC12F48" w14:textId="6F9BAD17" w:rsidR="00EA5F0B" w:rsidRDefault="00EA5F0B">
      <w:pPr>
        <w:spacing w:before="1"/>
        <w:ind w:right="450"/>
        <w:rPr>
          <w:sz w:val="20"/>
        </w:rPr>
      </w:pPr>
      <w:bookmarkStart w:id="10" w:name="_"/>
      <w:bookmarkEnd w:id="10"/>
    </w:p>
    <w:p w14:paraId="103FD019" w14:textId="35480ED5" w:rsidR="00EA5F0B" w:rsidRPr="004D12B2" w:rsidRDefault="00D1721F" w:rsidP="004D12B2">
      <w:pPr>
        <w:pStyle w:val="ListParagraph"/>
        <w:numPr>
          <w:ilvl w:val="1"/>
          <w:numId w:val="43"/>
        </w:numPr>
        <w:tabs>
          <w:tab w:val="left" w:pos="330"/>
        </w:tabs>
        <w:spacing w:before="230"/>
        <w:jc w:val="center"/>
        <w:rPr>
          <w:b/>
          <w:sz w:val="20"/>
        </w:rPr>
      </w:pPr>
      <w:r w:rsidRPr="004D12B2">
        <w:rPr>
          <w:noProof/>
        </w:rPr>
        <w:drawing>
          <wp:anchor distT="0" distB="0" distL="114300" distR="114300" simplePos="0" relativeHeight="251658240" behindDoc="0" locked="0" layoutInCell="1" allowOverlap="1" wp14:anchorId="51615F0A" wp14:editId="12F83BD7">
            <wp:simplePos x="0" y="0"/>
            <wp:positionH relativeFrom="column">
              <wp:posOffset>-533400</wp:posOffset>
            </wp:positionH>
            <wp:positionV relativeFrom="paragraph">
              <wp:posOffset>469900</wp:posOffset>
            </wp:positionV>
            <wp:extent cx="7467600" cy="6924675"/>
            <wp:effectExtent l="0" t="0" r="0" b="9525"/>
            <wp:wrapThrough wrapText="bothSides">
              <wp:wrapPolygon edited="0">
                <wp:start x="0" y="0"/>
                <wp:lineTo x="0" y="21570"/>
                <wp:lineTo x="21545" y="21570"/>
                <wp:lineTo x="2154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426" t="3438" r="6752" b="2651"/>
                    <a:stretch/>
                  </pic:blipFill>
                  <pic:spPr bwMode="auto">
                    <a:xfrm>
                      <a:off x="0" y="0"/>
                      <a:ext cx="7467600" cy="6924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5D01" w:rsidRPr="004D12B2">
        <w:rPr>
          <w:b/>
          <w:sz w:val="20"/>
        </w:rPr>
        <w:t>ER</w:t>
      </w:r>
      <w:r w:rsidR="00AB5D01" w:rsidRPr="004D12B2">
        <w:rPr>
          <w:b/>
          <w:spacing w:val="-2"/>
          <w:sz w:val="20"/>
        </w:rPr>
        <w:t xml:space="preserve"> Diagram</w:t>
      </w:r>
    </w:p>
    <w:p w14:paraId="3EF32052" w14:textId="5D024D67" w:rsidR="00D1721F" w:rsidRDefault="00D1721F">
      <w:pPr>
        <w:spacing w:before="230"/>
        <w:rPr>
          <w:sz w:val="20"/>
        </w:rPr>
      </w:pPr>
    </w:p>
    <w:p w14:paraId="6CF70B3C" w14:textId="57D65181" w:rsidR="00D1721F" w:rsidRDefault="00D1721F">
      <w:pPr>
        <w:spacing w:before="230"/>
        <w:rPr>
          <w:sz w:val="20"/>
        </w:rPr>
      </w:pPr>
    </w:p>
    <w:p w14:paraId="5C5EB48A" w14:textId="75CBCD7A" w:rsidR="00D1721F" w:rsidRDefault="00D1721F">
      <w:pPr>
        <w:spacing w:before="230"/>
        <w:rPr>
          <w:sz w:val="20"/>
        </w:rPr>
      </w:pPr>
    </w:p>
    <w:p w14:paraId="30E4FEEA" w14:textId="77777777" w:rsidR="00D1721F" w:rsidRDefault="00D1721F">
      <w:pPr>
        <w:spacing w:before="230"/>
        <w:rPr>
          <w:sz w:val="20"/>
        </w:rPr>
      </w:pPr>
    </w:p>
    <w:p w14:paraId="5C4AF1D4" w14:textId="77777777" w:rsidR="004D12B2" w:rsidRDefault="004D12B2" w:rsidP="004D12B2">
      <w:pPr>
        <w:pStyle w:val="ListParagraph"/>
        <w:tabs>
          <w:tab w:val="left" w:pos="330"/>
        </w:tabs>
        <w:spacing w:before="229"/>
        <w:ind w:left="330" w:firstLine="0"/>
        <w:rPr>
          <w:sz w:val="20"/>
        </w:rPr>
      </w:pPr>
    </w:p>
    <w:p w14:paraId="37A613AD" w14:textId="77777777" w:rsidR="004D12B2" w:rsidRDefault="004D12B2" w:rsidP="004D12B2">
      <w:pPr>
        <w:pStyle w:val="ListParagraph"/>
        <w:tabs>
          <w:tab w:val="left" w:pos="330"/>
        </w:tabs>
        <w:spacing w:before="229"/>
        <w:ind w:left="330" w:firstLine="0"/>
        <w:rPr>
          <w:sz w:val="20"/>
        </w:rPr>
      </w:pPr>
    </w:p>
    <w:p w14:paraId="301EF7E0" w14:textId="77777777" w:rsidR="004D12B2" w:rsidRDefault="004D12B2" w:rsidP="004D12B2">
      <w:pPr>
        <w:pStyle w:val="ListParagraph"/>
        <w:tabs>
          <w:tab w:val="left" w:pos="330"/>
        </w:tabs>
        <w:spacing w:before="229"/>
        <w:ind w:left="330" w:firstLine="0"/>
        <w:rPr>
          <w:sz w:val="20"/>
        </w:rPr>
      </w:pPr>
    </w:p>
    <w:p w14:paraId="076CFA83" w14:textId="180EA242" w:rsidR="00EA5F0B" w:rsidRPr="004D12B2" w:rsidRDefault="00D1721F" w:rsidP="004D12B2">
      <w:pPr>
        <w:pStyle w:val="BodyText"/>
        <w:jc w:val="center"/>
        <w:rPr>
          <w:b/>
          <w:sz w:val="20"/>
          <w:lang w:val="en-DE"/>
        </w:rPr>
      </w:pPr>
      <w:r w:rsidRPr="004D12B2">
        <w:rPr>
          <w:b/>
          <w:noProof/>
        </w:rPr>
        <w:lastRenderedPageBreak/>
        <w:drawing>
          <wp:anchor distT="0" distB="0" distL="114300" distR="114300" simplePos="0" relativeHeight="251658241" behindDoc="0" locked="0" layoutInCell="1" allowOverlap="1" wp14:anchorId="2AD0509A" wp14:editId="6EE558DC">
            <wp:simplePos x="0" y="0"/>
            <wp:positionH relativeFrom="column">
              <wp:posOffset>255270</wp:posOffset>
            </wp:positionH>
            <wp:positionV relativeFrom="paragraph">
              <wp:posOffset>149225</wp:posOffset>
            </wp:positionV>
            <wp:extent cx="7314565" cy="7685405"/>
            <wp:effectExtent l="0" t="0" r="63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497" r="2575" b="2037"/>
                    <a:stretch/>
                  </pic:blipFill>
                  <pic:spPr bwMode="auto">
                    <a:xfrm>
                      <a:off x="0" y="0"/>
                      <a:ext cx="7314565" cy="7685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12B2" w:rsidRPr="004D12B2">
        <w:rPr>
          <w:b/>
          <w:sz w:val="20"/>
          <w:lang w:val="en-DE"/>
        </w:rPr>
        <w:t>5.2 Use Case Diagram</w:t>
      </w:r>
    </w:p>
    <w:p w14:paraId="4EDB3F39" w14:textId="6D635848" w:rsidR="00D1721F" w:rsidRDefault="00D1721F">
      <w:pPr>
        <w:rPr>
          <w:sz w:val="20"/>
        </w:rPr>
      </w:pPr>
    </w:p>
    <w:p w14:paraId="65A62BB4" w14:textId="32E78EDA" w:rsidR="00D1721F" w:rsidRDefault="00D1721F">
      <w:pPr>
        <w:rPr>
          <w:sz w:val="20"/>
        </w:rPr>
      </w:pPr>
    </w:p>
    <w:p w14:paraId="786021B3" w14:textId="1AF9CE6F" w:rsidR="00D1721F" w:rsidRDefault="00D1721F">
      <w:pPr>
        <w:rPr>
          <w:sz w:val="20"/>
        </w:rPr>
      </w:pPr>
    </w:p>
    <w:p w14:paraId="5995FD5E" w14:textId="2E83B3AC" w:rsidR="00EE47C4" w:rsidRDefault="00EE47C4">
      <w:pPr>
        <w:pStyle w:val="BodyText"/>
        <w:rPr>
          <w:sz w:val="20"/>
        </w:rPr>
      </w:pPr>
    </w:p>
    <w:p w14:paraId="4BAB74EE" w14:textId="77777777" w:rsidR="00EE47C4" w:rsidRDefault="00EE47C4">
      <w:pPr>
        <w:pStyle w:val="BodyText"/>
        <w:rPr>
          <w:sz w:val="20"/>
        </w:rPr>
      </w:pPr>
    </w:p>
    <w:p w14:paraId="4BA3F4EE" w14:textId="778EC527" w:rsidR="00EA5F0B" w:rsidRPr="0099232B" w:rsidRDefault="00AB5D01" w:rsidP="0099232B">
      <w:pPr>
        <w:pStyle w:val="ListParagraph"/>
        <w:numPr>
          <w:ilvl w:val="1"/>
          <w:numId w:val="44"/>
        </w:numPr>
        <w:tabs>
          <w:tab w:val="left" w:pos="330"/>
        </w:tabs>
        <w:jc w:val="center"/>
        <w:rPr>
          <w:b/>
          <w:sz w:val="20"/>
        </w:rPr>
      </w:pPr>
      <w:r w:rsidRPr="0099232B">
        <w:rPr>
          <w:b/>
          <w:sz w:val="20"/>
        </w:rPr>
        <w:lastRenderedPageBreak/>
        <w:t>Activity</w:t>
      </w:r>
      <w:r w:rsidRPr="0099232B">
        <w:rPr>
          <w:b/>
          <w:spacing w:val="-8"/>
          <w:sz w:val="20"/>
        </w:rPr>
        <w:t xml:space="preserve"> </w:t>
      </w:r>
      <w:r w:rsidRPr="0099232B">
        <w:rPr>
          <w:b/>
          <w:spacing w:val="-2"/>
          <w:sz w:val="20"/>
        </w:rPr>
        <w:t>Diagram</w:t>
      </w:r>
    </w:p>
    <w:p w14:paraId="6BF83A81" w14:textId="77777777" w:rsidR="00EA5F0B" w:rsidRDefault="00EA5F0B">
      <w:pPr>
        <w:pStyle w:val="BodyText"/>
        <w:rPr>
          <w:sz w:val="20"/>
        </w:rPr>
      </w:pPr>
    </w:p>
    <w:p w14:paraId="10B68DD7" w14:textId="6FCEA00A" w:rsidR="00EA5F0B" w:rsidRDefault="00EA5F0B">
      <w:pPr>
        <w:pStyle w:val="BodyText"/>
        <w:rPr>
          <w:sz w:val="20"/>
        </w:rPr>
      </w:pPr>
    </w:p>
    <w:p w14:paraId="61750C7D" w14:textId="77777777" w:rsidR="00D1721F" w:rsidRPr="00FC1D20" w:rsidRDefault="00D1721F" w:rsidP="00D1721F">
      <w:pPr>
        <w:spacing w:before="7"/>
        <w:ind w:left="424"/>
        <w:rPr>
          <w:sz w:val="26"/>
        </w:rPr>
      </w:pPr>
      <w:r>
        <w:rPr>
          <w:spacing w:val="-2"/>
          <w:sz w:val="26"/>
        </w:rPr>
        <w:t>AC_PRS_</w:t>
      </w:r>
      <w:r w:rsidRPr="00FC1D20">
        <w:rPr>
          <w:spacing w:val="-2"/>
          <w:sz w:val="26"/>
        </w:rPr>
        <w:t>1-</w:t>
      </w:r>
      <w:r w:rsidRPr="00FC1D20">
        <w:rPr>
          <w:spacing w:val="-11"/>
          <w:sz w:val="26"/>
        </w:rPr>
        <w:t xml:space="preserve"> </w:t>
      </w:r>
      <w:r w:rsidRPr="00FC1D20">
        <w:rPr>
          <w:spacing w:val="-2"/>
          <w:sz w:val="26"/>
        </w:rPr>
        <w:t>Update</w:t>
      </w:r>
      <w:r w:rsidRPr="00FC1D20">
        <w:rPr>
          <w:spacing w:val="-12"/>
          <w:sz w:val="26"/>
        </w:rPr>
        <w:t xml:space="preserve"> </w:t>
      </w:r>
      <w:r w:rsidRPr="00FC1D20">
        <w:rPr>
          <w:spacing w:val="-2"/>
          <w:sz w:val="26"/>
        </w:rPr>
        <w:t>personal</w:t>
      </w:r>
      <w:r w:rsidRPr="00FC1D20">
        <w:rPr>
          <w:spacing w:val="-12"/>
          <w:sz w:val="26"/>
        </w:rPr>
        <w:t xml:space="preserve"> </w:t>
      </w:r>
      <w:r w:rsidRPr="00FC1D20">
        <w:rPr>
          <w:spacing w:val="-2"/>
          <w:sz w:val="26"/>
        </w:rPr>
        <w:t>information</w:t>
      </w:r>
      <w:r w:rsidRPr="00FC1D20">
        <w:rPr>
          <w:spacing w:val="-3"/>
          <w:sz w:val="26"/>
        </w:rPr>
        <w:t xml:space="preserve"> </w:t>
      </w:r>
      <w:r w:rsidRPr="00FC1D20">
        <w:rPr>
          <w:spacing w:val="-2"/>
          <w:sz w:val="26"/>
        </w:rPr>
        <w:t>(Done by:</w:t>
      </w:r>
      <w:r w:rsidRPr="00FC1D20">
        <w:rPr>
          <w:spacing w:val="-5"/>
          <w:sz w:val="26"/>
        </w:rPr>
        <w:t xml:space="preserve"> </w:t>
      </w:r>
      <w:r w:rsidRPr="00FC1D20">
        <w:rPr>
          <w:spacing w:val="-2"/>
          <w:sz w:val="26"/>
        </w:rPr>
        <w:t>Anisa Domi)</w:t>
      </w:r>
    </w:p>
    <w:p w14:paraId="626CFF69" w14:textId="77777777" w:rsidR="00D1721F" w:rsidRPr="00FC1D20" w:rsidRDefault="00D1721F" w:rsidP="00D1721F">
      <w:pPr>
        <w:pStyle w:val="BodyText"/>
        <w:spacing w:before="232"/>
        <w:rPr>
          <w:b/>
          <w:sz w:val="20"/>
        </w:rPr>
      </w:pPr>
      <w:r w:rsidRPr="00FC1D20">
        <w:rPr>
          <w:b/>
          <w:noProof/>
          <w:sz w:val="20"/>
        </w:rPr>
        <w:drawing>
          <wp:anchor distT="0" distB="0" distL="0" distR="0" simplePos="0" relativeHeight="251658242" behindDoc="1" locked="0" layoutInCell="1" allowOverlap="1" wp14:anchorId="3DDDBBBA" wp14:editId="5632D09D">
            <wp:simplePos x="0" y="0"/>
            <wp:positionH relativeFrom="page">
              <wp:posOffset>2320925</wp:posOffset>
            </wp:positionH>
            <wp:positionV relativeFrom="paragraph">
              <wp:posOffset>318069</wp:posOffset>
            </wp:positionV>
            <wp:extent cx="2527886" cy="3557587"/>
            <wp:effectExtent l="0" t="0" r="0" b="0"/>
            <wp:wrapTopAndBottom/>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527886" cy="3557587"/>
                    </a:xfrm>
                    <a:prstGeom prst="rect">
                      <a:avLst/>
                    </a:prstGeom>
                  </pic:spPr>
                </pic:pic>
              </a:graphicData>
            </a:graphic>
          </wp:anchor>
        </w:drawing>
      </w:r>
    </w:p>
    <w:p w14:paraId="0A8F3D7C" w14:textId="77777777" w:rsidR="00D1721F" w:rsidRPr="00FC1D20" w:rsidRDefault="00D1721F" w:rsidP="00D1721F">
      <w:pPr>
        <w:pStyle w:val="BodyText"/>
        <w:spacing w:before="194"/>
        <w:rPr>
          <w:b/>
          <w:sz w:val="26"/>
        </w:rPr>
      </w:pPr>
    </w:p>
    <w:p w14:paraId="34366576" w14:textId="77777777" w:rsidR="00D1721F" w:rsidRPr="00FC1D20" w:rsidRDefault="00D1721F" w:rsidP="00D1721F">
      <w:pPr>
        <w:ind w:left="424"/>
        <w:rPr>
          <w:sz w:val="26"/>
        </w:rPr>
      </w:pPr>
      <w:r>
        <w:rPr>
          <w:spacing w:val="-2"/>
          <w:sz w:val="26"/>
        </w:rPr>
        <w:t>AC_PRS_</w:t>
      </w:r>
      <w:r w:rsidRPr="00FC1D20">
        <w:rPr>
          <w:spacing w:val="-2"/>
          <w:sz w:val="26"/>
        </w:rPr>
        <w:t>2</w:t>
      </w:r>
      <w:r w:rsidRPr="00FC1D20">
        <w:rPr>
          <w:spacing w:val="-11"/>
          <w:sz w:val="26"/>
        </w:rPr>
        <w:t xml:space="preserve"> </w:t>
      </w:r>
      <w:r w:rsidRPr="00FC1D20">
        <w:rPr>
          <w:spacing w:val="-2"/>
          <w:sz w:val="26"/>
        </w:rPr>
        <w:t>-</w:t>
      </w:r>
      <w:r w:rsidRPr="00FC1D20">
        <w:rPr>
          <w:spacing w:val="-7"/>
          <w:sz w:val="26"/>
        </w:rPr>
        <w:t xml:space="preserve"> </w:t>
      </w:r>
      <w:r w:rsidRPr="00FC1D20">
        <w:rPr>
          <w:spacing w:val="-2"/>
          <w:sz w:val="26"/>
        </w:rPr>
        <w:t>Search</w:t>
      </w:r>
      <w:r w:rsidRPr="00FC1D20">
        <w:rPr>
          <w:spacing w:val="-7"/>
          <w:sz w:val="26"/>
        </w:rPr>
        <w:t xml:space="preserve"> </w:t>
      </w:r>
      <w:r w:rsidRPr="00FC1D20">
        <w:rPr>
          <w:spacing w:val="-2"/>
          <w:sz w:val="26"/>
        </w:rPr>
        <w:t>properties (Done</w:t>
      </w:r>
      <w:r w:rsidRPr="00FC1D20">
        <w:rPr>
          <w:spacing w:val="-3"/>
          <w:sz w:val="26"/>
        </w:rPr>
        <w:t xml:space="preserve"> </w:t>
      </w:r>
      <w:r w:rsidRPr="00FC1D20">
        <w:rPr>
          <w:spacing w:val="-2"/>
          <w:sz w:val="26"/>
        </w:rPr>
        <w:t>by:</w:t>
      </w:r>
      <w:r w:rsidRPr="00FC1D20">
        <w:rPr>
          <w:spacing w:val="-7"/>
          <w:sz w:val="26"/>
        </w:rPr>
        <w:t xml:space="preserve"> </w:t>
      </w:r>
      <w:r w:rsidRPr="00FC1D20">
        <w:rPr>
          <w:spacing w:val="-2"/>
          <w:sz w:val="26"/>
        </w:rPr>
        <w:t>Anisa</w:t>
      </w:r>
      <w:r w:rsidRPr="00FC1D20">
        <w:rPr>
          <w:spacing w:val="-4"/>
          <w:sz w:val="26"/>
        </w:rPr>
        <w:t xml:space="preserve"> Domi)</w:t>
      </w:r>
    </w:p>
    <w:p w14:paraId="29A9ABC0" w14:textId="0526370F" w:rsidR="0099232B" w:rsidRPr="00A94835" w:rsidRDefault="00D1721F" w:rsidP="00A94835">
      <w:pPr>
        <w:pStyle w:val="BodyText"/>
        <w:spacing w:before="9"/>
        <w:rPr>
          <w:b/>
          <w:sz w:val="13"/>
        </w:rPr>
      </w:pPr>
      <w:r w:rsidRPr="00FC1D20">
        <w:rPr>
          <w:b/>
          <w:noProof/>
          <w:sz w:val="13"/>
        </w:rPr>
        <w:drawing>
          <wp:anchor distT="0" distB="0" distL="0" distR="0" simplePos="0" relativeHeight="251658243" behindDoc="1" locked="0" layoutInCell="1" allowOverlap="1" wp14:anchorId="517B9F2F" wp14:editId="767A01BB">
            <wp:simplePos x="0" y="0"/>
            <wp:positionH relativeFrom="page">
              <wp:posOffset>1731010</wp:posOffset>
            </wp:positionH>
            <wp:positionV relativeFrom="paragraph">
              <wp:posOffset>121815</wp:posOffset>
            </wp:positionV>
            <wp:extent cx="3509729" cy="3198018"/>
            <wp:effectExtent l="0" t="0" r="0" b="0"/>
            <wp:wrapTopAndBottom/>
            <wp:docPr id="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509729" cy="3198018"/>
                    </a:xfrm>
                    <a:prstGeom prst="rect">
                      <a:avLst/>
                    </a:prstGeom>
                  </pic:spPr>
                </pic:pic>
              </a:graphicData>
            </a:graphic>
          </wp:anchor>
        </w:drawing>
      </w:r>
    </w:p>
    <w:p w14:paraId="0A9EADEA" w14:textId="77777777" w:rsidR="00B12305" w:rsidRDefault="00B12305" w:rsidP="00D1721F">
      <w:pPr>
        <w:spacing w:before="25"/>
        <w:ind w:left="424"/>
        <w:rPr>
          <w:spacing w:val="-2"/>
          <w:sz w:val="26"/>
        </w:rPr>
      </w:pPr>
    </w:p>
    <w:p w14:paraId="2A61B293" w14:textId="604D2559" w:rsidR="00D1721F" w:rsidRPr="00FC1D20" w:rsidRDefault="00D1721F" w:rsidP="00D1721F">
      <w:pPr>
        <w:spacing w:before="25"/>
        <w:ind w:left="424"/>
        <w:rPr>
          <w:sz w:val="26"/>
        </w:rPr>
      </w:pPr>
      <w:r>
        <w:rPr>
          <w:spacing w:val="-2"/>
          <w:sz w:val="26"/>
        </w:rPr>
        <w:lastRenderedPageBreak/>
        <w:t>AC_PRS_</w:t>
      </w:r>
      <w:r w:rsidRPr="00FC1D20">
        <w:rPr>
          <w:spacing w:val="-2"/>
          <w:sz w:val="26"/>
        </w:rPr>
        <w:t>3</w:t>
      </w:r>
      <w:r w:rsidRPr="00FC1D20">
        <w:rPr>
          <w:spacing w:val="-10"/>
          <w:sz w:val="26"/>
        </w:rPr>
        <w:t xml:space="preserve"> </w:t>
      </w:r>
      <w:r w:rsidRPr="00FC1D20">
        <w:rPr>
          <w:spacing w:val="-2"/>
          <w:sz w:val="26"/>
        </w:rPr>
        <w:t>-</w:t>
      </w:r>
      <w:r w:rsidRPr="00FC1D20">
        <w:rPr>
          <w:spacing w:val="-6"/>
          <w:sz w:val="26"/>
        </w:rPr>
        <w:t xml:space="preserve"> </w:t>
      </w:r>
      <w:r w:rsidRPr="00FC1D20">
        <w:rPr>
          <w:spacing w:val="-2"/>
          <w:sz w:val="26"/>
        </w:rPr>
        <w:t>Filter</w:t>
      </w:r>
      <w:r w:rsidRPr="00FC1D20">
        <w:rPr>
          <w:spacing w:val="-9"/>
          <w:sz w:val="26"/>
        </w:rPr>
        <w:t xml:space="preserve"> </w:t>
      </w:r>
      <w:r w:rsidRPr="00FC1D20">
        <w:rPr>
          <w:spacing w:val="-2"/>
          <w:sz w:val="26"/>
        </w:rPr>
        <w:t>properties</w:t>
      </w:r>
      <w:r w:rsidRPr="00FC1D20">
        <w:rPr>
          <w:spacing w:val="-5"/>
          <w:sz w:val="26"/>
        </w:rPr>
        <w:t xml:space="preserve"> </w:t>
      </w:r>
      <w:r w:rsidRPr="00FC1D20">
        <w:rPr>
          <w:spacing w:val="-2"/>
          <w:sz w:val="26"/>
        </w:rPr>
        <w:t>(Done</w:t>
      </w:r>
      <w:r w:rsidRPr="00FC1D20">
        <w:rPr>
          <w:spacing w:val="-3"/>
          <w:sz w:val="26"/>
        </w:rPr>
        <w:t xml:space="preserve"> </w:t>
      </w:r>
      <w:r w:rsidRPr="00FC1D20">
        <w:rPr>
          <w:spacing w:val="-2"/>
          <w:sz w:val="26"/>
        </w:rPr>
        <w:t>by:</w:t>
      </w:r>
      <w:r w:rsidRPr="00FC1D20">
        <w:rPr>
          <w:spacing w:val="-6"/>
          <w:sz w:val="26"/>
        </w:rPr>
        <w:t xml:space="preserve"> </w:t>
      </w:r>
      <w:r w:rsidRPr="00FC1D20">
        <w:rPr>
          <w:spacing w:val="-2"/>
          <w:sz w:val="26"/>
        </w:rPr>
        <w:t>Anisa</w:t>
      </w:r>
      <w:r w:rsidRPr="00FC1D20">
        <w:rPr>
          <w:spacing w:val="-3"/>
          <w:sz w:val="26"/>
        </w:rPr>
        <w:t xml:space="preserve"> </w:t>
      </w:r>
      <w:r w:rsidRPr="00FC1D20">
        <w:rPr>
          <w:spacing w:val="-4"/>
          <w:sz w:val="26"/>
        </w:rPr>
        <w:t>Domi)</w:t>
      </w:r>
    </w:p>
    <w:p w14:paraId="010C74C4" w14:textId="77777777" w:rsidR="00D1721F" w:rsidRPr="00FC1D20" w:rsidRDefault="00D1721F" w:rsidP="00D1721F">
      <w:pPr>
        <w:pStyle w:val="BodyText"/>
        <w:rPr>
          <w:b/>
          <w:sz w:val="20"/>
        </w:rPr>
      </w:pPr>
    </w:p>
    <w:p w14:paraId="55E841FE" w14:textId="77777777" w:rsidR="00D1721F" w:rsidRPr="00FC1D20" w:rsidRDefault="00D1721F" w:rsidP="00D1721F">
      <w:pPr>
        <w:pStyle w:val="BodyText"/>
        <w:spacing w:before="210"/>
        <w:rPr>
          <w:b/>
          <w:sz w:val="20"/>
        </w:rPr>
      </w:pPr>
      <w:r w:rsidRPr="00FC1D20">
        <w:rPr>
          <w:b/>
          <w:noProof/>
          <w:sz w:val="20"/>
        </w:rPr>
        <w:drawing>
          <wp:anchor distT="0" distB="0" distL="0" distR="0" simplePos="0" relativeHeight="251658244" behindDoc="1" locked="0" layoutInCell="1" allowOverlap="1" wp14:anchorId="45CE4101" wp14:editId="41A155F3">
            <wp:simplePos x="0" y="0"/>
            <wp:positionH relativeFrom="page">
              <wp:posOffset>1725295</wp:posOffset>
            </wp:positionH>
            <wp:positionV relativeFrom="paragraph">
              <wp:posOffset>304213</wp:posOffset>
            </wp:positionV>
            <wp:extent cx="3773047" cy="303609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3773047" cy="3036093"/>
                    </a:xfrm>
                    <a:prstGeom prst="rect">
                      <a:avLst/>
                    </a:prstGeom>
                  </pic:spPr>
                </pic:pic>
              </a:graphicData>
            </a:graphic>
          </wp:anchor>
        </w:drawing>
      </w:r>
    </w:p>
    <w:p w14:paraId="4A388F5B" w14:textId="77777777" w:rsidR="00D1721F" w:rsidRPr="00FC1D20" w:rsidRDefault="00D1721F" w:rsidP="00D1721F">
      <w:pPr>
        <w:pStyle w:val="BodyText"/>
        <w:rPr>
          <w:b/>
          <w:sz w:val="26"/>
        </w:rPr>
      </w:pPr>
    </w:p>
    <w:p w14:paraId="76E07271" w14:textId="77777777" w:rsidR="00D1721F" w:rsidRPr="00FC1D20" w:rsidRDefault="00D1721F" w:rsidP="00D1721F">
      <w:pPr>
        <w:pStyle w:val="BodyText"/>
        <w:spacing w:before="78"/>
        <w:rPr>
          <w:b/>
          <w:sz w:val="26"/>
        </w:rPr>
      </w:pPr>
    </w:p>
    <w:p w14:paraId="1B9357D5" w14:textId="77777777" w:rsidR="00D1721F" w:rsidRPr="00FC1D20" w:rsidRDefault="00D1721F" w:rsidP="00D1721F">
      <w:pPr>
        <w:ind w:left="424"/>
        <w:rPr>
          <w:sz w:val="26"/>
        </w:rPr>
      </w:pPr>
      <w:r>
        <w:rPr>
          <w:sz w:val="26"/>
        </w:rPr>
        <w:t>AC_PRS_</w:t>
      </w:r>
      <w:r w:rsidRPr="00FC1D20">
        <w:rPr>
          <w:sz w:val="26"/>
        </w:rPr>
        <w:t>4</w:t>
      </w:r>
      <w:r w:rsidRPr="00FC1D20">
        <w:rPr>
          <w:spacing w:val="-15"/>
          <w:sz w:val="26"/>
        </w:rPr>
        <w:t xml:space="preserve"> </w:t>
      </w:r>
      <w:r w:rsidRPr="00FC1D20">
        <w:rPr>
          <w:sz w:val="26"/>
        </w:rPr>
        <w:t>-</w:t>
      </w:r>
      <w:r w:rsidRPr="00FC1D20">
        <w:rPr>
          <w:spacing w:val="-15"/>
          <w:sz w:val="26"/>
        </w:rPr>
        <w:t xml:space="preserve"> </w:t>
      </w:r>
      <w:r w:rsidRPr="00FC1D20">
        <w:rPr>
          <w:sz w:val="26"/>
        </w:rPr>
        <w:t>View</w:t>
      </w:r>
      <w:r w:rsidRPr="00FC1D20">
        <w:rPr>
          <w:spacing w:val="-15"/>
          <w:sz w:val="26"/>
        </w:rPr>
        <w:t xml:space="preserve"> </w:t>
      </w:r>
      <w:r w:rsidRPr="00FC1D20">
        <w:rPr>
          <w:sz w:val="26"/>
        </w:rPr>
        <w:t>property</w:t>
      </w:r>
      <w:r w:rsidRPr="00FC1D20">
        <w:rPr>
          <w:spacing w:val="-14"/>
          <w:sz w:val="26"/>
        </w:rPr>
        <w:t xml:space="preserve"> </w:t>
      </w:r>
      <w:r w:rsidRPr="00FC1D20">
        <w:rPr>
          <w:sz w:val="26"/>
        </w:rPr>
        <w:t>details</w:t>
      </w:r>
      <w:r w:rsidRPr="00FC1D20">
        <w:rPr>
          <w:spacing w:val="-13"/>
          <w:sz w:val="26"/>
        </w:rPr>
        <w:t xml:space="preserve"> </w:t>
      </w:r>
      <w:r w:rsidRPr="00FC1D20">
        <w:rPr>
          <w:sz w:val="26"/>
        </w:rPr>
        <w:t>and</w:t>
      </w:r>
      <w:r w:rsidRPr="00FC1D20">
        <w:rPr>
          <w:spacing w:val="-15"/>
          <w:sz w:val="26"/>
        </w:rPr>
        <w:t xml:space="preserve"> </w:t>
      </w:r>
      <w:r w:rsidRPr="00FC1D20">
        <w:rPr>
          <w:sz w:val="26"/>
        </w:rPr>
        <w:t>booking</w:t>
      </w:r>
      <w:r w:rsidRPr="00FC1D20">
        <w:rPr>
          <w:spacing w:val="-13"/>
          <w:sz w:val="26"/>
        </w:rPr>
        <w:t xml:space="preserve"> </w:t>
      </w:r>
      <w:r w:rsidRPr="00FC1D20">
        <w:rPr>
          <w:sz w:val="26"/>
        </w:rPr>
        <w:t>history.</w:t>
      </w:r>
      <w:r w:rsidRPr="00FC1D20">
        <w:rPr>
          <w:spacing w:val="-12"/>
          <w:sz w:val="26"/>
        </w:rPr>
        <w:t xml:space="preserve"> </w:t>
      </w:r>
      <w:r w:rsidRPr="00FC1D20">
        <w:rPr>
          <w:sz w:val="26"/>
        </w:rPr>
        <w:t>(Done</w:t>
      </w:r>
      <w:r w:rsidRPr="00FC1D20">
        <w:rPr>
          <w:spacing w:val="-15"/>
          <w:sz w:val="26"/>
        </w:rPr>
        <w:t xml:space="preserve"> </w:t>
      </w:r>
      <w:r w:rsidRPr="00FC1D20">
        <w:rPr>
          <w:sz w:val="26"/>
        </w:rPr>
        <w:t>by:</w:t>
      </w:r>
      <w:r w:rsidRPr="00FC1D20">
        <w:rPr>
          <w:spacing w:val="-13"/>
          <w:sz w:val="26"/>
        </w:rPr>
        <w:t xml:space="preserve"> </w:t>
      </w:r>
      <w:r w:rsidRPr="00FC1D20">
        <w:rPr>
          <w:sz w:val="26"/>
        </w:rPr>
        <w:t>Anisa</w:t>
      </w:r>
      <w:r w:rsidRPr="00FC1D20">
        <w:rPr>
          <w:spacing w:val="-15"/>
          <w:sz w:val="26"/>
        </w:rPr>
        <w:t xml:space="preserve"> </w:t>
      </w:r>
      <w:r w:rsidRPr="00FC1D20">
        <w:rPr>
          <w:spacing w:val="-2"/>
          <w:sz w:val="26"/>
        </w:rPr>
        <w:t>Domi)</w:t>
      </w:r>
    </w:p>
    <w:p w14:paraId="7E9D46BD" w14:textId="77777777" w:rsidR="00D1721F" w:rsidRPr="00FC1D20" w:rsidRDefault="00D1721F" w:rsidP="00D1721F">
      <w:pPr>
        <w:pStyle w:val="BodyText"/>
        <w:rPr>
          <w:b/>
          <w:sz w:val="20"/>
        </w:rPr>
      </w:pPr>
    </w:p>
    <w:p w14:paraId="72AFC1FC" w14:textId="77777777" w:rsidR="00D1721F" w:rsidRPr="00FC1D20" w:rsidRDefault="00D1721F" w:rsidP="00D1721F">
      <w:pPr>
        <w:pStyle w:val="BodyText"/>
        <w:rPr>
          <w:b/>
          <w:sz w:val="20"/>
        </w:rPr>
      </w:pPr>
    </w:p>
    <w:p w14:paraId="5BB1CE2A" w14:textId="77777777" w:rsidR="00D1721F" w:rsidRPr="00FC1D20" w:rsidRDefault="00D1721F" w:rsidP="00D1721F">
      <w:pPr>
        <w:pStyle w:val="BodyText"/>
        <w:spacing w:before="135"/>
        <w:rPr>
          <w:b/>
          <w:sz w:val="20"/>
        </w:rPr>
      </w:pPr>
      <w:r w:rsidRPr="00FC1D20">
        <w:rPr>
          <w:b/>
          <w:noProof/>
          <w:sz w:val="20"/>
        </w:rPr>
        <w:drawing>
          <wp:anchor distT="0" distB="0" distL="0" distR="0" simplePos="0" relativeHeight="251658245" behindDoc="1" locked="0" layoutInCell="1" allowOverlap="1" wp14:anchorId="7362070A" wp14:editId="656B1E39">
            <wp:simplePos x="0" y="0"/>
            <wp:positionH relativeFrom="page">
              <wp:posOffset>1922145</wp:posOffset>
            </wp:positionH>
            <wp:positionV relativeFrom="paragraph">
              <wp:posOffset>256108</wp:posOffset>
            </wp:positionV>
            <wp:extent cx="3211133" cy="319239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3211133" cy="3192399"/>
                    </a:xfrm>
                    <a:prstGeom prst="rect">
                      <a:avLst/>
                    </a:prstGeom>
                  </pic:spPr>
                </pic:pic>
              </a:graphicData>
            </a:graphic>
          </wp:anchor>
        </w:drawing>
      </w:r>
    </w:p>
    <w:p w14:paraId="3286E5C2" w14:textId="7C290DBA" w:rsidR="0099232B" w:rsidRDefault="0099232B" w:rsidP="00A94835">
      <w:pPr>
        <w:spacing w:before="25"/>
        <w:rPr>
          <w:sz w:val="26"/>
        </w:rPr>
      </w:pPr>
    </w:p>
    <w:p w14:paraId="4E0098FF" w14:textId="5D78279E" w:rsidR="0099232B" w:rsidRDefault="0099232B" w:rsidP="00D1721F">
      <w:pPr>
        <w:spacing w:before="25"/>
        <w:ind w:left="424"/>
        <w:rPr>
          <w:sz w:val="26"/>
        </w:rPr>
      </w:pPr>
    </w:p>
    <w:p w14:paraId="6594D2E7" w14:textId="77777777" w:rsidR="00A94835" w:rsidRDefault="00A94835" w:rsidP="00D1721F">
      <w:pPr>
        <w:spacing w:before="25"/>
        <w:ind w:left="424"/>
        <w:rPr>
          <w:sz w:val="26"/>
        </w:rPr>
      </w:pPr>
    </w:p>
    <w:p w14:paraId="42780E9C" w14:textId="6FA752C1" w:rsidR="00D1721F" w:rsidRPr="00FC1D20" w:rsidRDefault="00D1721F" w:rsidP="00D1721F">
      <w:pPr>
        <w:spacing w:before="25"/>
        <w:ind w:left="424"/>
        <w:rPr>
          <w:sz w:val="26"/>
        </w:rPr>
      </w:pPr>
      <w:r>
        <w:rPr>
          <w:sz w:val="26"/>
        </w:rPr>
        <w:t>AC_PRS_</w:t>
      </w:r>
      <w:r w:rsidRPr="00FC1D20">
        <w:rPr>
          <w:sz w:val="26"/>
        </w:rPr>
        <w:t>5</w:t>
      </w:r>
      <w:r w:rsidRPr="00FC1D20">
        <w:rPr>
          <w:spacing w:val="-15"/>
          <w:sz w:val="26"/>
        </w:rPr>
        <w:t xml:space="preserve"> </w:t>
      </w:r>
      <w:r w:rsidRPr="00FC1D20">
        <w:rPr>
          <w:sz w:val="26"/>
        </w:rPr>
        <w:t>-</w:t>
      </w:r>
      <w:r w:rsidRPr="00FC1D20">
        <w:rPr>
          <w:spacing w:val="-15"/>
          <w:sz w:val="26"/>
        </w:rPr>
        <w:t xml:space="preserve"> </w:t>
      </w:r>
      <w:r w:rsidRPr="00FC1D20">
        <w:rPr>
          <w:sz w:val="26"/>
        </w:rPr>
        <w:t>Send</w:t>
      </w:r>
      <w:r w:rsidRPr="00FC1D20">
        <w:rPr>
          <w:spacing w:val="-15"/>
          <w:sz w:val="26"/>
        </w:rPr>
        <w:t xml:space="preserve"> </w:t>
      </w:r>
      <w:r w:rsidRPr="00FC1D20">
        <w:rPr>
          <w:sz w:val="26"/>
        </w:rPr>
        <w:t>rental</w:t>
      </w:r>
      <w:r w:rsidRPr="00FC1D20">
        <w:rPr>
          <w:spacing w:val="-14"/>
          <w:sz w:val="26"/>
        </w:rPr>
        <w:t xml:space="preserve"> </w:t>
      </w:r>
      <w:r w:rsidRPr="00FC1D20">
        <w:rPr>
          <w:sz w:val="26"/>
        </w:rPr>
        <w:t>requests</w:t>
      </w:r>
      <w:r w:rsidRPr="00FC1D20">
        <w:rPr>
          <w:spacing w:val="-13"/>
          <w:sz w:val="26"/>
        </w:rPr>
        <w:t xml:space="preserve"> </w:t>
      </w:r>
      <w:r w:rsidRPr="00FC1D20">
        <w:rPr>
          <w:sz w:val="26"/>
        </w:rPr>
        <w:t>and</w:t>
      </w:r>
      <w:r w:rsidRPr="00FC1D20">
        <w:rPr>
          <w:spacing w:val="-15"/>
          <w:sz w:val="26"/>
        </w:rPr>
        <w:t xml:space="preserve"> </w:t>
      </w:r>
      <w:r w:rsidRPr="00FC1D20">
        <w:rPr>
          <w:sz w:val="26"/>
        </w:rPr>
        <w:t>message</w:t>
      </w:r>
      <w:r w:rsidRPr="00FC1D20">
        <w:rPr>
          <w:spacing w:val="-14"/>
          <w:sz w:val="26"/>
        </w:rPr>
        <w:t xml:space="preserve"> </w:t>
      </w:r>
      <w:r w:rsidRPr="00FC1D20">
        <w:rPr>
          <w:sz w:val="26"/>
        </w:rPr>
        <w:t>to</w:t>
      </w:r>
      <w:r w:rsidRPr="00FC1D20">
        <w:rPr>
          <w:spacing w:val="-15"/>
          <w:sz w:val="26"/>
        </w:rPr>
        <w:t xml:space="preserve"> </w:t>
      </w:r>
      <w:r w:rsidRPr="00FC1D20">
        <w:rPr>
          <w:sz w:val="26"/>
        </w:rPr>
        <w:t>property</w:t>
      </w:r>
      <w:r w:rsidRPr="00FC1D20">
        <w:rPr>
          <w:spacing w:val="-12"/>
          <w:sz w:val="26"/>
        </w:rPr>
        <w:t xml:space="preserve"> </w:t>
      </w:r>
      <w:r w:rsidRPr="00FC1D20">
        <w:rPr>
          <w:sz w:val="26"/>
        </w:rPr>
        <w:t>owners.</w:t>
      </w:r>
      <w:r w:rsidRPr="00FC1D20">
        <w:rPr>
          <w:spacing w:val="-11"/>
          <w:sz w:val="26"/>
        </w:rPr>
        <w:t xml:space="preserve"> </w:t>
      </w:r>
      <w:r w:rsidRPr="00FC1D20">
        <w:rPr>
          <w:sz w:val="26"/>
        </w:rPr>
        <w:t>(Done</w:t>
      </w:r>
      <w:r w:rsidRPr="00FC1D20">
        <w:rPr>
          <w:spacing w:val="-10"/>
          <w:sz w:val="26"/>
        </w:rPr>
        <w:t xml:space="preserve"> </w:t>
      </w:r>
      <w:r w:rsidRPr="00FC1D20">
        <w:rPr>
          <w:sz w:val="26"/>
        </w:rPr>
        <w:t>by:</w:t>
      </w:r>
      <w:r w:rsidRPr="00FC1D20">
        <w:rPr>
          <w:spacing w:val="-13"/>
          <w:sz w:val="26"/>
        </w:rPr>
        <w:t xml:space="preserve"> </w:t>
      </w:r>
      <w:r w:rsidRPr="00FC1D20">
        <w:rPr>
          <w:sz w:val="26"/>
        </w:rPr>
        <w:t>Anisa</w:t>
      </w:r>
      <w:r w:rsidRPr="00FC1D20">
        <w:rPr>
          <w:spacing w:val="-11"/>
          <w:sz w:val="26"/>
        </w:rPr>
        <w:t xml:space="preserve"> </w:t>
      </w:r>
      <w:r w:rsidRPr="00FC1D20">
        <w:rPr>
          <w:spacing w:val="-2"/>
          <w:sz w:val="26"/>
        </w:rPr>
        <w:t>Domi)</w:t>
      </w:r>
    </w:p>
    <w:p w14:paraId="12D556F5" w14:textId="77777777" w:rsidR="00D1721F" w:rsidRPr="00FC1D20" w:rsidRDefault="00D1721F" w:rsidP="00D1721F">
      <w:pPr>
        <w:pStyle w:val="BodyText"/>
        <w:rPr>
          <w:b/>
          <w:sz w:val="20"/>
        </w:rPr>
      </w:pPr>
    </w:p>
    <w:p w14:paraId="48260D53" w14:textId="40295B0D" w:rsidR="00D1721F" w:rsidRPr="00A94835" w:rsidRDefault="00D1721F" w:rsidP="00A94835">
      <w:pPr>
        <w:pStyle w:val="BodyText"/>
        <w:spacing w:before="48"/>
        <w:rPr>
          <w:b/>
          <w:sz w:val="20"/>
        </w:rPr>
      </w:pPr>
      <w:r w:rsidRPr="00FC1D20">
        <w:rPr>
          <w:b/>
          <w:noProof/>
          <w:sz w:val="20"/>
        </w:rPr>
        <w:drawing>
          <wp:anchor distT="0" distB="0" distL="0" distR="0" simplePos="0" relativeHeight="251658246" behindDoc="1" locked="0" layoutInCell="1" allowOverlap="1" wp14:anchorId="4456DD8B" wp14:editId="59734D78">
            <wp:simplePos x="0" y="0"/>
            <wp:positionH relativeFrom="page">
              <wp:posOffset>2449829</wp:posOffset>
            </wp:positionH>
            <wp:positionV relativeFrom="paragraph">
              <wp:posOffset>201343</wp:posOffset>
            </wp:positionV>
            <wp:extent cx="2352249" cy="35575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352249" cy="3557587"/>
                    </a:xfrm>
                    <a:prstGeom prst="rect">
                      <a:avLst/>
                    </a:prstGeom>
                  </pic:spPr>
                </pic:pic>
              </a:graphicData>
            </a:graphic>
          </wp:anchor>
        </w:drawing>
      </w:r>
    </w:p>
    <w:p w14:paraId="76DA1798" w14:textId="77777777" w:rsidR="00D1721F" w:rsidRPr="00FC1D20" w:rsidRDefault="00D1721F" w:rsidP="00D1721F">
      <w:pPr>
        <w:pStyle w:val="BodyText"/>
        <w:spacing w:before="143"/>
        <w:rPr>
          <w:b/>
          <w:sz w:val="26"/>
        </w:rPr>
      </w:pPr>
    </w:p>
    <w:p w14:paraId="27C81862" w14:textId="77777777" w:rsidR="00D1721F" w:rsidRPr="00FC1D20" w:rsidRDefault="00D1721F" w:rsidP="00D1721F">
      <w:pPr>
        <w:ind w:left="424"/>
        <w:rPr>
          <w:sz w:val="26"/>
        </w:rPr>
      </w:pPr>
      <w:r>
        <w:rPr>
          <w:sz w:val="26"/>
        </w:rPr>
        <w:t>AC_PRS_</w:t>
      </w:r>
      <w:r w:rsidRPr="00FC1D20">
        <w:rPr>
          <w:sz w:val="26"/>
        </w:rPr>
        <w:t>6</w:t>
      </w:r>
      <w:r w:rsidRPr="00FC1D20">
        <w:rPr>
          <w:spacing w:val="-15"/>
          <w:sz w:val="26"/>
        </w:rPr>
        <w:t xml:space="preserve"> </w:t>
      </w:r>
      <w:r w:rsidRPr="00FC1D20">
        <w:rPr>
          <w:sz w:val="26"/>
        </w:rPr>
        <w:t>-</w:t>
      </w:r>
      <w:r w:rsidRPr="00FC1D20">
        <w:rPr>
          <w:spacing w:val="-15"/>
          <w:sz w:val="26"/>
        </w:rPr>
        <w:t xml:space="preserve"> </w:t>
      </w:r>
      <w:r w:rsidRPr="00FC1D20">
        <w:rPr>
          <w:sz w:val="26"/>
        </w:rPr>
        <w:t>Cancel</w:t>
      </w:r>
      <w:r w:rsidRPr="00FC1D20">
        <w:rPr>
          <w:spacing w:val="-15"/>
          <w:sz w:val="26"/>
        </w:rPr>
        <w:t xml:space="preserve"> </w:t>
      </w:r>
      <w:r w:rsidRPr="00FC1D20">
        <w:rPr>
          <w:sz w:val="26"/>
        </w:rPr>
        <w:t>rental</w:t>
      </w:r>
      <w:r w:rsidRPr="00FC1D20">
        <w:rPr>
          <w:spacing w:val="-14"/>
          <w:sz w:val="26"/>
        </w:rPr>
        <w:t xml:space="preserve"> </w:t>
      </w:r>
      <w:r w:rsidRPr="00FC1D20">
        <w:rPr>
          <w:sz w:val="26"/>
        </w:rPr>
        <w:t>request</w:t>
      </w:r>
      <w:r w:rsidRPr="00FC1D20">
        <w:rPr>
          <w:spacing w:val="-15"/>
          <w:sz w:val="26"/>
        </w:rPr>
        <w:t xml:space="preserve"> </w:t>
      </w:r>
      <w:r w:rsidRPr="00FC1D20">
        <w:rPr>
          <w:sz w:val="26"/>
        </w:rPr>
        <w:t>(Done</w:t>
      </w:r>
      <w:r w:rsidRPr="00FC1D20">
        <w:rPr>
          <w:spacing w:val="-10"/>
          <w:sz w:val="26"/>
        </w:rPr>
        <w:t xml:space="preserve"> </w:t>
      </w:r>
      <w:r w:rsidRPr="00FC1D20">
        <w:rPr>
          <w:sz w:val="26"/>
        </w:rPr>
        <w:t>by:</w:t>
      </w:r>
      <w:r w:rsidRPr="00FC1D20">
        <w:rPr>
          <w:spacing w:val="-13"/>
          <w:sz w:val="26"/>
        </w:rPr>
        <w:t xml:space="preserve"> </w:t>
      </w:r>
      <w:r w:rsidRPr="00FC1D20">
        <w:rPr>
          <w:sz w:val="26"/>
        </w:rPr>
        <w:t>Anisa</w:t>
      </w:r>
      <w:r w:rsidRPr="00FC1D20">
        <w:rPr>
          <w:spacing w:val="-10"/>
          <w:sz w:val="26"/>
        </w:rPr>
        <w:t xml:space="preserve"> </w:t>
      </w:r>
      <w:r w:rsidRPr="00FC1D20">
        <w:rPr>
          <w:spacing w:val="-2"/>
          <w:sz w:val="26"/>
        </w:rPr>
        <w:t>Domi)</w:t>
      </w:r>
    </w:p>
    <w:p w14:paraId="425C2C50" w14:textId="77777777" w:rsidR="00D1721F" w:rsidRPr="00FC1D20" w:rsidRDefault="00D1721F" w:rsidP="00D1721F">
      <w:pPr>
        <w:pStyle w:val="BodyText"/>
        <w:rPr>
          <w:b/>
          <w:sz w:val="20"/>
        </w:rPr>
      </w:pPr>
    </w:p>
    <w:p w14:paraId="651CC231" w14:textId="77777777" w:rsidR="00D1721F" w:rsidRPr="00FC1D20" w:rsidRDefault="00D1721F" w:rsidP="00D1721F">
      <w:pPr>
        <w:pStyle w:val="BodyText"/>
        <w:spacing w:before="139"/>
        <w:rPr>
          <w:b/>
          <w:sz w:val="20"/>
        </w:rPr>
      </w:pPr>
      <w:r w:rsidRPr="00FC1D20">
        <w:rPr>
          <w:b/>
          <w:noProof/>
          <w:sz w:val="20"/>
        </w:rPr>
        <w:drawing>
          <wp:anchor distT="0" distB="0" distL="0" distR="0" simplePos="0" relativeHeight="251658247" behindDoc="1" locked="0" layoutInCell="1" allowOverlap="1" wp14:anchorId="2363C5F5" wp14:editId="376FC97D">
            <wp:simplePos x="0" y="0"/>
            <wp:positionH relativeFrom="page">
              <wp:posOffset>1269364</wp:posOffset>
            </wp:positionH>
            <wp:positionV relativeFrom="paragraph">
              <wp:posOffset>258578</wp:posOffset>
            </wp:positionV>
            <wp:extent cx="4320006" cy="33194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320006" cy="3319462"/>
                    </a:xfrm>
                    <a:prstGeom prst="rect">
                      <a:avLst/>
                    </a:prstGeom>
                  </pic:spPr>
                </pic:pic>
              </a:graphicData>
            </a:graphic>
          </wp:anchor>
        </w:drawing>
      </w:r>
    </w:p>
    <w:p w14:paraId="5A6C7CE8" w14:textId="5604C770" w:rsidR="00F030AE" w:rsidRDefault="00F030AE" w:rsidP="00D1721F">
      <w:pPr>
        <w:spacing w:before="36"/>
        <w:ind w:left="424"/>
        <w:rPr>
          <w:spacing w:val="-2"/>
          <w:sz w:val="26"/>
        </w:rPr>
      </w:pPr>
    </w:p>
    <w:p w14:paraId="1063FB3E" w14:textId="77777777" w:rsidR="0099232B" w:rsidRDefault="0099232B" w:rsidP="00D1721F">
      <w:pPr>
        <w:spacing w:before="36"/>
        <w:ind w:left="424"/>
        <w:rPr>
          <w:spacing w:val="-2"/>
          <w:sz w:val="26"/>
        </w:rPr>
      </w:pPr>
    </w:p>
    <w:p w14:paraId="4F2D71A0" w14:textId="1A556E13" w:rsidR="00D1721F" w:rsidRPr="00FC1D20" w:rsidRDefault="00D1721F" w:rsidP="00D1721F">
      <w:pPr>
        <w:spacing w:before="36"/>
        <w:ind w:left="424"/>
        <w:rPr>
          <w:sz w:val="26"/>
        </w:rPr>
      </w:pPr>
      <w:r>
        <w:rPr>
          <w:spacing w:val="-2"/>
          <w:sz w:val="26"/>
        </w:rPr>
        <w:t>AC_PRS_</w:t>
      </w:r>
      <w:r w:rsidRPr="00FC1D20">
        <w:rPr>
          <w:spacing w:val="-2"/>
          <w:sz w:val="26"/>
        </w:rPr>
        <w:t>7</w:t>
      </w:r>
      <w:r w:rsidRPr="00FC1D20">
        <w:rPr>
          <w:spacing w:val="-8"/>
          <w:sz w:val="26"/>
        </w:rPr>
        <w:t xml:space="preserve"> </w:t>
      </w:r>
      <w:r w:rsidRPr="00FC1D20">
        <w:rPr>
          <w:spacing w:val="-2"/>
          <w:sz w:val="26"/>
        </w:rPr>
        <w:t>-</w:t>
      </w:r>
      <w:r w:rsidRPr="00FC1D20">
        <w:rPr>
          <w:spacing w:val="-9"/>
          <w:sz w:val="26"/>
        </w:rPr>
        <w:t xml:space="preserve"> </w:t>
      </w:r>
      <w:r w:rsidRPr="00FC1D20">
        <w:rPr>
          <w:spacing w:val="-2"/>
          <w:sz w:val="26"/>
        </w:rPr>
        <w:t>Receive</w:t>
      </w:r>
      <w:r w:rsidRPr="00FC1D20">
        <w:rPr>
          <w:spacing w:val="-12"/>
          <w:sz w:val="26"/>
        </w:rPr>
        <w:t xml:space="preserve"> </w:t>
      </w:r>
      <w:r w:rsidRPr="00FC1D20">
        <w:rPr>
          <w:spacing w:val="-2"/>
          <w:sz w:val="26"/>
        </w:rPr>
        <w:t>messages</w:t>
      </w:r>
      <w:r w:rsidRPr="00FC1D20">
        <w:rPr>
          <w:spacing w:val="-8"/>
          <w:sz w:val="26"/>
        </w:rPr>
        <w:t xml:space="preserve"> </w:t>
      </w:r>
      <w:r w:rsidRPr="00FC1D20">
        <w:rPr>
          <w:spacing w:val="-2"/>
          <w:sz w:val="26"/>
        </w:rPr>
        <w:t>from</w:t>
      </w:r>
      <w:r w:rsidRPr="00FC1D20">
        <w:rPr>
          <w:spacing w:val="-6"/>
          <w:sz w:val="26"/>
        </w:rPr>
        <w:t xml:space="preserve"> </w:t>
      </w:r>
      <w:r w:rsidRPr="00FC1D20">
        <w:rPr>
          <w:spacing w:val="-2"/>
          <w:sz w:val="26"/>
        </w:rPr>
        <w:t>property owners.</w:t>
      </w:r>
      <w:r w:rsidRPr="00FC1D20">
        <w:rPr>
          <w:spacing w:val="-3"/>
          <w:sz w:val="26"/>
        </w:rPr>
        <w:t xml:space="preserve"> </w:t>
      </w:r>
      <w:r w:rsidRPr="00FC1D20">
        <w:rPr>
          <w:spacing w:val="-2"/>
          <w:sz w:val="26"/>
        </w:rPr>
        <w:t>(Done</w:t>
      </w:r>
      <w:r w:rsidRPr="00FC1D20">
        <w:rPr>
          <w:spacing w:val="-1"/>
          <w:sz w:val="26"/>
        </w:rPr>
        <w:t xml:space="preserve"> </w:t>
      </w:r>
      <w:r w:rsidRPr="00FC1D20">
        <w:rPr>
          <w:spacing w:val="-2"/>
          <w:sz w:val="26"/>
        </w:rPr>
        <w:t>by:</w:t>
      </w:r>
      <w:r w:rsidRPr="00FC1D20">
        <w:rPr>
          <w:spacing w:val="-9"/>
          <w:sz w:val="26"/>
        </w:rPr>
        <w:t xml:space="preserve"> </w:t>
      </w:r>
      <w:r w:rsidRPr="00FC1D20">
        <w:rPr>
          <w:spacing w:val="-2"/>
          <w:sz w:val="26"/>
        </w:rPr>
        <w:t>Haidi</w:t>
      </w:r>
      <w:r w:rsidRPr="00FC1D20">
        <w:rPr>
          <w:spacing w:val="-3"/>
          <w:sz w:val="26"/>
        </w:rPr>
        <w:t xml:space="preserve"> </w:t>
      </w:r>
      <w:r w:rsidRPr="00FC1D20">
        <w:rPr>
          <w:spacing w:val="-2"/>
          <w:sz w:val="26"/>
        </w:rPr>
        <w:t>Toto)</w:t>
      </w:r>
    </w:p>
    <w:p w14:paraId="1D6CF4E6" w14:textId="77777777" w:rsidR="00D1721F" w:rsidRPr="00FC1D20" w:rsidRDefault="00D1721F" w:rsidP="00D1721F">
      <w:pPr>
        <w:pStyle w:val="BodyText"/>
        <w:rPr>
          <w:b/>
          <w:sz w:val="20"/>
        </w:rPr>
      </w:pPr>
    </w:p>
    <w:p w14:paraId="77FBD300" w14:textId="77777777" w:rsidR="00D1721F" w:rsidRPr="00FC1D20" w:rsidRDefault="00D1721F" w:rsidP="00D1721F">
      <w:pPr>
        <w:pStyle w:val="BodyText"/>
        <w:spacing w:before="199"/>
        <w:rPr>
          <w:b/>
          <w:sz w:val="20"/>
        </w:rPr>
      </w:pPr>
      <w:r w:rsidRPr="00FC1D20">
        <w:rPr>
          <w:b/>
          <w:noProof/>
          <w:sz w:val="20"/>
        </w:rPr>
        <w:drawing>
          <wp:anchor distT="0" distB="0" distL="0" distR="0" simplePos="0" relativeHeight="251658248" behindDoc="1" locked="0" layoutInCell="1" allowOverlap="1" wp14:anchorId="42B45FE5" wp14:editId="56919288">
            <wp:simplePos x="0" y="0"/>
            <wp:positionH relativeFrom="page">
              <wp:posOffset>1624330</wp:posOffset>
            </wp:positionH>
            <wp:positionV relativeFrom="paragraph">
              <wp:posOffset>297228</wp:posOffset>
            </wp:positionV>
            <wp:extent cx="4321862" cy="38113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321862" cy="3811333"/>
                    </a:xfrm>
                    <a:prstGeom prst="rect">
                      <a:avLst/>
                    </a:prstGeom>
                  </pic:spPr>
                </pic:pic>
              </a:graphicData>
            </a:graphic>
          </wp:anchor>
        </w:drawing>
      </w:r>
    </w:p>
    <w:p w14:paraId="2C7DF4E0" w14:textId="1267E451" w:rsidR="00F030AE" w:rsidRDefault="00F030AE" w:rsidP="00D1721F">
      <w:pPr>
        <w:spacing w:before="36"/>
        <w:ind w:left="424"/>
        <w:rPr>
          <w:sz w:val="26"/>
        </w:rPr>
      </w:pPr>
    </w:p>
    <w:p w14:paraId="36AEB265" w14:textId="66FEA4A8" w:rsidR="0099232B" w:rsidRDefault="0099232B" w:rsidP="00D1721F">
      <w:pPr>
        <w:spacing w:before="36"/>
        <w:ind w:left="424"/>
        <w:rPr>
          <w:sz w:val="26"/>
        </w:rPr>
      </w:pPr>
    </w:p>
    <w:p w14:paraId="51FFA44F" w14:textId="574F5E63" w:rsidR="0099232B" w:rsidRDefault="0099232B" w:rsidP="00D1721F">
      <w:pPr>
        <w:spacing w:before="36"/>
        <w:ind w:left="424"/>
        <w:rPr>
          <w:sz w:val="26"/>
        </w:rPr>
      </w:pPr>
    </w:p>
    <w:p w14:paraId="1AE4E731" w14:textId="5A85F381" w:rsidR="0099232B" w:rsidRDefault="0099232B" w:rsidP="00D1721F">
      <w:pPr>
        <w:spacing w:before="36"/>
        <w:ind w:left="424"/>
        <w:rPr>
          <w:sz w:val="26"/>
        </w:rPr>
      </w:pPr>
    </w:p>
    <w:p w14:paraId="5FDB7840" w14:textId="01A107AB" w:rsidR="0099232B" w:rsidRDefault="0099232B" w:rsidP="00D1721F">
      <w:pPr>
        <w:spacing w:before="36"/>
        <w:ind w:left="424"/>
        <w:rPr>
          <w:sz w:val="26"/>
        </w:rPr>
      </w:pPr>
    </w:p>
    <w:p w14:paraId="19AFEB7D" w14:textId="0CE9CF04" w:rsidR="0099232B" w:rsidRDefault="0099232B" w:rsidP="00D1721F">
      <w:pPr>
        <w:spacing w:before="36"/>
        <w:ind w:left="424"/>
        <w:rPr>
          <w:sz w:val="26"/>
        </w:rPr>
      </w:pPr>
    </w:p>
    <w:p w14:paraId="00B778B4" w14:textId="199E3B9E" w:rsidR="0099232B" w:rsidRDefault="0099232B" w:rsidP="00D1721F">
      <w:pPr>
        <w:spacing w:before="36"/>
        <w:ind w:left="424"/>
        <w:rPr>
          <w:sz w:val="26"/>
        </w:rPr>
      </w:pPr>
    </w:p>
    <w:p w14:paraId="6661CA4B" w14:textId="509A7B2F" w:rsidR="0099232B" w:rsidRDefault="0099232B" w:rsidP="00D1721F">
      <w:pPr>
        <w:spacing w:before="36"/>
        <w:ind w:left="424"/>
        <w:rPr>
          <w:sz w:val="26"/>
        </w:rPr>
      </w:pPr>
    </w:p>
    <w:p w14:paraId="51748F0B" w14:textId="7FA07215" w:rsidR="0099232B" w:rsidRDefault="0099232B" w:rsidP="00D1721F">
      <w:pPr>
        <w:spacing w:before="36"/>
        <w:ind w:left="424"/>
        <w:rPr>
          <w:sz w:val="26"/>
        </w:rPr>
      </w:pPr>
    </w:p>
    <w:p w14:paraId="49458EB5" w14:textId="0C8091FE" w:rsidR="0099232B" w:rsidRDefault="0099232B" w:rsidP="00D1721F">
      <w:pPr>
        <w:spacing w:before="36"/>
        <w:ind w:left="424"/>
        <w:rPr>
          <w:sz w:val="26"/>
        </w:rPr>
      </w:pPr>
    </w:p>
    <w:p w14:paraId="3B6D87C1" w14:textId="73FDBFB7" w:rsidR="0099232B" w:rsidRDefault="0099232B" w:rsidP="00D1721F">
      <w:pPr>
        <w:spacing w:before="36"/>
        <w:ind w:left="424"/>
        <w:rPr>
          <w:sz w:val="26"/>
        </w:rPr>
      </w:pPr>
    </w:p>
    <w:p w14:paraId="68B0D00E" w14:textId="622A9D99" w:rsidR="0099232B" w:rsidRDefault="0099232B" w:rsidP="00D1721F">
      <w:pPr>
        <w:spacing w:before="36"/>
        <w:ind w:left="424"/>
        <w:rPr>
          <w:sz w:val="26"/>
        </w:rPr>
      </w:pPr>
    </w:p>
    <w:p w14:paraId="17ECE1BB" w14:textId="759C9307" w:rsidR="0099232B" w:rsidRDefault="0099232B" w:rsidP="00D1721F">
      <w:pPr>
        <w:spacing w:before="36"/>
        <w:ind w:left="424"/>
        <w:rPr>
          <w:sz w:val="26"/>
        </w:rPr>
      </w:pPr>
    </w:p>
    <w:p w14:paraId="12C17A6B" w14:textId="23820C8D" w:rsidR="0099232B" w:rsidRDefault="0099232B" w:rsidP="00D1721F">
      <w:pPr>
        <w:spacing w:before="36"/>
        <w:ind w:left="424"/>
        <w:rPr>
          <w:sz w:val="26"/>
        </w:rPr>
      </w:pPr>
    </w:p>
    <w:p w14:paraId="4F28411B" w14:textId="56569860" w:rsidR="0099232B" w:rsidRDefault="0099232B" w:rsidP="00D1721F">
      <w:pPr>
        <w:spacing w:before="36"/>
        <w:ind w:left="424"/>
        <w:rPr>
          <w:sz w:val="26"/>
        </w:rPr>
      </w:pPr>
    </w:p>
    <w:p w14:paraId="53208679" w14:textId="21D3A381" w:rsidR="0099232B" w:rsidRDefault="0099232B" w:rsidP="00D1721F">
      <w:pPr>
        <w:spacing w:before="36"/>
        <w:ind w:left="424"/>
        <w:rPr>
          <w:sz w:val="26"/>
        </w:rPr>
      </w:pPr>
    </w:p>
    <w:p w14:paraId="4F3453A5" w14:textId="2579BB3B" w:rsidR="0099232B" w:rsidRDefault="0099232B" w:rsidP="00D1721F">
      <w:pPr>
        <w:spacing w:before="36"/>
        <w:ind w:left="424"/>
        <w:rPr>
          <w:sz w:val="26"/>
        </w:rPr>
      </w:pPr>
    </w:p>
    <w:p w14:paraId="4A109B8D" w14:textId="7A2C573F" w:rsidR="0099232B" w:rsidRDefault="0099232B" w:rsidP="00D1721F">
      <w:pPr>
        <w:spacing w:before="36"/>
        <w:ind w:left="424"/>
        <w:rPr>
          <w:sz w:val="26"/>
        </w:rPr>
      </w:pPr>
    </w:p>
    <w:p w14:paraId="121C02BA" w14:textId="57A15057" w:rsidR="0099232B" w:rsidRDefault="0099232B" w:rsidP="00D1721F">
      <w:pPr>
        <w:spacing w:before="36"/>
        <w:ind w:left="424"/>
        <w:rPr>
          <w:sz w:val="26"/>
        </w:rPr>
      </w:pPr>
    </w:p>
    <w:p w14:paraId="62941157" w14:textId="77777777" w:rsidR="0099232B" w:rsidRDefault="0099232B" w:rsidP="00D1721F">
      <w:pPr>
        <w:spacing w:before="36"/>
        <w:ind w:left="424"/>
        <w:rPr>
          <w:sz w:val="26"/>
        </w:rPr>
      </w:pPr>
    </w:p>
    <w:p w14:paraId="65EEEE6F" w14:textId="6E9D882C" w:rsidR="00D1721F" w:rsidRPr="00FC1D20" w:rsidRDefault="00D1721F" w:rsidP="00D1721F">
      <w:pPr>
        <w:spacing w:before="36"/>
        <w:ind w:left="424"/>
        <w:rPr>
          <w:sz w:val="26"/>
        </w:rPr>
      </w:pPr>
      <w:r>
        <w:rPr>
          <w:sz w:val="26"/>
        </w:rPr>
        <w:t>AC_PRS_</w:t>
      </w:r>
      <w:r w:rsidRPr="00FC1D20">
        <w:rPr>
          <w:sz w:val="26"/>
        </w:rPr>
        <w:t>8</w:t>
      </w:r>
      <w:r w:rsidRPr="00FC1D20">
        <w:rPr>
          <w:spacing w:val="-15"/>
          <w:sz w:val="26"/>
        </w:rPr>
        <w:t xml:space="preserve"> </w:t>
      </w:r>
      <w:r w:rsidRPr="00FC1D20">
        <w:rPr>
          <w:sz w:val="26"/>
        </w:rPr>
        <w:t>–</w:t>
      </w:r>
      <w:r w:rsidRPr="00FC1D20">
        <w:rPr>
          <w:spacing w:val="-15"/>
          <w:sz w:val="26"/>
        </w:rPr>
        <w:t xml:space="preserve"> </w:t>
      </w:r>
      <w:r w:rsidRPr="00FC1D20">
        <w:rPr>
          <w:sz w:val="26"/>
        </w:rPr>
        <w:t>Submit</w:t>
      </w:r>
      <w:r w:rsidRPr="00FC1D20">
        <w:rPr>
          <w:spacing w:val="31"/>
          <w:sz w:val="26"/>
        </w:rPr>
        <w:t xml:space="preserve"> </w:t>
      </w:r>
      <w:r w:rsidRPr="00FC1D20">
        <w:rPr>
          <w:sz w:val="26"/>
        </w:rPr>
        <w:t>rental</w:t>
      </w:r>
      <w:r w:rsidRPr="00FC1D20">
        <w:rPr>
          <w:spacing w:val="-15"/>
          <w:sz w:val="26"/>
        </w:rPr>
        <w:t xml:space="preserve"> </w:t>
      </w:r>
      <w:r w:rsidRPr="00FC1D20">
        <w:rPr>
          <w:sz w:val="26"/>
        </w:rPr>
        <w:t>payments.</w:t>
      </w:r>
      <w:r w:rsidRPr="00FC1D20">
        <w:rPr>
          <w:spacing w:val="-11"/>
          <w:sz w:val="26"/>
        </w:rPr>
        <w:t xml:space="preserve"> </w:t>
      </w:r>
      <w:r w:rsidRPr="00FC1D20">
        <w:rPr>
          <w:sz w:val="26"/>
        </w:rPr>
        <w:t>(Done</w:t>
      </w:r>
      <w:r w:rsidRPr="00FC1D20">
        <w:rPr>
          <w:spacing w:val="-11"/>
          <w:sz w:val="26"/>
        </w:rPr>
        <w:t xml:space="preserve"> </w:t>
      </w:r>
      <w:r w:rsidRPr="00FC1D20">
        <w:rPr>
          <w:sz w:val="26"/>
        </w:rPr>
        <w:t>by:</w:t>
      </w:r>
      <w:r w:rsidRPr="00FC1D20">
        <w:rPr>
          <w:spacing w:val="-15"/>
          <w:sz w:val="26"/>
        </w:rPr>
        <w:t xml:space="preserve"> </w:t>
      </w:r>
      <w:r w:rsidRPr="00FC1D20">
        <w:rPr>
          <w:sz w:val="26"/>
        </w:rPr>
        <w:t>Haidi</w:t>
      </w:r>
      <w:r w:rsidRPr="00FC1D20">
        <w:rPr>
          <w:spacing w:val="-13"/>
          <w:sz w:val="26"/>
        </w:rPr>
        <w:t xml:space="preserve"> </w:t>
      </w:r>
      <w:r w:rsidRPr="00FC1D20">
        <w:rPr>
          <w:spacing w:val="-2"/>
          <w:sz w:val="26"/>
        </w:rPr>
        <w:t>Toto)</w:t>
      </w:r>
    </w:p>
    <w:p w14:paraId="1A3E0160" w14:textId="77777777" w:rsidR="00D1721F" w:rsidRPr="00FC1D20" w:rsidRDefault="00D1721F" w:rsidP="00D1721F">
      <w:pPr>
        <w:pStyle w:val="BodyText"/>
        <w:spacing w:before="10"/>
        <w:rPr>
          <w:b/>
          <w:sz w:val="14"/>
        </w:rPr>
      </w:pPr>
      <w:r w:rsidRPr="00FC1D20">
        <w:rPr>
          <w:b/>
          <w:noProof/>
          <w:sz w:val="14"/>
        </w:rPr>
        <w:drawing>
          <wp:anchor distT="0" distB="0" distL="0" distR="0" simplePos="0" relativeHeight="251658249" behindDoc="1" locked="0" layoutInCell="1" allowOverlap="1" wp14:anchorId="63D3376A" wp14:editId="29AF483E">
            <wp:simplePos x="0" y="0"/>
            <wp:positionH relativeFrom="page">
              <wp:posOffset>1533522</wp:posOffset>
            </wp:positionH>
            <wp:positionV relativeFrom="paragraph">
              <wp:posOffset>130312</wp:posOffset>
            </wp:positionV>
            <wp:extent cx="4242724" cy="472201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242724" cy="4722018"/>
                    </a:xfrm>
                    <a:prstGeom prst="rect">
                      <a:avLst/>
                    </a:prstGeom>
                  </pic:spPr>
                </pic:pic>
              </a:graphicData>
            </a:graphic>
          </wp:anchor>
        </w:drawing>
      </w:r>
    </w:p>
    <w:p w14:paraId="286E45F3" w14:textId="77777777" w:rsidR="00F030AE" w:rsidRDefault="00F030AE" w:rsidP="00D1721F">
      <w:pPr>
        <w:spacing w:before="25"/>
        <w:ind w:left="424"/>
        <w:rPr>
          <w:spacing w:val="-2"/>
          <w:sz w:val="26"/>
        </w:rPr>
      </w:pPr>
    </w:p>
    <w:p w14:paraId="6BABB310" w14:textId="77777777" w:rsidR="00F030AE" w:rsidRDefault="00F030AE" w:rsidP="00D1721F">
      <w:pPr>
        <w:spacing w:before="25"/>
        <w:ind w:left="424"/>
        <w:rPr>
          <w:spacing w:val="-2"/>
          <w:sz w:val="26"/>
        </w:rPr>
      </w:pPr>
    </w:p>
    <w:p w14:paraId="11A930D3" w14:textId="77777777" w:rsidR="00F030AE" w:rsidRDefault="00F030AE" w:rsidP="00D1721F">
      <w:pPr>
        <w:spacing w:before="25"/>
        <w:ind w:left="424"/>
        <w:rPr>
          <w:spacing w:val="-2"/>
          <w:sz w:val="26"/>
        </w:rPr>
      </w:pPr>
    </w:p>
    <w:p w14:paraId="234DECCB" w14:textId="77777777" w:rsidR="00F030AE" w:rsidRDefault="00F030AE" w:rsidP="00D1721F">
      <w:pPr>
        <w:spacing w:before="25"/>
        <w:ind w:left="424"/>
        <w:rPr>
          <w:spacing w:val="-2"/>
          <w:sz w:val="26"/>
        </w:rPr>
      </w:pPr>
    </w:p>
    <w:p w14:paraId="36F72686" w14:textId="77777777" w:rsidR="00F030AE" w:rsidRDefault="00F030AE" w:rsidP="00D1721F">
      <w:pPr>
        <w:spacing w:before="25"/>
        <w:ind w:left="424"/>
        <w:rPr>
          <w:spacing w:val="-2"/>
          <w:sz w:val="26"/>
        </w:rPr>
      </w:pPr>
    </w:p>
    <w:p w14:paraId="4EEE355F" w14:textId="77777777" w:rsidR="00F030AE" w:rsidRDefault="00F030AE" w:rsidP="00D1721F">
      <w:pPr>
        <w:spacing w:before="25"/>
        <w:ind w:left="424"/>
        <w:rPr>
          <w:spacing w:val="-2"/>
          <w:sz w:val="26"/>
        </w:rPr>
      </w:pPr>
    </w:p>
    <w:p w14:paraId="5C749150" w14:textId="77777777" w:rsidR="00F030AE" w:rsidRDefault="00F030AE" w:rsidP="00D1721F">
      <w:pPr>
        <w:spacing w:before="25"/>
        <w:ind w:left="424"/>
        <w:rPr>
          <w:spacing w:val="-2"/>
          <w:sz w:val="26"/>
        </w:rPr>
      </w:pPr>
    </w:p>
    <w:p w14:paraId="78978612" w14:textId="77777777" w:rsidR="00F030AE" w:rsidRDefault="00F030AE" w:rsidP="00D1721F">
      <w:pPr>
        <w:spacing w:before="25"/>
        <w:ind w:left="424"/>
        <w:rPr>
          <w:spacing w:val="-2"/>
          <w:sz w:val="26"/>
        </w:rPr>
      </w:pPr>
    </w:p>
    <w:p w14:paraId="48AB47BD" w14:textId="77777777" w:rsidR="00F030AE" w:rsidRDefault="00F030AE" w:rsidP="00D1721F">
      <w:pPr>
        <w:spacing w:before="25"/>
        <w:ind w:left="424"/>
        <w:rPr>
          <w:spacing w:val="-2"/>
          <w:sz w:val="26"/>
        </w:rPr>
      </w:pPr>
    </w:p>
    <w:p w14:paraId="11D8CBC9" w14:textId="77777777" w:rsidR="00F030AE" w:rsidRDefault="00F030AE" w:rsidP="00D1721F">
      <w:pPr>
        <w:spacing w:before="25"/>
        <w:ind w:left="424"/>
        <w:rPr>
          <w:spacing w:val="-2"/>
          <w:sz w:val="26"/>
        </w:rPr>
      </w:pPr>
    </w:p>
    <w:p w14:paraId="5C213919" w14:textId="77777777" w:rsidR="00F030AE" w:rsidRDefault="00F030AE" w:rsidP="00D1721F">
      <w:pPr>
        <w:spacing w:before="25"/>
        <w:ind w:left="424"/>
        <w:rPr>
          <w:spacing w:val="-2"/>
          <w:sz w:val="26"/>
        </w:rPr>
      </w:pPr>
    </w:p>
    <w:p w14:paraId="4E678093" w14:textId="77777777" w:rsidR="00F030AE" w:rsidRDefault="00F030AE" w:rsidP="00D1721F">
      <w:pPr>
        <w:spacing w:before="25"/>
        <w:ind w:left="424"/>
        <w:rPr>
          <w:spacing w:val="-2"/>
          <w:sz w:val="26"/>
        </w:rPr>
      </w:pPr>
    </w:p>
    <w:p w14:paraId="1C5BAB21" w14:textId="77777777" w:rsidR="00F030AE" w:rsidRDefault="00F030AE" w:rsidP="00D1721F">
      <w:pPr>
        <w:spacing w:before="25"/>
        <w:ind w:left="424"/>
        <w:rPr>
          <w:spacing w:val="-2"/>
          <w:sz w:val="26"/>
        </w:rPr>
      </w:pPr>
    </w:p>
    <w:p w14:paraId="161E10D1" w14:textId="77777777" w:rsidR="00F030AE" w:rsidRDefault="00F030AE" w:rsidP="00D1721F">
      <w:pPr>
        <w:spacing w:before="25"/>
        <w:ind w:left="424"/>
        <w:rPr>
          <w:spacing w:val="-2"/>
          <w:sz w:val="26"/>
        </w:rPr>
      </w:pPr>
    </w:p>
    <w:p w14:paraId="4EA7B42B" w14:textId="77777777" w:rsidR="00F030AE" w:rsidRDefault="00F030AE" w:rsidP="00D1721F">
      <w:pPr>
        <w:spacing w:before="25"/>
        <w:ind w:left="424"/>
        <w:rPr>
          <w:spacing w:val="-2"/>
          <w:sz w:val="26"/>
        </w:rPr>
      </w:pPr>
    </w:p>
    <w:p w14:paraId="1D6CA9A8" w14:textId="0F6C73EB" w:rsidR="00D1721F" w:rsidRPr="00FC1D20" w:rsidRDefault="00D1721F" w:rsidP="00D1721F">
      <w:pPr>
        <w:spacing w:before="25"/>
        <w:ind w:left="424"/>
        <w:rPr>
          <w:sz w:val="26"/>
        </w:rPr>
      </w:pPr>
      <w:r>
        <w:rPr>
          <w:spacing w:val="-2"/>
          <w:sz w:val="26"/>
        </w:rPr>
        <w:t>AC_PRS_</w:t>
      </w:r>
      <w:r w:rsidRPr="00FC1D20">
        <w:rPr>
          <w:spacing w:val="-2"/>
          <w:sz w:val="26"/>
        </w:rPr>
        <w:t>9</w:t>
      </w:r>
      <w:r w:rsidRPr="00FC1D20">
        <w:rPr>
          <w:spacing w:val="-8"/>
          <w:sz w:val="26"/>
        </w:rPr>
        <w:t xml:space="preserve"> </w:t>
      </w:r>
      <w:r w:rsidRPr="00FC1D20">
        <w:rPr>
          <w:spacing w:val="-2"/>
          <w:sz w:val="26"/>
        </w:rPr>
        <w:t>-</w:t>
      </w:r>
      <w:r w:rsidRPr="00FC1D20">
        <w:rPr>
          <w:spacing w:val="-9"/>
          <w:sz w:val="26"/>
        </w:rPr>
        <w:t xml:space="preserve"> </w:t>
      </w:r>
      <w:r w:rsidRPr="00FC1D20">
        <w:rPr>
          <w:spacing w:val="-2"/>
          <w:sz w:val="26"/>
        </w:rPr>
        <w:t>Save</w:t>
      </w:r>
      <w:r w:rsidRPr="00FC1D20">
        <w:rPr>
          <w:spacing w:val="-5"/>
          <w:sz w:val="26"/>
        </w:rPr>
        <w:t xml:space="preserve"> </w:t>
      </w:r>
      <w:r w:rsidRPr="00FC1D20">
        <w:rPr>
          <w:spacing w:val="-2"/>
          <w:sz w:val="26"/>
        </w:rPr>
        <w:t>favourite</w:t>
      </w:r>
      <w:r w:rsidRPr="00FC1D20">
        <w:rPr>
          <w:spacing w:val="-5"/>
          <w:sz w:val="26"/>
        </w:rPr>
        <w:t xml:space="preserve"> </w:t>
      </w:r>
      <w:r w:rsidRPr="00FC1D20">
        <w:rPr>
          <w:spacing w:val="-2"/>
          <w:sz w:val="26"/>
        </w:rPr>
        <w:t>properties</w:t>
      </w:r>
      <w:r w:rsidRPr="00FC1D20">
        <w:rPr>
          <w:spacing w:val="-3"/>
          <w:sz w:val="26"/>
        </w:rPr>
        <w:t xml:space="preserve"> </w:t>
      </w:r>
      <w:r w:rsidRPr="00FC1D20">
        <w:rPr>
          <w:spacing w:val="-2"/>
          <w:sz w:val="26"/>
        </w:rPr>
        <w:t>for</w:t>
      </w:r>
      <w:r w:rsidRPr="00FC1D20">
        <w:rPr>
          <w:spacing w:val="-11"/>
          <w:sz w:val="26"/>
        </w:rPr>
        <w:t xml:space="preserve"> </w:t>
      </w:r>
      <w:r w:rsidRPr="00FC1D20">
        <w:rPr>
          <w:spacing w:val="-2"/>
          <w:sz w:val="26"/>
        </w:rPr>
        <w:t>later</w:t>
      </w:r>
      <w:r w:rsidRPr="00FC1D20">
        <w:rPr>
          <w:spacing w:val="-7"/>
          <w:sz w:val="26"/>
        </w:rPr>
        <w:t xml:space="preserve"> </w:t>
      </w:r>
      <w:r w:rsidRPr="00FC1D20">
        <w:rPr>
          <w:spacing w:val="-2"/>
          <w:sz w:val="26"/>
        </w:rPr>
        <w:t>viewing. (Done</w:t>
      </w:r>
      <w:r w:rsidRPr="00FC1D20">
        <w:rPr>
          <w:spacing w:val="-1"/>
          <w:sz w:val="26"/>
        </w:rPr>
        <w:t xml:space="preserve"> </w:t>
      </w:r>
      <w:r w:rsidRPr="00FC1D20">
        <w:rPr>
          <w:spacing w:val="-2"/>
          <w:sz w:val="26"/>
        </w:rPr>
        <w:t>by:</w:t>
      </w:r>
      <w:r w:rsidRPr="00FC1D20">
        <w:rPr>
          <w:spacing w:val="-3"/>
          <w:sz w:val="26"/>
        </w:rPr>
        <w:t xml:space="preserve"> </w:t>
      </w:r>
      <w:r w:rsidRPr="00FC1D20">
        <w:rPr>
          <w:spacing w:val="-2"/>
          <w:sz w:val="26"/>
        </w:rPr>
        <w:t>Haidi</w:t>
      </w:r>
      <w:r w:rsidRPr="00FC1D20">
        <w:rPr>
          <w:spacing w:val="-4"/>
          <w:sz w:val="26"/>
        </w:rPr>
        <w:t xml:space="preserve"> </w:t>
      </w:r>
      <w:r w:rsidRPr="00FC1D20">
        <w:rPr>
          <w:spacing w:val="-2"/>
          <w:sz w:val="26"/>
        </w:rPr>
        <w:t>Toto)</w:t>
      </w:r>
    </w:p>
    <w:p w14:paraId="6CB55F94" w14:textId="6FFA00C8" w:rsidR="00D1721F" w:rsidRPr="00FC1D20" w:rsidRDefault="0099232B" w:rsidP="00D1721F">
      <w:pPr>
        <w:pStyle w:val="BodyText"/>
        <w:rPr>
          <w:b/>
          <w:sz w:val="20"/>
        </w:rPr>
      </w:pPr>
      <w:r w:rsidRPr="00FC1D20">
        <w:rPr>
          <w:b/>
          <w:noProof/>
        </w:rPr>
        <w:drawing>
          <wp:anchor distT="0" distB="0" distL="114300" distR="114300" simplePos="0" relativeHeight="251658356" behindDoc="0" locked="0" layoutInCell="1" allowOverlap="1" wp14:anchorId="1750048B" wp14:editId="7F855923">
            <wp:simplePos x="0" y="0"/>
            <wp:positionH relativeFrom="column">
              <wp:posOffset>668215</wp:posOffset>
            </wp:positionH>
            <wp:positionV relativeFrom="paragraph">
              <wp:posOffset>238613</wp:posOffset>
            </wp:positionV>
            <wp:extent cx="6229350" cy="4886325"/>
            <wp:effectExtent l="0" t="0" r="0" b="9525"/>
            <wp:wrapTopAndBottom/>
            <wp:docPr id="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9">
                      <a:extLst>
                        <a:ext uri="{28A0092B-C50C-407E-A947-70E740481C1C}">
                          <a14:useLocalDpi xmlns:a14="http://schemas.microsoft.com/office/drawing/2010/main" val="0"/>
                        </a:ext>
                      </a:extLst>
                    </a:blip>
                    <a:srcRect t="6727"/>
                    <a:stretch/>
                  </pic:blipFill>
                  <pic:spPr bwMode="auto">
                    <a:xfrm>
                      <a:off x="0" y="0"/>
                      <a:ext cx="6229350" cy="4886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20B0E6" w14:textId="0588E65C" w:rsidR="00D1721F" w:rsidRPr="00FC1D20" w:rsidRDefault="00D1721F" w:rsidP="00D1721F">
      <w:pPr>
        <w:pStyle w:val="BodyText"/>
        <w:spacing w:before="35"/>
        <w:rPr>
          <w:b/>
          <w:sz w:val="20"/>
        </w:rPr>
      </w:pPr>
    </w:p>
    <w:p w14:paraId="62E565D8" w14:textId="77777777" w:rsidR="00F030AE" w:rsidRDefault="00F030AE" w:rsidP="00D1721F">
      <w:pPr>
        <w:spacing w:before="36"/>
        <w:ind w:left="424"/>
        <w:rPr>
          <w:sz w:val="26"/>
        </w:rPr>
      </w:pPr>
    </w:p>
    <w:p w14:paraId="110FA482" w14:textId="77777777" w:rsidR="00F030AE" w:rsidRDefault="00F030AE" w:rsidP="00D1721F">
      <w:pPr>
        <w:spacing w:before="36"/>
        <w:ind w:left="424"/>
        <w:rPr>
          <w:sz w:val="26"/>
        </w:rPr>
      </w:pPr>
    </w:p>
    <w:p w14:paraId="0A478239" w14:textId="77777777" w:rsidR="00F030AE" w:rsidRDefault="00F030AE" w:rsidP="00D1721F">
      <w:pPr>
        <w:spacing w:before="36"/>
        <w:ind w:left="424"/>
        <w:rPr>
          <w:sz w:val="26"/>
        </w:rPr>
      </w:pPr>
    </w:p>
    <w:p w14:paraId="71F68D93" w14:textId="77777777" w:rsidR="00F030AE" w:rsidRDefault="00F030AE" w:rsidP="00D1721F">
      <w:pPr>
        <w:spacing w:before="36"/>
        <w:ind w:left="424"/>
        <w:rPr>
          <w:sz w:val="26"/>
        </w:rPr>
      </w:pPr>
    </w:p>
    <w:p w14:paraId="5B61E567" w14:textId="77777777" w:rsidR="00F030AE" w:rsidRDefault="00F030AE" w:rsidP="00D1721F">
      <w:pPr>
        <w:spacing w:before="36"/>
        <w:ind w:left="424"/>
        <w:rPr>
          <w:sz w:val="26"/>
        </w:rPr>
      </w:pPr>
    </w:p>
    <w:p w14:paraId="096B98C8" w14:textId="77777777" w:rsidR="00F030AE" w:rsidRDefault="00F030AE" w:rsidP="00D1721F">
      <w:pPr>
        <w:spacing w:before="36"/>
        <w:ind w:left="424"/>
        <w:rPr>
          <w:sz w:val="26"/>
        </w:rPr>
      </w:pPr>
    </w:p>
    <w:p w14:paraId="09B33636" w14:textId="77777777" w:rsidR="00F030AE" w:rsidRDefault="00F030AE" w:rsidP="00D1721F">
      <w:pPr>
        <w:spacing w:before="36"/>
        <w:ind w:left="424"/>
        <w:rPr>
          <w:sz w:val="26"/>
        </w:rPr>
      </w:pPr>
    </w:p>
    <w:p w14:paraId="3EC68A38" w14:textId="77777777" w:rsidR="00F030AE" w:rsidRDefault="00F030AE" w:rsidP="00D1721F">
      <w:pPr>
        <w:spacing w:before="36"/>
        <w:ind w:left="424"/>
        <w:rPr>
          <w:sz w:val="26"/>
        </w:rPr>
      </w:pPr>
    </w:p>
    <w:p w14:paraId="6AFD912D" w14:textId="77777777" w:rsidR="00F030AE" w:rsidRDefault="00F030AE" w:rsidP="00D1721F">
      <w:pPr>
        <w:spacing w:before="36"/>
        <w:ind w:left="424"/>
        <w:rPr>
          <w:sz w:val="26"/>
        </w:rPr>
      </w:pPr>
    </w:p>
    <w:p w14:paraId="7E6EA774" w14:textId="04B6C8C8" w:rsidR="0099232B" w:rsidRDefault="0099232B" w:rsidP="0099232B">
      <w:pPr>
        <w:spacing w:before="36"/>
        <w:rPr>
          <w:sz w:val="26"/>
        </w:rPr>
      </w:pPr>
    </w:p>
    <w:p w14:paraId="73415ED8" w14:textId="4C5621E2" w:rsidR="0099232B" w:rsidRDefault="0099232B" w:rsidP="0099232B">
      <w:pPr>
        <w:spacing w:before="36"/>
        <w:rPr>
          <w:sz w:val="26"/>
        </w:rPr>
      </w:pPr>
    </w:p>
    <w:p w14:paraId="1F5EB4A5" w14:textId="0F44D3BE" w:rsidR="00A94835" w:rsidRDefault="00A94835" w:rsidP="0099232B">
      <w:pPr>
        <w:spacing w:before="36"/>
        <w:rPr>
          <w:sz w:val="26"/>
        </w:rPr>
      </w:pPr>
    </w:p>
    <w:p w14:paraId="5E7BE388" w14:textId="77777777" w:rsidR="00A94835" w:rsidRDefault="00A94835" w:rsidP="0099232B">
      <w:pPr>
        <w:spacing w:before="36"/>
        <w:rPr>
          <w:sz w:val="26"/>
        </w:rPr>
      </w:pPr>
    </w:p>
    <w:p w14:paraId="71630B23" w14:textId="77777777" w:rsidR="0099232B" w:rsidRDefault="0099232B" w:rsidP="0099232B">
      <w:pPr>
        <w:spacing w:before="36"/>
        <w:rPr>
          <w:sz w:val="26"/>
        </w:rPr>
      </w:pPr>
    </w:p>
    <w:p w14:paraId="71EDED71" w14:textId="4A5A1F46" w:rsidR="00D1721F" w:rsidRPr="00FC1D20" w:rsidRDefault="00D1721F" w:rsidP="00D1721F">
      <w:pPr>
        <w:spacing w:before="36"/>
        <w:ind w:left="424"/>
        <w:rPr>
          <w:sz w:val="26"/>
        </w:rPr>
      </w:pPr>
      <w:r>
        <w:rPr>
          <w:sz w:val="26"/>
        </w:rPr>
        <w:t>AC_PRS_</w:t>
      </w:r>
      <w:r w:rsidRPr="00FC1D20">
        <w:rPr>
          <w:sz w:val="26"/>
        </w:rPr>
        <w:t>10</w:t>
      </w:r>
      <w:r w:rsidRPr="00FC1D20">
        <w:rPr>
          <w:spacing w:val="-15"/>
          <w:sz w:val="26"/>
        </w:rPr>
        <w:t xml:space="preserve"> </w:t>
      </w:r>
      <w:r w:rsidRPr="00FC1D20">
        <w:rPr>
          <w:sz w:val="26"/>
        </w:rPr>
        <w:t>–</w:t>
      </w:r>
      <w:r w:rsidRPr="00FC1D20">
        <w:rPr>
          <w:spacing w:val="-15"/>
          <w:sz w:val="26"/>
        </w:rPr>
        <w:t xml:space="preserve"> </w:t>
      </w:r>
      <w:r w:rsidRPr="00FC1D20">
        <w:rPr>
          <w:sz w:val="26"/>
        </w:rPr>
        <w:t>Review</w:t>
      </w:r>
      <w:r w:rsidRPr="00FC1D20">
        <w:rPr>
          <w:spacing w:val="-15"/>
          <w:sz w:val="26"/>
        </w:rPr>
        <w:t xml:space="preserve"> </w:t>
      </w:r>
      <w:r w:rsidRPr="00FC1D20">
        <w:rPr>
          <w:sz w:val="26"/>
        </w:rPr>
        <w:t>and</w:t>
      </w:r>
      <w:r w:rsidRPr="00FC1D20">
        <w:rPr>
          <w:spacing w:val="-14"/>
          <w:sz w:val="26"/>
        </w:rPr>
        <w:t xml:space="preserve"> </w:t>
      </w:r>
      <w:r w:rsidRPr="00FC1D20">
        <w:rPr>
          <w:sz w:val="26"/>
        </w:rPr>
        <w:t>Rate</w:t>
      </w:r>
      <w:r w:rsidRPr="00FC1D20">
        <w:rPr>
          <w:spacing w:val="-15"/>
          <w:sz w:val="26"/>
        </w:rPr>
        <w:t xml:space="preserve"> </w:t>
      </w:r>
      <w:r w:rsidRPr="00FC1D20">
        <w:rPr>
          <w:sz w:val="26"/>
        </w:rPr>
        <w:t>property</w:t>
      </w:r>
      <w:r w:rsidRPr="00FC1D20">
        <w:rPr>
          <w:spacing w:val="-15"/>
          <w:sz w:val="26"/>
        </w:rPr>
        <w:t xml:space="preserve"> </w:t>
      </w:r>
      <w:r w:rsidRPr="00FC1D20">
        <w:rPr>
          <w:sz w:val="26"/>
        </w:rPr>
        <w:t>(Done</w:t>
      </w:r>
      <w:r w:rsidRPr="00FC1D20">
        <w:rPr>
          <w:spacing w:val="-14"/>
          <w:sz w:val="26"/>
        </w:rPr>
        <w:t xml:space="preserve"> </w:t>
      </w:r>
      <w:r w:rsidRPr="00FC1D20">
        <w:rPr>
          <w:sz w:val="26"/>
        </w:rPr>
        <w:t>by:</w:t>
      </w:r>
      <w:r w:rsidRPr="00FC1D20">
        <w:rPr>
          <w:spacing w:val="-15"/>
          <w:sz w:val="26"/>
        </w:rPr>
        <w:t xml:space="preserve"> </w:t>
      </w:r>
      <w:r w:rsidRPr="00FC1D20">
        <w:rPr>
          <w:sz w:val="26"/>
        </w:rPr>
        <w:t>Haidi</w:t>
      </w:r>
      <w:r w:rsidRPr="00FC1D20">
        <w:rPr>
          <w:spacing w:val="-15"/>
          <w:sz w:val="26"/>
        </w:rPr>
        <w:t xml:space="preserve"> </w:t>
      </w:r>
      <w:r w:rsidRPr="00FC1D20">
        <w:rPr>
          <w:spacing w:val="-2"/>
          <w:sz w:val="26"/>
        </w:rPr>
        <w:t>Toto)</w:t>
      </w:r>
    </w:p>
    <w:p w14:paraId="4FBAF406" w14:textId="44954C51" w:rsidR="00D1721F" w:rsidRPr="00FC1D20" w:rsidRDefault="0099232B" w:rsidP="00D1721F">
      <w:pPr>
        <w:pStyle w:val="BodyText"/>
        <w:rPr>
          <w:b/>
          <w:sz w:val="20"/>
        </w:rPr>
      </w:pPr>
      <w:r w:rsidRPr="00FC1D20">
        <w:rPr>
          <w:b/>
          <w:noProof/>
        </w:rPr>
        <w:drawing>
          <wp:anchor distT="0" distB="0" distL="114300" distR="114300" simplePos="0" relativeHeight="251658355" behindDoc="0" locked="0" layoutInCell="1" allowOverlap="1" wp14:anchorId="4DC9AA46" wp14:editId="1EFEA9B1">
            <wp:simplePos x="0" y="0"/>
            <wp:positionH relativeFrom="column">
              <wp:posOffset>720969</wp:posOffset>
            </wp:positionH>
            <wp:positionV relativeFrom="paragraph">
              <wp:posOffset>168177</wp:posOffset>
            </wp:positionV>
            <wp:extent cx="5648325" cy="5229225"/>
            <wp:effectExtent l="0" t="0" r="9525" b="9525"/>
            <wp:wrapTopAndBottom/>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20">
                      <a:extLst>
                        <a:ext uri="{28A0092B-C50C-407E-A947-70E740481C1C}">
                          <a14:useLocalDpi xmlns:a14="http://schemas.microsoft.com/office/drawing/2010/main" val="0"/>
                        </a:ext>
                      </a:extLst>
                    </a:blip>
                    <a:srcRect t="7886"/>
                    <a:stretch/>
                  </pic:blipFill>
                  <pic:spPr bwMode="auto">
                    <a:xfrm>
                      <a:off x="0" y="0"/>
                      <a:ext cx="5648325" cy="522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305A47" w14:textId="44D1ED9C" w:rsidR="00D1721F" w:rsidRPr="00FC1D20" w:rsidRDefault="00D1721F" w:rsidP="00D1721F">
      <w:pPr>
        <w:pStyle w:val="BodyText"/>
        <w:spacing w:before="26"/>
        <w:rPr>
          <w:b/>
          <w:sz w:val="20"/>
        </w:rPr>
      </w:pPr>
    </w:p>
    <w:p w14:paraId="7B455AC0" w14:textId="77777777" w:rsidR="00F030AE" w:rsidRDefault="00F030AE" w:rsidP="00D1721F">
      <w:pPr>
        <w:spacing w:before="68"/>
        <w:ind w:left="2"/>
        <w:rPr>
          <w:color w:val="2D2D2D"/>
          <w:spacing w:val="-2"/>
          <w:sz w:val="26"/>
          <w:u w:color="2D2D2D"/>
        </w:rPr>
      </w:pPr>
      <w:bookmarkStart w:id="11" w:name="Property_Owner"/>
      <w:bookmarkEnd w:id="11"/>
    </w:p>
    <w:p w14:paraId="4CCFBC6D" w14:textId="77777777" w:rsidR="00F030AE" w:rsidRDefault="00F030AE" w:rsidP="00D1721F">
      <w:pPr>
        <w:spacing w:before="68"/>
        <w:ind w:left="2"/>
        <w:rPr>
          <w:color w:val="2D2D2D"/>
          <w:spacing w:val="-2"/>
          <w:sz w:val="26"/>
          <w:u w:color="2D2D2D"/>
        </w:rPr>
      </w:pPr>
    </w:p>
    <w:p w14:paraId="3A506C98" w14:textId="77777777" w:rsidR="00F030AE" w:rsidRDefault="00F030AE" w:rsidP="00D1721F">
      <w:pPr>
        <w:spacing w:before="68"/>
        <w:ind w:left="2"/>
        <w:rPr>
          <w:color w:val="2D2D2D"/>
          <w:spacing w:val="-2"/>
          <w:sz w:val="26"/>
          <w:u w:color="2D2D2D"/>
        </w:rPr>
      </w:pPr>
    </w:p>
    <w:p w14:paraId="7BE74FB7" w14:textId="77777777" w:rsidR="00F030AE" w:rsidRDefault="00F030AE" w:rsidP="00D1721F">
      <w:pPr>
        <w:spacing w:before="68"/>
        <w:ind w:left="2"/>
        <w:rPr>
          <w:color w:val="2D2D2D"/>
          <w:spacing w:val="-2"/>
          <w:sz w:val="26"/>
          <w:u w:color="2D2D2D"/>
        </w:rPr>
      </w:pPr>
    </w:p>
    <w:p w14:paraId="7763F32E" w14:textId="77777777" w:rsidR="00F030AE" w:rsidRDefault="00F030AE" w:rsidP="00D1721F">
      <w:pPr>
        <w:spacing w:before="68"/>
        <w:ind w:left="2"/>
        <w:rPr>
          <w:color w:val="2D2D2D"/>
          <w:spacing w:val="-2"/>
          <w:sz w:val="26"/>
          <w:u w:color="2D2D2D"/>
        </w:rPr>
      </w:pPr>
    </w:p>
    <w:p w14:paraId="3645AE3E" w14:textId="77777777" w:rsidR="00F030AE" w:rsidRDefault="00F030AE" w:rsidP="00D1721F">
      <w:pPr>
        <w:spacing w:before="68"/>
        <w:ind w:left="2"/>
        <w:rPr>
          <w:color w:val="2D2D2D"/>
          <w:spacing w:val="-2"/>
          <w:sz w:val="26"/>
          <w:u w:color="2D2D2D"/>
        </w:rPr>
      </w:pPr>
    </w:p>
    <w:p w14:paraId="1C5E8B50" w14:textId="77777777" w:rsidR="00F030AE" w:rsidRDefault="00F030AE" w:rsidP="00D1721F">
      <w:pPr>
        <w:spacing w:before="68"/>
        <w:ind w:left="2"/>
        <w:rPr>
          <w:color w:val="2D2D2D"/>
          <w:spacing w:val="-2"/>
          <w:sz w:val="26"/>
          <w:u w:color="2D2D2D"/>
        </w:rPr>
      </w:pPr>
    </w:p>
    <w:p w14:paraId="66586430" w14:textId="77777777" w:rsidR="00F030AE" w:rsidRDefault="00F030AE" w:rsidP="00D1721F">
      <w:pPr>
        <w:spacing w:before="68"/>
        <w:ind w:left="2"/>
        <w:rPr>
          <w:color w:val="2D2D2D"/>
          <w:spacing w:val="-2"/>
          <w:sz w:val="26"/>
          <w:u w:color="2D2D2D"/>
        </w:rPr>
      </w:pPr>
    </w:p>
    <w:p w14:paraId="29214015" w14:textId="77777777" w:rsidR="00F030AE" w:rsidRDefault="00F030AE" w:rsidP="00D1721F">
      <w:pPr>
        <w:spacing w:before="68"/>
        <w:ind w:left="2"/>
        <w:rPr>
          <w:color w:val="2D2D2D"/>
          <w:spacing w:val="-2"/>
          <w:sz w:val="26"/>
          <w:u w:color="2D2D2D"/>
        </w:rPr>
      </w:pPr>
    </w:p>
    <w:p w14:paraId="62442864" w14:textId="77777777" w:rsidR="00F030AE" w:rsidRDefault="00F030AE" w:rsidP="00D1721F">
      <w:pPr>
        <w:spacing w:before="68"/>
        <w:ind w:left="2"/>
        <w:rPr>
          <w:color w:val="2D2D2D"/>
          <w:spacing w:val="-2"/>
          <w:sz w:val="26"/>
          <w:u w:color="2D2D2D"/>
        </w:rPr>
      </w:pPr>
    </w:p>
    <w:p w14:paraId="705AD1B6" w14:textId="77777777" w:rsidR="0099232B" w:rsidRDefault="0099232B" w:rsidP="000028C4">
      <w:pPr>
        <w:spacing w:before="68"/>
        <w:rPr>
          <w:color w:val="2D2D2D"/>
          <w:spacing w:val="-2"/>
          <w:sz w:val="26"/>
          <w:u w:color="2D2D2D"/>
        </w:rPr>
      </w:pPr>
    </w:p>
    <w:p w14:paraId="50A40003" w14:textId="4FA7B86B" w:rsidR="00D1721F" w:rsidRPr="00FC1D20" w:rsidRDefault="00D1721F" w:rsidP="00F030AE">
      <w:pPr>
        <w:spacing w:before="68"/>
        <w:ind w:left="2"/>
        <w:jc w:val="center"/>
        <w:rPr>
          <w:sz w:val="26"/>
        </w:rPr>
      </w:pPr>
      <w:r>
        <w:rPr>
          <w:color w:val="2D2D2D"/>
          <w:spacing w:val="-2"/>
          <w:sz w:val="26"/>
          <w:u w:color="2D2D2D"/>
        </w:rPr>
        <w:lastRenderedPageBreak/>
        <w:t>AC_PRS_</w:t>
      </w:r>
      <w:r w:rsidRPr="00FC1D20">
        <w:rPr>
          <w:color w:val="2D2D2D"/>
          <w:spacing w:val="-2"/>
          <w:sz w:val="26"/>
          <w:u w:color="2D2D2D"/>
        </w:rPr>
        <w:t>11</w:t>
      </w:r>
      <w:r w:rsidRPr="00FC1D20">
        <w:rPr>
          <w:color w:val="2D2D2D"/>
          <w:spacing w:val="-8"/>
          <w:sz w:val="26"/>
          <w:u w:color="2D2D2D"/>
        </w:rPr>
        <w:t xml:space="preserve"> </w:t>
      </w:r>
      <w:r w:rsidRPr="00FC1D20">
        <w:rPr>
          <w:color w:val="2D2D2D"/>
          <w:spacing w:val="-2"/>
          <w:sz w:val="26"/>
          <w:u w:color="2D2D2D"/>
        </w:rPr>
        <w:t>-</w:t>
      </w:r>
      <w:r w:rsidRPr="00FC1D20">
        <w:rPr>
          <w:color w:val="2D2D2D"/>
          <w:spacing w:val="-8"/>
          <w:sz w:val="26"/>
          <w:u w:color="2D2D2D"/>
        </w:rPr>
        <w:t xml:space="preserve"> </w:t>
      </w:r>
      <w:r w:rsidRPr="00FC1D20">
        <w:rPr>
          <w:color w:val="2D2D2D"/>
          <w:spacing w:val="-2"/>
          <w:sz w:val="26"/>
          <w:u w:color="2D2D2D"/>
        </w:rPr>
        <w:t>Update</w:t>
      </w:r>
      <w:r w:rsidRPr="00FC1D20">
        <w:rPr>
          <w:color w:val="2D2D2D"/>
          <w:spacing w:val="-5"/>
          <w:sz w:val="26"/>
          <w:u w:color="2D2D2D"/>
        </w:rPr>
        <w:t xml:space="preserve"> </w:t>
      </w:r>
      <w:r w:rsidRPr="00FC1D20">
        <w:rPr>
          <w:color w:val="2D2D2D"/>
          <w:spacing w:val="-2"/>
          <w:sz w:val="26"/>
          <w:u w:color="2D2D2D"/>
        </w:rPr>
        <w:t>Profile</w:t>
      </w:r>
      <w:r w:rsidRPr="00FC1D20">
        <w:rPr>
          <w:color w:val="2D2D2D"/>
          <w:spacing w:val="-6"/>
          <w:sz w:val="26"/>
          <w:u w:color="2D2D2D"/>
        </w:rPr>
        <w:t xml:space="preserve"> </w:t>
      </w:r>
      <w:r w:rsidRPr="00FC1D20">
        <w:rPr>
          <w:color w:val="2D2D2D"/>
          <w:spacing w:val="-2"/>
          <w:sz w:val="26"/>
          <w:u w:color="2D2D2D"/>
        </w:rPr>
        <w:t>Information</w:t>
      </w:r>
      <w:r w:rsidRPr="00FC1D20">
        <w:rPr>
          <w:color w:val="2D2D2D"/>
          <w:sz w:val="26"/>
          <w:u w:color="2D2D2D"/>
        </w:rPr>
        <w:t xml:space="preserve"> </w:t>
      </w:r>
      <w:r w:rsidRPr="00FC1D20">
        <w:rPr>
          <w:color w:val="2D2D2D"/>
          <w:spacing w:val="-2"/>
          <w:sz w:val="26"/>
          <w:u w:color="2D2D2D"/>
        </w:rPr>
        <w:t>and</w:t>
      </w:r>
      <w:r w:rsidRPr="00FC1D20">
        <w:rPr>
          <w:color w:val="2D2D2D"/>
          <w:spacing w:val="-5"/>
          <w:sz w:val="26"/>
          <w:u w:color="2D2D2D"/>
        </w:rPr>
        <w:t xml:space="preserve"> </w:t>
      </w:r>
      <w:r w:rsidRPr="00FC1D20">
        <w:rPr>
          <w:color w:val="2D2D2D"/>
          <w:spacing w:val="-2"/>
          <w:sz w:val="26"/>
          <w:u w:color="2D2D2D"/>
        </w:rPr>
        <w:t>availability</w:t>
      </w:r>
      <w:r w:rsidRPr="00FC1D20">
        <w:rPr>
          <w:color w:val="2D2D2D"/>
          <w:spacing w:val="-8"/>
          <w:sz w:val="26"/>
          <w:u w:color="2D2D2D"/>
        </w:rPr>
        <w:t xml:space="preserve"> </w:t>
      </w:r>
      <w:r w:rsidRPr="00FC1D20">
        <w:rPr>
          <w:color w:val="2D2D2D"/>
          <w:spacing w:val="-2"/>
          <w:sz w:val="26"/>
          <w:u w:color="2D2D2D"/>
        </w:rPr>
        <w:t>of</w:t>
      </w:r>
      <w:r w:rsidRPr="00FC1D20">
        <w:rPr>
          <w:color w:val="2D2D2D"/>
          <w:spacing w:val="-5"/>
          <w:sz w:val="26"/>
          <w:u w:color="2D2D2D"/>
        </w:rPr>
        <w:t xml:space="preserve"> </w:t>
      </w:r>
      <w:r w:rsidRPr="00FC1D20">
        <w:rPr>
          <w:color w:val="2D2D2D"/>
          <w:spacing w:val="-2"/>
          <w:sz w:val="26"/>
          <w:u w:color="2D2D2D"/>
        </w:rPr>
        <w:t>rental</w:t>
      </w:r>
      <w:r w:rsidRPr="00FC1D20">
        <w:rPr>
          <w:color w:val="2D2D2D"/>
          <w:spacing w:val="-6"/>
          <w:sz w:val="26"/>
          <w:u w:color="2D2D2D"/>
        </w:rPr>
        <w:t xml:space="preserve"> </w:t>
      </w:r>
      <w:r w:rsidRPr="00FC1D20">
        <w:rPr>
          <w:color w:val="2D2D2D"/>
          <w:spacing w:val="-2"/>
          <w:sz w:val="26"/>
          <w:u w:color="2D2D2D"/>
        </w:rPr>
        <w:t>properties</w:t>
      </w:r>
      <w:r w:rsidRPr="00FC1D20">
        <w:rPr>
          <w:color w:val="2D2D2D"/>
          <w:spacing w:val="3"/>
          <w:sz w:val="26"/>
        </w:rPr>
        <w:t xml:space="preserve"> </w:t>
      </w:r>
      <w:r w:rsidRPr="00FC1D20">
        <w:rPr>
          <w:spacing w:val="-2"/>
          <w:sz w:val="26"/>
        </w:rPr>
        <w:t>(Done</w:t>
      </w:r>
      <w:r w:rsidRPr="00FC1D20">
        <w:rPr>
          <w:sz w:val="26"/>
        </w:rPr>
        <w:t xml:space="preserve"> </w:t>
      </w:r>
      <w:r w:rsidRPr="00FC1D20">
        <w:rPr>
          <w:spacing w:val="-2"/>
          <w:sz w:val="26"/>
        </w:rPr>
        <w:t>by:</w:t>
      </w:r>
      <w:r w:rsidRPr="00FC1D20">
        <w:rPr>
          <w:spacing w:val="-8"/>
          <w:sz w:val="26"/>
        </w:rPr>
        <w:t xml:space="preserve"> </w:t>
      </w:r>
      <w:r w:rsidRPr="00FC1D20">
        <w:rPr>
          <w:spacing w:val="-2"/>
          <w:sz w:val="26"/>
        </w:rPr>
        <w:t>Haidi</w:t>
      </w:r>
      <w:r w:rsidRPr="00FC1D20">
        <w:rPr>
          <w:spacing w:val="-4"/>
          <w:sz w:val="26"/>
        </w:rPr>
        <w:t xml:space="preserve"> </w:t>
      </w:r>
      <w:r w:rsidRPr="00FC1D20">
        <w:rPr>
          <w:spacing w:val="-2"/>
          <w:sz w:val="26"/>
        </w:rPr>
        <w:t>Toto)</w:t>
      </w:r>
    </w:p>
    <w:p w14:paraId="3EA15D57" w14:textId="77777777" w:rsidR="00D1721F" w:rsidRPr="00FC1D20" w:rsidRDefault="00D1721F" w:rsidP="00D1721F">
      <w:pPr>
        <w:pStyle w:val="BodyText"/>
        <w:spacing w:before="11"/>
        <w:rPr>
          <w:b/>
          <w:sz w:val="19"/>
        </w:rPr>
      </w:pPr>
      <w:r w:rsidRPr="00FC1D20">
        <w:rPr>
          <w:b/>
          <w:noProof/>
          <w:sz w:val="19"/>
        </w:rPr>
        <w:drawing>
          <wp:anchor distT="0" distB="0" distL="0" distR="0" simplePos="0" relativeHeight="251658250" behindDoc="1" locked="0" layoutInCell="1" allowOverlap="1" wp14:anchorId="37092A15" wp14:editId="1F8C55F2">
            <wp:simplePos x="0" y="0"/>
            <wp:positionH relativeFrom="page">
              <wp:posOffset>1712595</wp:posOffset>
            </wp:positionH>
            <wp:positionV relativeFrom="paragraph">
              <wp:posOffset>170030</wp:posOffset>
            </wp:positionV>
            <wp:extent cx="3797148" cy="41742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3797148" cy="4174236"/>
                    </a:xfrm>
                    <a:prstGeom prst="rect">
                      <a:avLst/>
                    </a:prstGeom>
                  </pic:spPr>
                </pic:pic>
              </a:graphicData>
            </a:graphic>
          </wp:anchor>
        </w:drawing>
      </w:r>
    </w:p>
    <w:p w14:paraId="7A143FCB" w14:textId="77777777"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12</w:t>
      </w:r>
      <w:r w:rsidRPr="00FC1D20">
        <w:rPr>
          <w:color w:val="2D2D2D"/>
          <w:spacing w:val="-10"/>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Add</w:t>
      </w:r>
      <w:r w:rsidRPr="00FC1D20">
        <w:rPr>
          <w:color w:val="2D2D2D"/>
          <w:spacing w:val="-8"/>
          <w:sz w:val="26"/>
          <w:u w:color="2D2D2D"/>
        </w:rPr>
        <w:t xml:space="preserve"> </w:t>
      </w:r>
      <w:r w:rsidRPr="00FC1D20">
        <w:rPr>
          <w:color w:val="2D2D2D"/>
          <w:spacing w:val="-2"/>
          <w:sz w:val="26"/>
          <w:u w:color="2D2D2D"/>
        </w:rPr>
        <w:t>Property</w:t>
      </w:r>
      <w:r w:rsidRPr="00FC1D20">
        <w:rPr>
          <w:color w:val="2D2D2D"/>
          <w:spacing w:val="-4"/>
          <w:sz w:val="26"/>
          <w:u w:color="2D2D2D"/>
        </w:rPr>
        <w:t xml:space="preserve"> </w:t>
      </w:r>
      <w:r w:rsidRPr="00FC1D20">
        <w:rPr>
          <w:color w:val="2D2D2D"/>
          <w:spacing w:val="-2"/>
          <w:sz w:val="26"/>
          <w:u w:color="2D2D2D"/>
        </w:rPr>
        <w:t>Listing</w:t>
      </w:r>
      <w:r w:rsidRPr="00FC1D20">
        <w:rPr>
          <w:color w:val="2D2D2D"/>
          <w:spacing w:val="-1"/>
          <w:sz w:val="26"/>
        </w:rPr>
        <w:t xml:space="preserve"> </w:t>
      </w:r>
      <w:r w:rsidRPr="00FC1D20">
        <w:rPr>
          <w:spacing w:val="-2"/>
          <w:sz w:val="26"/>
        </w:rPr>
        <w:t>(Done by:</w:t>
      </w:r>
      <w:r w:rsidRPr="00FC1D20">
        <w:rPr>
          <w:spacing w:val="-6"/>
          <w:sz w:val="26"/>
        </w:rPr>
        <w:t xml:space="preserve"> </w:t>
      </w:r>
      <w:r w:rsidRPr="00FC1D20">
        <w:rPr>
          <w:spacing w:val="-2"/>
          <w:sz w:val="26"/>
        </w:rPr>
        <w:t>Haidi</w:t>
      </w:r>
      <w:r w:rsidRPr="00FC1D20">
        <w:rPr>
          <w:spacing w:val="-5"/>
          <w:sz w:val="26"/>
        </w:rPr>
        <w:t xml:space="preserve"> </w:t>
      </w:r>
      <w:r w:rsidRPr="00FC1D20">
        <w:rPr>
          <w:spacing w:val="-2"/>
          <w:sz w:val="26"/>
        </w:rPr>
        <w:t>Toto)</w:t>
      </w:r>
    </w:p>
    <w:p w14:paraId="75E048A7" w14:textId="77777777" w:rsidR="00D1721F" w:rsidRPr="00FC1D20" w:rsidRDefault="00D1721F" w:rsidP="00D1721F">
      <w:pPr>
        <w:pStyle w:val="BodyText"/>
        <w:spacing w:before="3"/>
        <w:rPr>
          <w:b/>
          <w:sz w:val="11"/>
        </w:rPr>
      </w:pPr>
      <w:r w:rsidRPr="00FC1D20">
        <w:rPr>
          <w:b/>
          <w:noProof/>
          <w:sz w:val="11"/>
        </w:rPr>
        <w:drawing>
          <wp:anchor distT="0" distB="0" distL="0" distR="0" simplePos="0" relativeHeight="251658251" behindDoc="1" locked="0" layoutInCell="1" allowOverlap="1" wp14:anchorId="1E0840C5" wp14:editId="65C9D6E4">
            <wp:simplePos x="0" y="0"/>
            <wp:positionH relativeFrom="page">
              <wp:posOffset>1967958</wp:posOffset>
            </wp:positionH>
            <wp:positionV relativeFrom="paragraph">
              <wp:posOffset>103007</wp:posOffset>
            </wp:positionV>
            <wp:extent cx="3428570" cy="43110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3428570" cy="4311015"/>
                    </a:xfrm>
                    <a:prstGeom prst="rect">
                      <a:avLst/>
                    </a:prstGeom>
                  </pic:spPr>
                </pic:pic>
              </a:graphicData>
            </a:graphic>
          </wp:anchor>
        </w:drawing>
      </w:r>
    </w:p>
    <w:p w14:paraId="747111CB" w14:textId="77777777" w:rsidR="00D1721F" w:rsidRPr="00FC1D20" w:rsidRDefault="00D1721F" w:rsidP="00D1721F">
      <w:pPr>
        <w:spacing w:before="21"/>
        <w:ind w:left="424"/>
        <w:rPr>
          <w:sz w:val="26"/>
        </w:rPr>
      </w:pPr>
      <w:r>
        <w:rPr>
          <w:color w:val="2D2D2D"/>
          <w:spacing w:val="-2"/>
          <w:sz w:val="26"/>
          <w:u w:color="2D2D2D"/>
        </w:rPr>
        <w:lastRenderedPageBreak/>
        <w:t>AC_PRS_</w:t>
      </w:r>
      <w:r w:rsidRPr="00FC1D20">
        <w:rPr>
          <w:color w:val="2D2D2D"/>
          <w:spacing w:val="-2"/>
          <w:sz w:val="26"/>
          <w:u w:color="2D2D2D"/>
        </w:rPr>
        <w:t>13</w:t>
      </w:r>
      <w:r w:rsidRPr="00FC1D20">
        <w:rPr>
          <w:color w:val="2D2D2D"/>
          <w:spacing w:val="-11"/>
          <w:sz w:val="26"/>
          <w:u w:color="2D2D2D"/>
        </w:rPr>
        <w:t xml:space="preserve"> </w:t>
      </w:r>
      <w:r w:rsidRPr="00FC1D20">
        <w:rPr>
          <w:color w:val="2D2D2D"/>
          <w:spacing w:val="-2"/>
          <w:sz w:val="26"/>
          <w:u w:color="2D2D2D"/>
        </w:rPr>
        <w:t>-</w:t>
      </w:r>
      <w:r w:rsidRPr="00FC1D20">
        <w:rPr>
          <w:color w:val="2D2D2D"/>
          <w:spacing w:val="-6"/>
          <w:sz w:val="26"/>
          <w:u w:color="2D2D2D"/>
        </w:rPr>
        <w:t xml:space="preserve"> </w:t>
      </w:r>
      <w:r w:rsidRPr="00FC1D20">
        <w:rPr>
          <w:color w:val="2D2D2D"/>
          <w:spacing w:val="-2"/>
          <w:sz w:val="26"/>
          <w:u w:color="2D2D2D"/>
        </w:rPr>
        <w:t>Upload</w:t>
      </w:r>
      <w:r w:rsidRPr="00FC1D20">
        <w:rPr>
          <w:color w:val="2D2D2D"/>
          <w:spacing w:val="-8"/>
          <w:sz w:val="26"/>
          <w:u w:color="2D2D2D"/>
        </w:rPr>
        <w:t xml:space="preserve"> </w:t>
      </w:r>
      <w:r w:rsidRPr="00FC1D20">
        <w:rPr>
          <w:color w:val="2D2D2D"/>
          <w:spacing w:val="-2"/>
          <w:sz w:val="26"/>
          <w:u w:color="2D2D2D"/>
        </w:rPr>
        <w:t>Property</w:t>
      </w:r>
      <w:r w:rsidRPr="00FC1D20">
        <w:rPr>
          <w:color w:val="2D2D2D"/>
          <w:spacing w:val="-10"/>
          <w:sz w:val="26"/>
          <w:u w:color="2D2D2D"/>
        </w:rPr>
        <w:t xml:space="preserve"> </w:t>
      </w:r>
      <w:r w:rsidRPr="00FC1D20">
        <w:rPr>
          <w:color w:val="2D2D2D"/>
          <w:spacing w:val="-2"/>
          <w:sz w:val="26"/>
          <w:u w:color="2D2D2D"/>
        </w:rPr>
        <w:t>Images</w:t>
      </w:r>
      <w:r w:rsidRPr="00FC1D20">
        <w:rPr>
          <w:color w:val="2D2D2D"/>
          <w:sz w:val="26"/>
        </w:rPr>
        <w:t xml:space="preserve"> </w:t>
      </w:r>
      <w:r w:rsidRPr="00FC1D20">
        <w:rPr>
          <w:color w:val="2D2D2D"/>
          <w:spacing w:val="-2"/>
          <w:sz w:val="26"/>
        </w:rPr>
        <w:t>(Done</w:t>
      </w:r>
      <w:r w:rsidRPr="00FC1D20">
        <w:rPr>
          <w:color w:val="2D2D2D"/>
          <w:spacing w:val="-4"/>
          <w:sz w:val="26"/>
        </w:rPr>
        <w:t xml:space="preserve"> </w:t>
      </w:r>
      <w:r w:rsidRPr="00FC1D20">
        <w:rPr>
          <w:color w:val="2D2D2D"/>
          <w:spacing w:val="-2"/>
          <w:sz w:val="26"/>
        </w:rPr>
        <w:t>by:</w:t>
      </w:r>
      <w:r w:rsidRPr="00FC1D20">
        <w:rPr>
          <w:color w:val="2D2D2D"/>
          <w:spacing w:val="-6"/>
          <w:sz w:val="26"/>
        </w:rPr>
        <w:t xml:space="preserve"> </w:t>
      </w:r>
      <w:r w:rsidRPr="00FC1D20">
        <w:rPr>
          <w:color w:val="2D2D2D"/>
          <w:spacing w:val="-2"/>
          <w:sz w:val="26"/>
        </w:rPr>
        <w:t>Ledio</w:t>
      </w:r>
      <w:r w:rsidRPr="00FC1D20">
        <w:rPr>
          <w:color w:val="2D2D2D"/>
          <w:spacing w:val="-5"/>
          <w:sz w:val="26"/>
        </w:rPr>
        <w:t xml:space="preserve"> </w:t>
      </w:r>
      <w:r w:rsidRPr="00FC1D20">
        <w:rPr>
          <w:color w:val="2D2D2D"/>
          <w:spacing w:val="-2"/>
          <w:sz w:val="26"/>
        </w:rPr>
        <w:t>Tafciu)</w:t>
      </w:r>
    </w:p>
    <w:p w14:paraId="30C49714" w14:textId="77777777" w:rsidR="00D1721F" w:rsidRPr="00FC1D20" w:rsidRDefault="00D1721F" w:rsidP="00D1721F">
      <w:pPr>
        <w:pStyle w:val="BodyText"/>
        <w:spacing w:before="87"/>
        <w:rPr>
          <w:b/>
          <w:sz w:val="20"/>
        </w:rPr>
      </w:pPr>
      <w:r w:rsidRPr="00FC1D20">
        <w:rPr>
          <w:b/>
          <w:noProof/>
          <w:sz w:val="20"/>
        </w:rPr>
        <w:drawing>
          <wp:anchor distT="0" distB="0" distL="0" distR="0" simplePos="0" relativeHeight="251658252" behindDoc="1" locked="0" layoutInCell="1" allowOverlap="1" wp14:anchorId="2D7DBFAA" wp14:editId="0B45C897">
            <wp:simplePos x="0" y="0"/>
            <wp:positionH relativeFrom="page">
              <wp:posOffset>1911985</wp:posOffset>
            </wp:positionH>
            <wp:positionV relativeFrom="paragraph">
              <wp:posOffset>225562</wp:posOffset>
            </wp:positionV>
            <wp:extent cx="3764223" cy="330669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3764223" cy="3306699"/>
                    </a:xfrm>
                    <a:prstGeom prst="rect">
                      <a:avLst/>
                    </a:prstGeom>
                  </pic:spPr>
                </pic:pic>
              </a:graphicData>
            </a:graphic>
          </wp:anchor>
        </w:drawing>
      </w:r>
    </w:p>
    <w:p w14:paraId="00E49756" w14:textId="77777777" w:rsidR="00D1721F" w:rsidRPr="00FC1D20" w:rsidRDefault="00D1721F" w:rsidP="00D1721F">
      <w:pPr>
        <w:pStyle w:val="BodyText"/>
        <w:spacing w:before="135"/>
        <w:rPr>
          <w:b/>
          <w:sz w:val="26"/>
        </w:rPr>
      </w:pPr>
    </w:p>
    <w:p w14:paraId="5C8E7324" w14:textId="77777777" w:rsidR="00D1721F" w:rsidRPr="00FC1D20" w:rsidRDefault="00D1721F" w:rsidP="00D1721F">
      <w:pPr>
        <w:ind w:left="424"/>
        <w:rPr>
          <w:sz w:val="26"/>
        </w:rPr>
      </w:pPr>
      <w:r>
        <w:rPr>
          <w:color w:val="2D2D2D"/>
          <w:spacing w:val="-2"/>
          <w:sz w:val="26"/>
          <w:u w:color="2D2D2D"/>
        </w:rPr>
        <w:t>AC_PRS_</w:t>
      </w:r>
      <w:r w:rsidRPr="00FC1D20">
        <w:rPr>
          <w:color w:val="2D2D2D"/>
          <w:spacing w:val="-2"/>
          <w:sz w:val="26"/>
          <w:u w:color="2D2D2D"/>
        </w:rPr>
        <w:t>14</w:t>
      </w:r>
      <w:r w:rsidRPr="00FC1D20">
        <w:rPr>
          <w:color w:val="2D2D2D"/>
          <w:spacing w:val="-10"/>
          <w:sz w:val="26"/>
          <w:u w:color="2D2D2D"/>
        </w:rPr>
        <w:t xml:space="preserve"> </w:t>
      </w:r>
      <w:r w:rsidRPr="00FC1D20">
        <w:rPr>
          <w:color w:val="2D2D2D"/>
          <w:spacing w:val="-2"/>
          <w:sz w:val="26"/>
          <w:u w:color="2D2D2D"/>
        </w:rPr>
        <w:t>-</w:t>
      </w:r>
      <w:r w:rsidRPr="00FC1D20">
        <w:rPr>
          <w:color w:val="2D2D2D"/>
          <w:spacing w:val="-5"/>
          <w:sz w:val="26"/>
          <w:u w:color="2D2D2D"/>
        </w:rPr>
        <w:t xml:space="preserve"> </w:t>
      </w:r>
      <w:r w:rsidRPr="00FC1D20">
        <w:rPr>
          <w:color w:val="2D2D2D"/>
          <w:spacing w:val="-2"/>
          <w:sz w:val="26"/>
          <w:u w:color="2D2D2D"/>
        </w:rPr>
        <w:t>Edit</w:t>
      </w:r>
      <w:r w:rsidRPr="00FC1D20">
        <w:rPr>
          <w:color w:val="2D2D2D"/>
          <w:spacing w:val="-7"/>
          <w:sz w:val="26"/>
          <w:u w:color="2D2D2D"/>
        </w:rPr>
        <w:t xml:space="preserve"> </w:t>
      </w:r>
      <w:r w:rsidRPr="00FC1D20">
        <w:rPr>
          <w:color w:val="2D2D2D"/>
          <w:spacing w:val="-2"/>
          <w:sz w:val="26"/>
          <w:u w:color="2D2D2D"/>
        </w:rPr>
        <w:t>Property</w:t>
      </w:r>
      <w:r w:rsidRPr="00FC1D20">
        <w:rPr>
          <w:color w:val="2D2D2D"/>
          <w:spacing w:val="-4"/>
          <w:sz w:val="26"/>
          <w:u w:color="2D2D2D"/>
        </w:rPr>
        <w:t xml:space="preserve"> </w:t>
      </w:r>
      <w:r w:rsidRPr="00FC1D20">
        <w:rPr>
          <w:color w:val="2D2D2D"/>
          <w:spacing w:val="-2"/>
          <w:sz w:val="26"/>
          <w:u w:color="2D2D2D"/>
        </w:rPr>
        <w:t>Listing</w:t>
      </w:r>
      <w:r w:rsidRPr="00FC1D20">
        <w:rPr>
          <w:color w:val="2D2D2D"/>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10"/>
          <w:sz w:val="26"/>
        </w:rPr>
        <w:t xml:space="preserve"> </w:t>
      </w:r>
      <w:r w:rsidRPr="00FC1D20">
        <w:rPr>
          <w:color w:val="2D2D2D"/>
          <w:spacing w:val="-2"/>
          <w:sz w:val="26"/>
        </w:rPr>
        <w:t>Ledio</w:t>
      </w:r>
      <w:r w:rsidRPr="00FC1D20">
        <w:rPr>
          <w:color w:val="2D2D2D"/>
          <w:spacing w:val="-6"/>
          <w:sz w:val="26"/>
        </w:rPr>
        <w:t xml:space="preserve"> </w:t>
      </w:r>
      <w:r w:rsidRPr="00FC1D20">
        <w:rPr>
          <w:color w:val="2D2D2D"/>
          <w:spacing w:val="-2"/>
          <w:sz w:val="26"/>
        </w:rPr>
        <w:t>Tafciu)</w:t>
      </w:r>
    </w:p>
    <w:p w14:paraId="5FE40F0F" w14:textId="77777777" w:rsidR="00D1721F" w:rsidRPr="00FC1D20" w:rsidRDefault="00D1721F" w:rsidP="00D1721F">
      <w:pPr>
        <w:pStyle w:val="BodyText"/>
        <w:rPr>
          <w:b/>
          <w:sz w:val="20"/>
        </w:rPr>
      </w:pPr>
    </w:p>
    <w:p w14:paraId="4B2295BB" w14:textId="77777777" w:rsidR="00D1721F" w:rsidRPr="00FC1D20" w:rsidRDefault="00D1721F" w:rsidP="00D1721F">
      <w:pPr>
        <w:pStyle w:val="BodyText"/>
        <w:spacing w:before="24"/>
        <w:rPr>
          <w:b/>
          <w:sz w:val="20"/>
        </w:rPr>
      </w:pPr>
      <w:r w:rsidRPr="00FC1D20">
        <w:rPr>
          <w:b/>
          <w:noProof/>
          <w:sz w:val="20"/>
        </w:rPr>
        <w:drawing>
          <wp:anchor distT="0" distB="0" distL="0" distR="0" simplePos="0" relativeHeight="251658253" behindDoc="1" locked="0" layoutInCell="1" allowOverlap="1" wp14:anchorId="34DB3761" wp14:editId="0F2D0194">
            <wp:simplePos x="0" y="0"/>
            <wp:positionH relativeFrom="page">
              <wp:posOffset>1099185</wp:posOffset>
            </wp:positionH>
            <wp:positionV relativeFrom="paragraph">
              <wp:posOffset>185860</wp:posOffset>
            </wp:positionV>
            <wp:extent cx="4967250" cy="368884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4967250" cy="3688841"/>
                    </a:xfrm>
                    <a:prstGeom prst="rect">
                      <a:avLst/>
                    </a:prstGeom>
                  </pic:spPr>
                </pic:pic>
              </a:graphicData>
            </a:graphic>
          </wp:anchor>
        </w:drawing>
      </w:r>
    </w:p>
    <w:p w14:paraId="49991E5E" w14:textId="77777777" w:rsidR="00F030AE" w:rsidRDefault="00F030AE" w:rsidP="00D1721F">
      <w:pPr>
        <w:spacing w:before="21"/>
        <w:ind w:left="424"/>
        <w:rPr>
          <w:color w:val="2D2D2D"/>
          <w:spacing w:val="-2"/>
          <w:sz w:val="26"/>
          <w:u w:color="2D2D2D"/>
        </w:rPr>
      </w:pPr>
    </w:p>
    <w:p w14:paraId="2C523FE0" w14:textId="77777777" w:rsidR="00F030AE" w:rsidRDefault="00F030AE" w:rsidP="00D1721F">
      <w:pPr>
        <w:spacing w:before="21"/>
        <w:ind w:left="424"/>
        <w:rPr>
          <w:color w:val="2D2D2D"/>
          <w:spacing w:val="-2"/>
          <w:sz w:val="26"/>
          <w:u w:color="2D2D2D"/>
        </w:rPr>
      </w:pPr>
    </w:p>
    <w:p w14:paraId="39657333" w14:textId="122EE6A0"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15</w:t>
      </w:r>
      <w:r w:rsidRPr="00FC1D20">
        <w:rPr>
          <w:color w:val="2D2D2D"/>
          <w:spacing w:val="-9"/>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Delete</w:t>
      </w:r>
      <w:r w:rsidRPr="00FC1D20">
        <w:rPr>
          <w:color w:val="2D2D2D"/>
          <w:spacing w:val="-7"/>
          <w:sz w:val="26"/>
          <w:u w:color="2D2D2D"/>
        </w:rPr>
        <w:t xml:space="preserve"> </w:t>
      </w:r>
      <w:r w:rsidRPr="00FC1D20">
        <w:rPr>
          <w:color w:val="2D2D2D"/>
          <w:spacing w:val="-2"/>
          <w:sz w:val="26"/>
          <w:u w:color="2D2D2D"/>
        </w:rPr>
        <w:t>Property</w:t>
      </w:r>
      <w:r w:rsidRPr="00FC1D20">
        <w:rPr>
          <w:color w:val="2D2D2D"/>
          <w:spacing w:val="-4"/>
          <w:sz w:val="26"/>
          <w:u w:color="2D2D2D"/>
        </w:rPr>
        <w:t xml:space="preserve"> </w:t>
      </w:r>
      <w:r w:rsidRPr="00FC1D20">
        <w:rPr>
          <w:color w:val="2D2D2D"/>
          <w:spacing w:val="-2"/>
          <w:sz w:val="26"/>
          <w:u w:color="2D2D2D"/>
        </w:rPr>
        <w:t>Listing</w:t>
      </w:r>
      <w:r w:rsidRPr="00FC1D20">
        <w:rPr>
          <w:color w:val="2D2D2D"/>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10"/>
          <w:sz w:val="26"/>
        </w:rPr>
        <w:t xml:space="preserve"> </w:t>
      </w:r>
      <w:r w:rsidRPr="00FC1D20">
        <w:rPr>
          <w:color w:val="2D2D2D"/>
          <w:spacing w:val="-2"/>
          <w:sz w:val="26"/>
        </w:rPr>
        <w:t>Ledio</w:t>
      </w:r>
      <w:r w:rsidRPr="00FC1D20">
        <w:rPr>
          <w:color w:val="2D2D2D"/>
          <w:spacing w:val="-9"/>
          <w:sz w:val="26"/>
        </w:rPr>
        <w:t xml:space="preserve"> </w:t>
      </w:r>
      <w:r w:rsidRPr="00FC1D20">
        <w:rPr>
          <w:color w:val="2D2D2D"/>
          <w:spacing w:val="-2"/>
          <w:sz w:val="26"/>
        </w:rPr>
        <w:t>Tafciu)</w:t>
      </w:r>
    </w:p>
    <w:p w14:paraId="04014299" w14:textId="77777777" w:rsidR="00D1721F" w:rsidRPr="00FC1D20" w:rsidRDefault="00D1721F" w:rsidP="00D1721F">
      <w:pPr>
        <w:pStyle w:val="BodyText"/>
        <w:spacing w:before="9"/>
        <w:rPr>
          <w:b/>
          <w:sz w:val="14"/>
        </w:rPr>
      </w:pPr>
      <w:r w:rsidRPr="00FC1D20">
        <w:rPr>
          <w:b/>
          <w:noProof/>
          <w:sz w:val="14"/>
        </w:rPr>
        <w:drawing>
          <wp:anchor distT="0" distB="0" distL="0" distR="0" simplePos="0" relativeHeight="251658254" behindDoc="1" locked="0" layoutInCell="1" allowOverlap="1" wp14:anchorId="63A20BA1" wp14:editId="4CA2517F">
            <wp:simplePos x="0" y="0"/>
            <wp:positionH relativeFrom="page">
              <wp:posOffset>972819</wp:posOffset>
            </wp:positionH>
            <wp:positionV relativeFrom="paragraph">
              <wp:posOffset>129677</wp:posOffset>
            </wp:positionV>
            <wp:extent cx="5669973" cy="41454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669973" cy="4145470"/>
                    </a:xfrm>
                    <a:prstGeom prst="rect">
                      <a:avLst/>
                    </a:prstGeom>
                  </pic:spPr>
                </pic:pic>
              </a:graphicData>
            </a:graphic>
          </wp:anchor>
        </w:drawing>
      </w:r>
    </w:p>
    <w:p w14:paraId="11FF1BBA" w14:textId="77777777" w:rsidR="00D1721F" w:rsidRPr="00FC1D20" w:rsidRDefault="00D1721F" w:rsidP="00D1721F">
      <w:pPr>
        <w:spacing w:before="21"/>
        <w:ind w:left="424"/>
        <w:rPr>
          <w:sz w:val="26"/>
        </w:rPr>
      </w:pPr>
      <w:r>
        <w:rPr>
          <w:color w:val="2D2D2D"/>
          <w:sz w:val="26"/>
          <w:u w:color="2D2D2D"/>
        </w:rPr>
        <w:t>AC_PRS_</w:t>
      </w:r>
      <w:r w:rsidRPr="00FC1D20">
        <w:rPr>
          <w:color w:val="2D2D2D"/>
          <w:sz w:val="26"/>
          <w:u w:color="2D2D2D"/>
        </w:rPr>
        <w:t>16</w:t>
      </w:r>
      <w:r w:rsidRPr="00FC1D20">
        <w:rPr>
          <w:color w:val="2D2D2D"/>
          <w:spacing w:val="-15"/>
          <w:sz w:val="26"/>
          <w:u w:color="2D2D2D"/>
        </w:rPr>
        <w:t xml:space="preserve"> </w:t>
      </w:r>
      <w:r w:rsidRPr="00FC1D20">
        <w:rPr>
          <w:color w:val="2D2D2D"/>
          <w:sz w:val="26"/>
          <w:u w:color="2D2D2D"/>
        </w:rPr>
        <w:t>-</w:t>
      </w:r>
      <w:r w:rsidRPr="00FC1D20">
        <w:rPr>
          <w:color w:val="2D2D2D"/>
          <w:spacing w:val="-15"/>
          <w:sz w:val="26"/>
          <w:u w:color="2D2D2D"/>
        </w:rPr>
        <w:t xml:space="preserve"> </w:t>
      </w:r>
      <w:r w:rsidRPr="00FC1D20">
        <w:rPr>
          <w:color w:val="2D2D2D"/>
          <w:sz w:val="26"/>
          <w:u w:color="2D2D2D"/>
        </w:rPr>
        <w:t>View</w:t>
      </w:r>
      <w:r w:rsidRPr="00FC1D20">
        <w:rPr>
          <w:color w:val="2D2D2D"/>
          <w:spacing w:val="-15"/>
          <w:sz w:val="26"/>
          <w:u w:color="2D2D2D"/>
        </w:rPr>
        <w:t xml:space="preserve"> </w:t>
      </w:r>
      <w:r w:rsidRPr="00FC1D20">
        <w:rPr>
          <w:color w:val="2D2D2D"/>
          <w:sz w:val="26"/>
          <w:u w:color="2D2D2D"/>
        </w:rPr>
        <w:t>Rental</w:t>
      </w:r>
      <w:r w:rsidRPr="00FC1D20">
        <w:rPr>
          <w:color w:val="2D2D2D"/>
          <w:spacing w:val="-14"/>
          <w:sz w:val="26"/>
          <w:u w:color="2D2D2D"/>
        </w:rPr>
        <w:t xml:space="preserve"> </w:t>
      </w:r>
      <w:r w:rsidRPr="00FC1D20">
        <w:rPr>
          <w:color w:val="2D2D2D"/>
          <w:sz w:val="26"/>
          <w:u w:color="2D2D2D"/>
        </w:rPr>
        <w:t>Requests</w:t>
      </w:r>
      <w:r w:rsidRPr="00FC1D20">
        <w:rPr>
          <w:color w:val="2D2D2D"/>
          <w:spacing w:val="-15"/>
          <w:sz w:val="26"/>
        </w:rPr>
        <w:t xml:space="preserve"> </w:t>
      </w:r>
      <w:r w:rsidRPr="00FC1D20">
        <w:rPr>
          <w:color w:val="2D2D2D"/>
          <w:sz w:val="26"/>
        </w:rPr>
        <w:t>(Done</w:t>
      </w:r>
      <w:r w:rsidRPr="00FC1D20">
        <w:rPr>
          <w:color w:val="2D2D2D"/>
          <w:spacing w:val="-11"/>
          <w:sz w:val="26"/>
        </w:rPr>
        <w:t xml:space="preserve"> </w:t>
      </w:r>
      <w:r w:rsidRPr="00FC1D20">
        <w:rPr>
          <w:color w:val="2D2D2D"/>
          <w:sz w:val="26"/>
        </w:rPr>
        <w:t>by:</w:t>
      </w:r>
      <w:r w:rsidRPr="00FC1D20">
        <w:rPr>
          <w:color w:val="2D2D2D"/>
          <w:spacing w:val="-15"/>
          <w:sz w:val="26"/>
        </w:rPr>
        <w:t xml:space="preserve"> </w:t>
      </w:r>
      <w:r w:rsidRPr="00FC1D20">
        <w:rPr>
          <w:color w:val="2D2D2D"/>
          <w:sz w:val="26"/>
        </w:rPr>
        <w:t>Ledio</w:t>
      </w:r>
      <w:r w:rsidRPr="00FC1D20">
        <w:rPr>
          <w:color w:val="2D2D2D"/>
          <w:spacing w:val="-13"/>
          <w:sz w:val="26"/>
        </w:rPr>
        <w:t xml:space="preserve"> </w:t>
      </w:r>
      <w:r w:rsidRPr="00FC1D20">
        <w:rPr>
          <w:color w:val="2D2D2D"/>
          <w:spacing w:val="-2"/>
          <w:sz w:val="26"/>
        </w:rPr>
        <w:t>Tafciu)</w:t>
      </w:r>
    </w:p>
    <w:p w14:paraId="02D76EF0" w14:textId="77777777" w:rsidR="00D1721F" w:rsidRPr="00FC1D20" w:rsidRDefault="00D1721F" w:rsidP="00D1721F">
      <w:pPr>
        <w:pStyle w:val="BodyText"/>
        <w:spacing w:before="5"/>
        <w:rPr>
          <w:b/>
          <w:sz w:val="18"/>
        </w:rPr>
      </w:pPr>
      <w:r w:rsidRPr="00FC1D20">
        <w:rPr>
          <w:b/>
          <w:noProof/>
          <w:sz w:val="18"/>
        </w:rPr>
        <w:drawing>
          <wp:anchor distT="0" distB="0" distL="0" distR="0" simplePos="0" relativeHeight="251658256" behindDoc="1" locked="0" layoutInCell="1" allowOverlap="1" wp14:anchorId="0700918D" wp14:editId="0A1D60F6">
            <wp:simplePos x="0" y="0"/>
            <wp:positionH relativeFrom="page">
              <wp:posOffset>1722120</wp:posOffset>
            </wp:positionH>
            <wp:positionV relativeFrom="paragraph">
              <wp:posOffset>158252</wp:posOffset>
            </wp:positionV>
            <wp:extent cx="3434718" cy="397983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3434718" cy="3979830"/>
                    </a:xfrm>
                    <a:prstGeom prst="rect">
                      <a:avLst/>
                    </a:prstGeom>
                  </pic:spPr>
                </pic:pic>
              </a:graphicData>
            </a:graphic>
          </wp:anchor>
        </w:drawing>
      </w:r>
    </w:p>
    <w:p w14:paraId="0E96897F" w14:textId="77777777" w:rsidR="00D1721F" w:rsidRPr="00FC1D20" w:rsidRDefault="00D1721F" w:rsidP="00D1721F">
      <w:pPr>
        <w:spacing w:before="21"/>
        <w:ind w:left="424"/>
        <w:rPr>
          <w:sz w:val="26"/>
        </w:rPr>
      </w:pPr>
      <w:r>
        <w:rPr>
          <w:color w:val="2D2D2D"/>
          <w:sz w:val="26"/>
          <w:u w:color="2D2D2D"/>
        </w:rPr>
        <w:lastRenderedPageBreak/>
        <w:t>AC_PRS_</w:t>
      </w:r>
      <w:r w:rsidRPr="00FC1D20">
        <w:rPr>
          <w:color w:val="2D2D2D"/>
          <w:sz w:val="26"/>
          <w:u w:color="2D2D2D"/>
        </w:rPr>
        <w:t>17</w:t>
      </w:r>
      <w:r w:rsidRPr="00FC1D20">
        <w:rPr>
          <w:color w:val="2D2D2D"/>
          <w:spacing w:val="-15"/>
          <w:sz w:val="26"/>
          <w:u w:color="2D2D2D"/>
        </w:rPr>
        <w:t xml:space="preserve"> </w:t>
      </w:r>
      <w:r w:rsidRPr="00FC1D20">
        <w:rPr>
          <w:color w:val="2D2D2D"/>
          <w:sz w:val="26"/>
          <w:u w:color="2D2D2D"/>
        </w:rPr>
        <w:t>-</w:t>
      </w:r>
      <w:r w:rsidRPr="00FC1D20">
        <w:rPr>
          <w:color w:val="2D2D2D"/>
          <w:spacing w:val="-14"/>
          <w:sz w:val="26"/>
          <w:u w:color="2D2D2D"/>
        </w:rPr>
        <w:t xml:space="preserve"> </w:t>
      </w:r>
      <w:r w:rsidRPr="00FC1D20">
        <w:rPr>
          <w:color w:val="2D2D2D"/>
          <w:sz w:val="26"/>
          <w:u w:color="2D2D2D"/>
        </w:rPr>
        <w:t>Accept</w:t>
      </w:r>
      <w:r w:rsidRPr="00FC1D20">
        <w:rPr>
          <w:color w:val="2D2D2D"/>
          <w:spacing w:val="-12"/>
          <w:sz w:val="26"/>
          <w:u w:color="2D2D2D"/>
        </w:rPr>
        <w:t xml:space="preserve"> </w:t>
      </w:r>
      <w:r w:rsidRPr="00FC1D20">
        <w:rPr>
          <w:color w:val="2D2D2D"/>
          <w:sz w:val="26"/>
          <w:u w:color="2D2D2D"/>
        </w:rPr>
        <w:t>or</w:t>
      </w:r>
      <w:r w:rsidRPr="00FC1D20">
        <w:rPr>
          <w:color w:val="2D2D2D"/>
          <w:spacing w:val="-15"/>
          <w:sz w:val="26"/>
          <w:u w:color="2D2D2D"/>
        </w:rPr>
        <w:t xml:space="preserve"> </w:t>
      </w:r>
      <w:r w:rsidRPr="00FC1D20">
        <w:rPr>
          <w:color w:val="2D2D2D"/>
          <w:sz w:val="26"/>
          <w:u w:color="2D2D2D"/>
        </w:rPr>
        <w:t>Reject</w:t>
      </w:r>
      <w:r w:rsidRPr="00FC1D20">
        <w:rPr>
          <w:color w:val="2D2D2D"/>
          <w:spacing w:val="-13"/>
          <w:sz w:val="26"/>
          <w:u w:color="2D2D2D"/>
        </w:rPr>
        <w:t xml:space="preserve"> </w:t>
      </w:r>
      <w:r w:rsidRPr="00FC1D20">
        <w:rPr>
          <w:color w:val="2D2D2D"/>
          <w:sz w:val="26"/>
          <w:u w:color="2D2D2D"/>
        </w:rPr>
        <w:t>Rental</w:t>
      </w:r>
      <w:r w:rsidRPr="00FC1D20">
        <w:rPr>
          <w:color w:val="2D2D2D"/>
          <w:spacing w:val="-14"/>
          <w:sz w:val="26"/>
          <w:u w:color="2D2D2D"/>
        </w:rPr>
        <w:t xml:space="preserve"> </w:t>
      </w:r>
      <w:r w:rsidRPr="00FC1D20">
        <w:rPr>
          <w:color w:val="2D2D2D"/>
          <w:sz w:val="26"/>
          <w:u w:color="2D2D2D"/>
        </w:rPr>
        <w:t>Request</w:t>
      </w:r>
      <w:r w:rsidRPr="00FC1D20">
        <w:rPr>
          <w:color w:val="2D2D2D"/>
          <w:spacing w:val="-13"/>
          <w:sz w:val="26"/>
        </w:rPr>
        <w:t xml:space="preserve"> </w:t>
      </w:r>
      <w:r w:rsidRPr="00FC1D20">
        <w:rPr>
          <w:color w:val="2D2D2D"/>
          <w:sz w:val="26"/>
        </w:rPr>
        <w:t>(Done</w:t>
      </w:r>
      <w:r w:rsidRPr="00FC1D20">
        <w:rPr>
          <w:color w:val="2D2D2D"/>
          <w:spacing w:val="-14"/>
          <w:sz w:val="26"/>
        </w:rPr>
        <w:t xml:space="preserve"> </w:t>
      </w:r>
      <w:r w:rsidRPr="00FC1D20">
        <w:rPr>
          <w:color w:val="2D2D2D"/>
          <w:sz w:val="26"/>
        </w:rPr>
        <w:t>by:</w:t>
      </w:r>
      <w:r w:rsidRPr="00FC1D20">
        <w:rPr>
          <w:color w:val="2D2D2D"/>
          <w:spacing w:val="-12"/>
          <w:sz w:val="26"/>
        </w:rPr>
        <w:t xml:space="preserve"> </w:t>
      </w:r>
      <w:r w:rsidRPr="00FC1D20">
        <w:rPr>
          <w:color w:val="2D2D2D"/>
          <w:sz w:val="26"/>
        </w:rPr>
        <w:t>Ledio</w:t>
      </w:r>
      <w:r w:rsidRPr="00FC1D20">
        <w:rPr>
          <w:color w:val="2D2D2D"/>
          <w:spacing w:val="-12"/>
          <w:sz w:val="26"/>
        </w:rPr>
        <w:t xml:space="preserve"> </w:t>
      </w:r>
      <w:r w:rsidRPr="00FC1D20">
        <w:rPr>
          <w:color w:val="2D2D2D"/>
          <w:spacing w:val="-2"/>
          <w:sz w:val="26"/>
        </w:rPr>
        <w:t>Tafciu)</w:t>
      </w:r>
    </w:p>
    <w:p w14:paraId="40257FB7" w14:textId="77777777" w:rsidR="00D1721F" w:rsidRPr="00FC1D20" w:rsidRDefault="00D1721F" w:rsidP="00D1721F">
      <w:pPr>
        <w:pStyle w:val="BodyText"/>
        <w:spacing w:before="220"/>
        <w:rPr>
          <w:b/>
          <w:sz w:val="20"/>
        </w:rPr>
      </w:pPr>
      <w:r w:rsidRPr="00FC1D20">
        <w:rPr>
          <w:b/>
          <w:noProof/>
          <w:sz w:val="20"/>
        </w:rPr>
        <w:drawing>
          <wp:anchor distT="0" distB="0" distL="0" distR="0" simplePos="0" relativeHeight="251658257" behindDoc="1" locked="0" layoutInCell="1" allowOverlap="1" wp14:anchorId="173FEC7E" wp14:editId="241D7F75">
            <wp:simplePos x="0" y="0"/>
            <wp:positionH relativeFrom="page">
              <wp:posOffset>981710</wp:posOffset>
            </wp:positionH>
            <wp:positionV relativeFrom="paragraph">
              <wp:posOffset>310017</wp:posOffset>
            </wp:positionV>
            <wp:extent cx="5475486" cy="39395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475486" cy="3939540"/>
                    </a:xfrm>
                    <a:prstGeom prst="rect">
                      <a:avLst/>
                    </a:prstGeom>
                  </pic:spPr>
                </pic:pic>
              </a:graphicData>
            </a:graphic>
          </wp:anchor>
        </w:drawing>
      </w:r>
    </w:p>
    <w:p w14:paraId="3E107A75" w14:textId="77777777" w:rsidR="00D1721F" w:rsidRPr="00FC1D20" w:rsidRDefault="00D1721F" w:rsidP="00D1721F">
      <w:pPr>
        <w:spacing w:before="21"/>
        <w:ind w:left="424"/>
        <w:rPr>
          <w:sz w:val="26"/>
        </w:rPr>
      </w:pPr>
      <w:r>
        <w:rPr>
          <w:color w:val="2D2D2D"/>
          <w:sz w:val="26"/>
          <w:u w:color="2D2D2D"/>
        </w:rPr>
        <w:t>AC_PRS_</w:t>
      </w:r>
      <w:r w:rsidRPr="00FC1D20">
        <w:rPr>
          <w:color w:val="2D2D2D"/>
          <w:sz w:val="26"/>
          <w:u w:color="2D2D2D"/>
        </w:rPr>
        <w:t>18</w:t>
      </w:r>
      <w:r w:rsidRPr="00FC1D20">
        <w:rPr>
          <w:color w:val="2D2D2D"/>
          <w:spacing w:val="-15"/>
          <w:sz w:val="26"/>
          <w:u w:color="2D2D2D"/>
        </w:rPr>
        <w:t xml:space="preserve"> </w:t>
      </w:r>
      <w:r w:rsidRPr="00FC1D20">
        <w:rPr>
          <w:color w:val="2D2D2D"/>
          <w:sz w:val="26"/>
          <w:u w:color="2D2D2D"/>
        </w:rPr>
        <w:t>-</w:t>
      </w:r>
      <w:r w:rsidRPr="00FC1D20">
        <w:rPr>
          <w:color w:val="2D2D2D"/>
          <w:spacing w:val="-15"/>
          <w:sz w:val="26"/>
          <w:u w:color="2D2D2D"/>
        </w:rPr>
        <w:t xml:space="preserve"> </w:t>
      </w:r>
      <w:r w:rsidRPr="00FC1D20">
        <w:rPr>
          <w:color w:val="2D2D2D"/>
          <w:sz w:val="26"/>
          <w:u w:color="2D2D2D"/>
        </w:rPr>
        <w:t>Send</w:t>
      </w:r>
      <w:r w:rsidRPr="00FC1D20">
        <w:rPr>
          <w:color w:val="2D2D2D"/>
          <w:spacing w:val="-15"/>
          <w:sz w:val="26"/>
          <w:u w:color="2D2D2D"/>
        </w:rPr>
        <w:t xml:space="preserve"> </w:t>
      </w:r>
      <w:r w:rsidRPr="00FC1D20">
        <w:rPr>
          <w:color w:val="2D2D2D"/>
          <w:sz w:val="26"/>
          <w:u w:color="2D2D2D"/>
        </w:rPr>
        <w:t>Message</w:t>
      </w:r>
      <w:r w:rsidRPr="00FC1D20">
        <w:rPr>
          <w:color w:val="2D2D2D"/>
          <w:spacing w:val="-14"/>
          <w:sz w:val="26"/>
          <w:u w:color="2D2D2D"/>
        </w:rPr>
        <w:t xml:space="preserve"> </w:t>
      </w:r>
      <w:r w:rsidRPr="00FC1D20">
        <w:rPr>
          <w:color w:val="2D2D2D"/>
          <w:sz w:val="26"/>
          <w:u w:color="2D2D2D"/>
        </w:rPr>
        <w:t>to</w:t>
      </w:r>
      <w:r w:rsidRPr="00FC1D20">
        <w:rPr>
          <w:color w:val="2D2D2D"/>
          <w:spacing w:val="-15"/>
          <w:sz w:val="26"/>
          <w:u w:color="2D2D2D"/>
        </w:rPr>
        <w:t xml:space="preserve"> </w:t>
      </w:r>
      <w:r w:rsidRPr="00FC1D20">
        <w:rPr>
          <w:color w:val="2D2D2D"/>
          <w:sz w:val="26"/>
          <w:u w:color="2D2D2D"/>
        </w:rPr>
        <w:t>Tenant</w:t>
      </w:r>
      <w:r w:rsidRPr="00FC1D20">
        <w:rPr>
          <w:color w:val="2D2D2D"/>
          <w:spacing w:val="-13"/>
          <w:sz w:val="26"/>
        </w:rPr>
        <w:t xml:space="preserve"> </w:t>
      </w:r>
      <w:r w:rsidRPr="00FC1D20">
        <w:rPr>
          <w:color w:val="2D2D2D"/>
          <w:sz w:val="26"/>
        </w:rPr>
        <w:t>(Done</w:t>
      </w:r>
      <w:r w:rsidRPr="00FC1D20">
        <w:rPr>
          <w:color w:val="2D2D2D"/>
          <w:spacing w:val="-14"/>
          <w:sz w:val="26"/>
        </w:rPr>
        <w:t xml:space="preserve"> </w:t>
      </w:r>
      <w:r w:rsidRPr="00FC1D20">
        <w:rPr>
          <w:color w:val="2D2D2D"/>
          <w:sz w:val="26"/>
        </w:rPr>
        <w:t>by:</w:t>
      </w:r>
      <w:r w:rsidRPr="00FC1D20">
        <w:rPr>
          <w:color w:val="2D2D2D"/>
          <w:spacing w:val="-14"/>
          <w:sz w:val="26"/>
        </w:rPr>
        <w:t xml:space="preserve"> </w:t>
      </w:r>
      <w:r w:rsidRPr="00FC1D20">
        <w:rPr>
          <w:color w:val="2D2D2D"/>
          <w:sz w:val="26"/>
        </w:rPr>
        <w:t>Ledio</w:t>
      </w:r>
      <w:r w:rsidRPr="00FC1D20">
        <w:rPr>
          <w:color w:val="2D2D2D"/>
          <w:spacing w:val="-14"/>
          <w:sz w:val="26"/>
        </w:rPr>
        <w:t xml:space="preserve"> </w:t>
      </w:r>
      <w:r w:rsidRPr="00FC1D20">
        <w:rPr>
          <w:color w:val="2D2D2D"/>
          <w:spacing w:val="-2"/>
          <w:sz w:val="26"/>
        </w:rPr>
        <w:t>Tafciu)</w:t>
      </w:r>
    </w:p>
    <w:p w14:paraId="1936A450" w14:textId="77777777" w:rsidR="00D1721F" w:rsidRPr="00FC1D20" w:rsidRDefault="00D1721F" w:rsidP="00D1721F">
      <w:pPr>
        <w:pStyle w:val="BodyText"/>
        <w:spacing w:before="41"/>
        <w:rPr>
          <w:b/>
          <w:sz w:val="20"/>
        </w:rPr>
      </w:pPr>
      <w:r w:rsidRPr="00FC1D20">
        <w:rPr>
          <w:b/>
          <w:noProof/>
          <w:sz w:val="20"/>
        </w:rPr>
        <w:drawing>
          <wp:anchor distT="0" distB="0" distL="0" distR="0" simplePos="0" relativeHeight="251658258" behindDoc="1" locked="0" layoutInCell="1" allowOverlap="1" wp14:anchorId="2E3BFD5A" wp14:editId="1AAF66ED">
            <wp:simplePos x="0" y="0"/>
            <wp:positionH relativeFrom="page">
              <wp:posOffset>1047750</wp:posOffset>
            </wp:positionH>
            <wp:positionV relativeFrom="paragraph">
              <wp:posOffset>196352</wp:posOffset>
            </wp:positionV>
            <wp:extent cx="5373018" cy="362102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373018" cy="3621024"/>
                    </a:xfrm>
                    <a:prstGeom prst="rect">
                      <a:avLst/>
                    </a:prstGeom>
                  </pic:spPr>
                </pic:pic>
              </a:graphicData>
            </a:graphic>
          </wp:anchor>
        </w:drawing>
      </w:r>
    </w:p>
    <w:p w14:paraId="12422FF9" w14:textId="77777777" w:rsidR="00F030AE" w:rsidRDefault="00F030AE" w:rsidP="00D1721F">
      <w:pPr>
        <w:spacing w:before="21"/>
        <w:ind w:left="424"/>
        <w:rPr>
          <w:color w:val="2D2D2D"/>
          <w:spacing w:val="-2"/>
          <w:sz w:val="26"/>
          <w:u w:color="2D2D2D"/>
        </w:rPr>
      </w:pPr>
    </w:p>
    <w:p w14:paraId="1BB8995E" w14:textId="155252E1"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19</w:t>
      </w:r>
      <w:r w:rsidRPr="00FC1D20">
        <w:rPr>
          <w:color w:val="2D2D2D"/>
          <w:spacing w:val="-11"/>
          <w:sz w:val="26"/>
          <w:u w:color="2D2D2D"/>
        </w:rPr>
        <w:t xml:space="preserve"> </w:t>
      </w:r>
      <w:r w:rsidRPr="00FC1D20">
        <w:rPr>
          <w:color w:val="2D2D2D"/>
          <w:spacing w:val="-2"/>
          <w:sz w:val="26"/>
          <w:u w:color="2D2D2D"/>
        </w:rPr>
        <w:t>-</w:t>
      </w:r>
      <w:r w:rsidRPr="00FC1D20">
        <w:rPr>
          <w:color w:val="2D2D2D"/>
          <w:spacing w:val="-6"/>
          <w:sz w:val="26"/>
          <w:u w:color="2D2D2D"/>
        </w:rPr>
        <w:t xml:space="preserve"> </w:t>
      </w:r>
      <w:r w:rsidRPr="00FC1D20">
        <w:rPr>
          <w:color w:val="2D2D2D"/>
          <w:spacing w:val="-2"/>
          <w:sz w:val="26"/>
          <w:u w:color="2D2D2D"/>
        </w:rPr>
        <w:t>View</w:t>
      </w:r>
      <w:r w:rsidRPr="00FC1D20">
        <w:rPr>
          <w:color w:val="2D2D2D"/>
          <w:spacing w:val="-12"/>
          <w:sz w:val="26"/>
          <w:u w:color="2D2D2D"/>
        </w:rPr>
        <w:t xml:space="preserve"> </w:t>
      </w:r>
      <w:r w:rsidRPr="00FC1D20">
        <w:rPr>
          <w:color w:val="2D2D2D"/>
          <w:spacing w:val="-2"/>
          <w:sz w:val="26"/>
          <w:u w:color="2D2D2D"/>
        </w:rPr>
        <w:t>Booking</w:t>
      </w:r>
      <w:r w:rsidRPr="00FC1D20">
        <w:rPr>
          <w:color w:val="2D2D2D"/>
          <w:spacing w:val="-6"/>
          <w:sz w:val="26"/>
          <w:u w:color="2D2D2D"/>
        </w:rPr>
        <w:t xml:space="preserve"> </w:t>
      </w:r>
      <w:r w:rsidRPr="00FC1D20">
        <w:rPr>
          <w:color w:val="2D2D2D"/>
          <w:spacing w:val="-2"/>
          <w:sz w:val="26"/>
          <w:u w:color="2D2D2D"/>
        </w:rPr>
        <w:t>History</w:t>
      </w:r>
      <w:r w:rsidRPr="00FC1D20">
        <w:rPr>
          <w:color w:val="2D2D2D"/>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6"/>
          <w:sz w:val="26"/>
        </w:rPr>
        <w:t xml:space="preserve"> </w:t>
      </w:r>
      <w:r w:rsidRPr="00FC1D20">
        <w:rPr>
          <w:color w:val="2D2D2D"/>
          <w:spacing w:val="-2"/>
          <w:sz w:val="26"/>
        </w:rPr>
        <w:t>Desard</w:t>
      </w:r>
      <w:r w:rsidRPr="00FC1D20">
        <w:rPr>
          <w:color w:val="2D2D2D"/>
          <w:spacing w:val="-10"/>
          <w:sz w:val="26"/>
        </w:rPr>
        <w:t xml:space="preserve"> </w:t>
      </w:r>
      <w:r w:rsidRPr="00FC1D20">
        <w:rPr>
          <w:color w:val="2D2D2D"/>
          <w:spacing w:val="-2"/>
          <w:sz w:val="26"/>
        </w:rPr>
        <w:t>Lybeshari)</w:t>
      </w:r>
    </w:p>
    <w:p w14:paraId="13E075EE" w14:textId="77777777" w:rsidR="00D1721F" w:rsidRPr="00FC1D20" w:rsidRDefault="00D1721F" w:rsidP="00D1721F">
      <w:pPr>
        <w:pStyle w:val="BodyText"/>
        <w:rPr>
          <w:b/>
          <w:sz w:val="20"/>
        </w:rPr>
      </w:pPr>
    </w:p>
    <w:p w14:paraId="2518E994" w14:textId="77777777" w:rsidR="00D1721F" w:rsidRPr="00FC1D20" w:rsidRDefault="00D1721F" w:rsidP="00D1721F">
      <w:pPr>
        <w:pStyle w:val="BodyText"/>
        <w:spacing w:before="18"/>
        <w:rPr>
          <w:b/>
          <w:sz w:val="20"/>
        </w:rPr>
      </w:pPr>
      <w:r w:rsidRPr="00FC1D20">
        <w:rPr>
          <w:b/>
          <w:noProof/>
          <w:sz w:val="20"/>
        </w:rPr>
        <w:drawing>
          <wp:anchor distT="0" distB="0" distL="0" distR="0" simplePos="0" relativeHeight="251658260" behindDoc="1" locked="0" layoutInCell="1" allowOverlap="1" wp14:anchorId="33EC5860" wp14:editId="560C4725">
            <wp:simplePos x="0" y="0"/>
            <wp:positionH relativeFrom="page">
              <wp:posOffset>1748154</wp:posOffset>
            </wp:positionH>
            <wp:positionV relativeFrom="paragraph">
              <wp:posOffset>182293</wp:posOffset>
            </wp:positionV>
            <wp:extent cx="3734108" cy="307086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3734108" cy="3070860"/>
                    </a:xfrm>
                    <a:prstGeom prst="rect">
                      <a:avLst/>
                    </a:prstGeom>
                  </pic:spPr>
                </pic:pic>
              </a:graphicData>
            </a:graphic>
          </wp:anchor>
        </w:drawing>
      </w:r>
    </w:p>
    <w:p w14:paraId="47C59C7F" w14:textId="77777777" w:rsidR="00D1721F" w:rsidRPr="00FC1D20" w:rsidRDefault="00D1721F" w:rsidP="00D1721F">
      <w:pPr>
        <w:pStyle w:val="BodyText"/>
        <w:rPr>
          <w:b/>
          <w:sz w:val="26"/>
        </w:rPr>
      </w:pPr>
    </w:p>
    <w:p w14:paraId="51F99314" w14:textId="74BF06C4" w:rsidR="00D1721F" w:rsidRPr="0099232B" w:rsidRDefault="00D1721F" w:rsidP="0099232B">
      <w:pPr>
        <w:spacing w:before="1"/>
        <w:ind w:left="424"/>
        <w:rPr>
          <w:color w:val="2D2D2D"/>
          <w:spacing w:val="-2"/>
          <w:sz w:val="26"/>
          <w:u w:color="2D2D2D"/>
        </w:rPr>
      </w:pPr>
      <w:r>
        <w:rPr>
          <w:color w:val="2D2D2D"/>
          <w:spacing w:val="-2"/>
          <w:sz w:val="26"/>
          <w:u w:color="2D2D2D"/>
        </w:rPr>
        <w:t>AC_PRS_</w:t>
      </w:r>
      <w:r w:rsidRPr="00FC1D20">
        <w:rPr>
          <w:color w:val="2D2D2D"/>
          <w:spacing w:val="-2"/>
          <w:sz w:val="26"/>
          <w:u w:color="2D2D2D"/>
        </w:rPr>
        <w:t>20</w:t>
      </w:r>
      <w:r w:rsidRPr="00FC1D20">
        <w:rPr>
          <w:color w:val="2D2D2D"/>
          <w:spacing w:val="-8"/>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Mark</w:t>
      </w:r>
      <w:r w:rsidRPr="00FC1D20">
        <w:rPr>
          <w:color w:val="2D2D2D"/>
          <w:spacing w:val="-1"/>
          <w:sz w:val="26"/>
          <w:u w:color="2D2D2D"/>
        </w:rPr>
        <w:t xml:space="preserve"> </w:t>
      </w:r>
      <w:r w:rsidRPr="00FC1D20">
        <w:rPr>
          <w:color w:val="2D2D2D"/>
          <w:spacing w:val="-2"/>
          <w:sz w:val="26"/>
          <w:u w:color="2D2D2D"/>
        </w:rPr>
        <w:t>Property</w:t>
      </w:r>
      <w:r w:rsidRPr="00FC1D20">
        <w:rPr>
          <w:color w:val="2D2D2D"/>
          <w:spacing w:val="-3"/>
          <w:sz w:val="26"/>
          <w:u w:color="2D2D2D"/>
        </w:rPr>
        <w:t xml:space="preserve"> </w:t>
      </w:r>
      <w:r w:rsidRPr="00FC1D20">
        <w:rPr>
          <w:color w:val="2D2D2D"/>
          <w:spacing w:val="-2"/>
          <w:sz w:val="26"/>
          <w:u w:color="2D2D2D"/>
        </w:rPr>
        <w:t>as</w:t>
      </w:r>
      <w:r w:rsidRPr="00FC1D20">
        <w:rPr>
          <w:color w:val="2D2D2D"/>
          <w:spacing w:val="-9"/>
          <w:sz w:val="26"/>
          <w:u w:color="2D2D2D"/>
        </w:rPr>
        <w:t xml:space="preserve"> </w:t>
      </w:r>
      <w:r w:rsidRPr="00FC1D20">
        <w:rPr>
          <w:color w:val="2D2D2D"/>
          <w:spacing w:val="-2"/>
          <w:sz w:val="26"/>
          <w:u w:color="2D2D2D"/>
        </w:rPr>
        <w:t>Unavailable</w:t>
      </w:r>
      <w:r w:rsidRPr="00FC1D20">
        <w:rPr>
          <w:color w:val="2D2D2D"/>
          <w:spacing w:val="-5"/>
          <w:sz w:val="26"/>
          <w:u w:color="2D2D2D"/>
        </w:rPr>
        <w:t xml:space="preserve"> </w:t>
      </w:r>
      <w:r w:rsidRPr="00FC1D20">
        <w:rPr>
          <w:color w:val="2D2D2D"/>
          <w:spacing w:val="-2"/>
          <w:sz w:val="26"/>
          <w:u w:color="2D2D2D"/>
        </w:rPr>
        <w:t>or</w:t>
      </w:r>
      <w:r w:rsidRPr="00FC1D20">
        <w:rPr>
          <w:color w:val="2D2D2D"/>
          <w:spacing w:val="-12"/>
          <w:sz w:val="26"/>
          <w:u w:color="2D2D2D"/>
        </w:rPr>
        <w:t xml:space="preserve"> </w:t>
      </w:r>
      <w:r w:rsidRPr="00FC1D20">
        <w:rPr>
          <w:color w:val="2D2D2D"/>
          <w:spacing w:val="-2"/>
          <w:sz w:val="26"/>
          <w:u w:color="2D2D2D"/>
        </w:rPr>
        <w:t>Rented</w:t>
      </w:r>
      <w:r w:rsidRPr="00FC1D20">
        <w:rPr>
          <w:color w:val="2D2D2D"/>
          <w:spacing w:val="-1"/>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4"/>
          <w:sz w:val="26"/>
        </w:rPr>
        <w:t xml:space="preserve"> </w:t>
      </w:r>
      <w:r w:rsidRPr="00FC1D20">
        <w:rPr>
          <w:color w:val="2D2D2D"/>
          <w:spacing w:val="-2"/>
          <w:sz w:val="26"/>
        </w:rPr>
        <w:t>Desard</w:t>
      </w:r>
      <w:r w:rsidRPr="00FC1D20">
        <w:rPr>
          <w:color w:val="2D2D2D"/>
          <w:spacing w:val="-8"/>
          <w:sz w:val="26"/>
        </w:rPr>
        <w:t xml:space="preserve"> </w:t>
      </w:r>
      <w:r w:rsidRPr="00FC1D20">
        <w:rPr>
          <w:color w:val="2D2D2D"/>
          <w:spacing w:val="-2"/>
          <w:sz w:val="26"/>
        </w:rPr>
        <w:t>Lybeshari)</w:t>
      </w:r>
    </w:p>
    <w:p w14:paraId="6E8C5708" w14:textId="77777777" w:rsidR="00D1721F" w:rsidRPr="00FC1D20" w:rsidRDefault="00D1721F" w:rsidP="00D1721F">
      <w:pPr>
        <w:pStyle w:val="BodyText"/>
        <w:rPr>
          <w:b/>
          <w:sz w:val="20"/>
        </w:rPr>
      </w:pPr>
    </w:p>
    <w:p w14:paraId="18F3CCEA" w14:textId="77777777" w:rsidR="00D1721F" w:rsidRPr="00FC1D20" w:rsidRDefault="00D1721F" w:rsidP="00D1721F">
      <w:pPr>
        <w:pStyle w:val="BodyText"/>
        <w:spacing w:before="5"/>
        <w:rPr>
          <w:b/>
          <w:sz w:val="20"/>
        </w:rPr>
      </w:pPr>
      <w:r w:rsidRPr="00FC1D20">
        <w:rPr>
          <w:b/>
          <w:noProof/>
          <w:sz w:val="20"/>
        </w:rPr>
        <w:drawing>
          <wp:anchor distT="0" distB="0" distL="0" distR="0" simplePos="0" relativeHeight="251658261" behindDoc="1" locked="0" layoutInCell="1" allowOverlap="1" wp14:anchorId="6997D57A" wp14:editId="3012475C">
            <wp:simplePos x="0" y="0"/>
            <wp:positionH relativeFrom="page">
              <wp:posOffset>2065654</wp:posOffset>
            </wp:positionH>
            <wp:positionV relativeFrom="paragraph">
              <wp:posOffset>173755</wp:posOffset>
            </wp:positionV>
            <wp:extent cx="3002200" cy="41681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3002200" cy="4168140"/>
                    </a:xfrm>
                    <a:prstGeom prst="rect">
                      <a:avLst/>
                    </a:prstGeom>
                  </pic:spPr>
                </pic:pic>
              </a:graphicData>
            </a:graphic>
          </wp:anchor>
        </w:drawing>
      </w:r>
    </w:p>
    <w:p w14:paraId="4A984BFB" w14:textId="77777777" w:rsidR="0099232B" w:rsidRDefault="0099232B" w:rsidP="00D1721F">
      <w:pPr>
        <w:spacing w:line="311" w:lineRule="exact"/>
        <w:ind w:left="424"/>
        <w:rPr>
          <w:spacing w:val="-2"/>
          <w:sz w:val="26"/>
        </w:rPr>
      </w:pPr>
      <w:bookmarkStart w:id="12" w:name="Administrator"/>
      <w:bookmarkEnd w:id="12"/>
    </w:p>
    <w:p w14:paraId="5AEC4E7A" w14:textId="77672235" w:rsidR="00D1721F" w:rsidRPr="00FC1D20" w:rsidRDefault="00D1721F" w:rsidP="00D1721F">
      <w:pPr>
        <w:spacing w:line="311" w:lineRule="exact"/>
        <w:ind w:left="424"/>
        <w:rPr>
          <w:sz w:val="26"/>
        </w:rPr>
      </w:pPr>
      <w:r>
        <w:rPr>
          <w:spacing w:val="-2"/>
          <w:sz w:val="26"/>
        </w:rPr>
        <w:t>AC_PRS_</w:t>
      </w:r>
      <w:r w:rsidRPr="00FC1D20">
        <w:rPr>
          <w:spacing w:val="-2"/>
          <w:sz w:val="26"/>
        </w:rPr>
        <w:t>21</w:t>
      </w:r>
      <w:r w:rsidRPr="00FC1D20">
        <w:rPr>
          <w:spacing w:val="-10"/>
          <w:sz w:val="26"/>
        </w:rPr>
        <w:t xml:space="preserve"> </w:t>
      </w:r>
      <w:r w:rsidRPr="00FC1D20">
        <w:rPr>
          <w:spacing w:val="-2"/>
          <w:sz w:val="26"/>
        </w:rPr>
        <w:t>-</w:t>
      </w:r>
      <w:r w:rsidRPr="00FC1D20">
        <w:rPr>
          <w:spacing w:val="-6"/>
          <w:sz w:val="26"/>
        </w:rPr>
        <w:t xml:space="preserve"> </w:t>
      </w:r>
      <w:r w:rsidRPr="00FC1D20">
        <w:rPr>
          <w:spacing w:val="-2"/>
          <w:sz w:val="26"/>
        </w:rPr>
        <w:t>Edit</w:t>
      </w:r>
      <w:r w:rsidRPr="00FC1D20">
        <w:rPr>
          <w:spacing w:val="-7"/>
          <w:sz w:val="26"/>
        </w:rPr>
        <w:t xml:space="preserve"> </w:t>
      </w:r>
      <w:r w:rsidRPr="00FC1D20">
        <w:rPr>
          <w:spacing w:val="-2"/>
          <w:sz w:val="26"/>
        </w:rPr>
        <w:t>User</w:t>
      </w:r>
      <w:r w:rsidRPr="00FC1D20">
        <w:rPr>
          <w:spacing w:val="-9"/>
          <w:sz w:val="26"/>
        </w:rPr>
        <w:t xml:space="preserve"> </w:t>
      </w:r>
      <w:r w:rsidRPr="00FC1D20">
        <w:rPr>
          <w:spacing w:val="-2"/>
          <w:sz w:val="26"/>
        </w:rPr>
        <w:t>Accounts</w:t>
      </w:r>
      <w:r w:rsidRPr="00FC1D20">
        <w:rPr>
          <w:spacing w:val="-1"/>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6"/>
          <w:sz w:val="26"/>
        </w:rPr>
        <w:t xml:space="preserve"> </w:t>
      </w:r>
      <w:r w:rsidRPr="00FC1D20">
        <w:rPr>
          <w:color w:val="2D2D2D"/>
          <w:spacing w:val="-2"/>
          <w:sz w:val="26"/>
        </w:rPr>
        <w:t>Desard</w:t>
      </w:r>
      <w:r w:rsidRPr="00FC1D20">
        <w:rPr>
          <w:color w:val="2D2D2D"/>
          <w:spacing w:val="-10"/>
          <w:sz w:val="26"/>
        </w:rPr>
        <w:t xml:space="preserve"> </w:t>
      </w:r>
      <w:r w:rsidRPr="00FC1D20">
        <w:rPr>
          <w:color w:val="2D2D2D"/>
          <w:spacing w:val="-2"/>
          <w:sz w:val="26"/>
        </w:rPr>
        <w:t>Lybeshari)</w:t>
      </w:r>
    </w:p>
    <w:p w14:paraId="368B88CB" w14:textId="77777777" w:rsidR="00D1721F" w:rsidRPr="00FC1D20" w:rsidRDefault="00D1721F" w:rsidP="00D1721F">
      <w:pPr>
        <w:pStyle w:val="BodyText"/>
        <w:spacing w:before="202"/>
        <w:rPr>
          <w:b/>
          <w:sz w:val="20"/>
        </w:rPr>
      </w:pPr>
      <w:r w:rsidRPr="00FC1D20">
        <w:rPr>
          <w:b/>
          <w:noProof/>
          <w:sz w:val="20"/>
        </w:rPr>
        <w:drawing>
          <wp:anchor distT="0" distB="0" distL="0" distR="0" simplePos="0" relativeHeight="251658262" behindDoc="1" locked="0" layoutInCell="1" allowOverlap="1" wp14:anchorId="028BEF0D" wp14:editId="484863FF">
            <wp:simplePos x="0" y="0"/>
            <wp:positionH relativeFrom="page">
              <wp:posOffset>1391919</wp:posOffset>
            </wp:positionH>
            <wp:positionV relativeFrom="paragraph">
              <wp:posOffset>298959</wp:posOffset>
            </wp:positionV>
            <wp:extent cx="4311016" cy="408403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4311016" cy="4084034"/>
                    </a:xfrm>
                    <a:prstGeom prst="rect">
                      <a:avLst/>
                    </a:prstGeom>
                  </pic:spPr>
                </pic:pic>
              </a:graphicData>
            </a:graphic>
          </wp:anchor>
        </w:drawing>
      </w:r>
    </w:p>
    <w:p w14:paraId="220BB1DC" w14:textId="77777777" w:rsidR="00D1721F" w:rsidRPr="00FC1D20" w:rsidRDefault="00D1721F" w:rsidP="00D1721F">
      <w:pPr>
        <w:spacing w:before="271"/>
        <w:ind w:left="424"/>
        <w:rPr>
          <w:sz w:val="26"/>
        </w:rPr>
      </w:pPr>
      <w:r>
        <w:rPr>
          <w:color w:val="2D2D2D"/>
          <w:spacing w:val="-2"/>
          <w:sz w:val="26"/>
          <w:u w:color="2D2D2D"/>
        </w:rPr>
        <w:t>AC_PRS_</w:t>
      </w:r>
      <w:r w:rsidRPr="00FC1D20">
        <w:rPr>
          <w:color w:val="2D2D2D"/>
          <w:spacing w:val="-2"/>
          <w:sz w:val="26"/>
          <w:u w:color="2D2D2D"/>
        </w:rPr>
        <w:t>22</w:t>
      </w:r>
      <w:r w:rsidRPr="00FC1D20">
        <w:rPr>
          <w:color w:val="2D2D2D"/>
          <w:spacing w:val="-10"/>
          <w:sz w:val="26"/>
          <w:u w:color="2D2D2D"/>
        </w:rPr>
        <w:t xml:space="preserve"> </w:t>
      </w:r>
      <w:r w:rsidRPr="00FC1D20">
        <w:rPr>
          <w:color w:val="2D2D2D"/>
          <w:spacing w:val="-2"/>
          <w:sz w:val="26"/>
          <w:u w:color="2D2D2D"/>
        </w:rPr>
        <w:t>-</w:t>
      </w:r>
      <w:r w:rsidRPr="00FC1D20">
        <w:rPr>
          <w:color w:val="2D2D2D"/>
          <w:spacing w:val="-5"/>
          <w:sz w:val="26"/>
          <w:u w:color="2D2D2D"/>
        </w:rPr>
        <w:t xml:space="preserve"> </w:t>
      </w:r>
      <w:r w:rsidRPr="00FC1D20">
        <w:rPr>
          <w:color w:val="2D2D2D"/>
          <w:spacing w:val="-2"/>
          <w:sz w:val="26"/>
          <w:u w:color="2D2D2D"/>
        </w:rPr>
        <w:t>Delete</w:t>
      </w:r>
      <w:r w:rsidRPr="00FC1D20">
        <w:rPr>
          <w:color w:val="2D2D2D"/>
          <w:spacing w:val="-9"/>
          <w:sz w:val="26"/>
          <w:u w:color="2D2D2D"/>
        </w:rPr>
        <w:t xml:space="preserve"> </w:t>
      </w:r>
      <w:r w:rsidRPr="00FC1D20">
        <w:rPr>
          <w:color w:val="2D2D2D"/>
          <w:spacing w:val="-2"/>
          <w:sz w:val="26"/>
          <w:u w:color="2D2D2D"/>
        </w:rPr>
        <w:t>User</w:t>
      </w:r>
      <w:r w:rsidRPr="00FC1D20">
        <w:rPr>
          <w:color w:val="2D2D2D"/>
          <w:spacing w:val="-8"/>
          <w:sz w:val="26"/>
          <w:u w:color="2D2D2D"/>
        </w:rPr>
        <w:t xml:space="preserve"> </w:t>
      </w:r>
      <w:r w:rsidRPr="00FC1D20">
        <w:rPr>
          <w:color w:val="2D2D2D"/>
          <w:spacing w:val="-2"/>
          <w:sz w:val="26"/>
          <w:u w:color="2D2D2D"/>
        </w:rPr>
        <w:t>Accounts</w:t>
      </w:r>
      <w:r w:rsidRPr="00FC1D20">
        <w:rPr>
          <w:color w:val="2D2D2D"/>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Desard</w:t>
      </w:r>
      <w:r w:rsidRPr="00FC1D20">
        <w:rPr>
          <w:color w:val="2D2D2D"/>
          <w:spacing w:val="-10"/>
          <w:sz w:val="26"/>
        </w:rPr>
        <w:t xml:space="preserve"> </w:t>
      </w:r>
      <w:r w:rsidRPr="00FC1D20">
        <w:rPr>
          <w:color w:val="2D2D2D"/>
          <w:spacing w:val="-2"/>
          <w:sz w:val="26"/>
        </w:rPr>
        <w:t>Lybeshari)</w:t>
      </w:r>
    </w:p>
    <w:p w14:paraId="35B2FDCB" w14:textId="77777777" w:rsidR="00D1721F" w:rsidRPr="00FC1D20" w:rsidRDefault="00D1721F" w:rsidP="00D1721F">
      <w:pPr>
        <w:pStyle w:val="BodyText"/>
        <w:rPr>
          <w:b/>
          <w:sz w:val="20"/>
        </w:rPr>
      </w:pPr>
    </w:p>
    <w:p w14:paraId="2EBF296B" w14:textId="77777777" w:rsidR="00D1721F" w:rsidRPr="00FC1D20" w:rsidRDefault="00D1721F" w:rsidP="00D1721F">
      <w:pPr>
        <w:pStyle w:val="BodyText"/>
        <w:spacing w:before="58"/>
        <w:rPr>
          <w:b/>
          <w:sz w:val="20"/>
        </w:rPr>
      </w:pPr>
      <w:r w:rsidRPr="00FC1D20">
        <w:rPr>
          <w:b/>
          <w:noProof/>
          <w:sz w:val="20"/>
        </w:rPr>
        <w:drawing>
          <wp:anchor distT="0" distB="0" distL="0" distR="0" simplePos="0" relativeHeight="251658264" behindDoc="1" locked="0" layoutInCell="1" allowOverlap="1" wp14:anchorId="3A45CEC1" wp14:editId="1C3103BB">
            <wp:simplePos x="0" y="0"/>
            <wp:positionH relativeFrom="page">
              <wp:posOffset>1626235</wp:posOffset>
            </wp:positionH>
            <wp:positionV relativeFrom="paragraph">
              <wp:posOffset>207598</wp:posOffset>
            </wp:positionV>
            <wp:extent cx="3604000" cy="301923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3604000" cy="3019234"/>
                    </a:xfrm>
                    <a:prstGeom prst="rect">
                      <a:avLst/>
                    </a:prstGeom>
                  </pic:spPr>
                </pic:pic>
              </a:graphicData>
            </a:graphic>
          </wp:anchor>
        </w:drawing>
      </w:r>
    </w:p>
    <w:p w14:paraId="4EF77402" w14:textId="77777777" w:rsidR="00F030AE" w:rsidRDefault="00F030AE" w:rsidP="00D1721F">
      <w:pPr>
        <w:spacing w:before="21"/>
        <w:ind w:left="424"/>
        <w:rPr>
          <w:color w:val="2D2D2D"/>
          <w:spacing w:val="-2"/>
          <w:sz w:val="26"/>
          <w:u w:color="2D2D2D"/>
        </w:rPr>
      </w:pPr>
    </w:p>
    <w:p w14:paraId="22E826E8" w14:textId="77777777" w:rsidR="00F030AE" w:rsidRDefault="00F030AE" w:rsidP="00D1721F">
      <w:pPr>
        <w:spacing w:before="21"/>
        <w:ind w:left="424"/>
        <w:rPr>
          <w:color w:val="2D2D2D"/>
          <w:spacing w:val="-2"/>
          <w:sz w:val="26"/>
          <w:u w:color="2D2D2D"/>
        </w:rPr>
      </w:pPr>
    </w:p>
    <w:p w14:paraId="26445432" w14:textId="062A616C"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23</w:t>
      </w:r>
      <w:r w:rsidRPr="00FC1D20">
        <w:rPr>
          <w:color w:val="2D2D2D"/>
          <w:spacing w:val="-10"/>
          <w:sz w:val="26"/>
          <w:u w:color="2D2D2D"/>
        </w:rPr>
        <w:t xml:space="preserve"> </w:t>
      </w:r>
      <w:r w:rsidRPr="00FC1D20">
        <w:rPr>
          <w:color w:val="2D2D2D"/>
          <w:spacing w:val="-2"/>
          <w:sz w:val="26"/>
          <w:u w:color="2D2D2D"/>
        </w:rPr>
        <w:t>-</w:t>
      </w:r>
      <w:r w:rsidRPr="00FC1D20">
        <w:rPr>
          <w:color w:val="2D2D2D"/>
          <w:spacing w:val="-6"/>
          <w:sz w:val="26"/>
          <w:u w:color="2D2D2D"/>
        </w:rPr>
        <w:t xml:space="preserve"> </w:t>
      </w:r>
      <w:r w:rsidRPr="00FC1D20">
        <w:rPr>
          <w:color w:val="2D2D2D"/>
          <w:spacing w:val="-2"/>
          <w:sz w:val="26"/>
          <w:u w:color="2D2D2D"/>
        </w:rPr>
        <w:t>Monitor</w:t>
      </w:r>
      <w:r w:rsidRPr="00FC1D20">
        <w:rPr>
          <w:color w:val="2D2D2D"/>
          <w:spacing w:val="-8"/>
          <w:sz w:val="26"/>
          <w:u w:color="2D2D2D"/>
        </w:rPr>
        <w:t xml:space="preserve"> </w:t>
      </w:r>
      <w:r w:rsidRPr="00FC1D20">
        <w:rPr>
          <w:color w:val="2D2D2D"/>
          <w:spacing w:val="-2"/>
          <w:sz w:val="26"/>
          <w:u w:color="2D2D2D"/>
        </w:rPr>
        <w:t>Rental</w:t>
      </w:r>
      <w:r w:rsidRPr="00FC1D20">
        <w:rPr>
          <w:color w:val="2D2D2D"/>
          <w:spacing w:val="-9"/>
          <w:sz w:val="26"/>
          <w:u w:color="2D2D2D"/>
        </w:rPr>
        <w:t xml:space="preserve"> </w:t>
      </w:r>
      <w:r w:rsidRPr="00FC1D20">
        <w:rPr>
          <w:color w:val="2D2D2D"/>
          <w:spacing w:val="-2"/>
          <w:sz w:val="26"/>
          <w:u w:color="2D2D2D"/>
        </w:rPr>
        <w:t>Transactions</w:t>
      </w:r>
      <w:r w:rsidRPr="00FC1D20">
        <w:rPr>
          <w:color w:val="2D2D2D"/>
          <w:sz w:val="26"/>
        </w:rPr>
        <w:t xml:space="preserve"> </w:t>
      </w:r>
      <w:r w:rsidRPr="00FC1D20">
        <w:rPr>
          <w:color w:val="2D2D2D"/>
          <w:spacing w:val="-2"/>
          <w:sz w:val="26"/>
        </w:rPr>
        <w:t>(Done by:</w:t>
      </w:r>
      <w:r w:rsidRPr="00FC1D20">
        <w:rPr>
          <w:color w:val="2D2D2D"/>
          <w:spacing w:val="-11"/>
          <w:sz w:val="26"/>
        </w:rPr>
        <w:t xml:space="preserve"> </w:t>
      </w:r>
      <w:r w:rsidRPr="00FC1D20">
        <w:rPr>
          <w:color w:val="2D2D2D"/>
          <w:spacing w:val="-2"/>
          <w:sz w:val="26"/>
        </w:rPr>
        <w:t>Desard</w:t>
      </w:r>
      <w:r w:rsidRPr="00FC1D20">
        <w:rPr>
          <w:color w:val="2D2D2D"/>
          <w:spacing w:val="-9"/>
          <w:sz w:val="26"/>
        </w:rPr>
        <w:t xml:space="preserve"> </w:t>
      </w:r>
      <w:r w:rsidRPr="00FC1D20">
        <w:rPr>
          <w:color w:val="2D2D2D"/>
          <w:spacing w:val="-2"/>
          <w:sz w:val="26"/>
        </w:rPr>
        <w:t>Lybeshari)</w:t>
      </w:r>
    </w:p>
    <w:p w14:paraId="265EB68A" w14:textId="77777777" w:rsidR="00D1721F" w:rsidRPr="00FC1D20" w:rsidRDefault="00D1721F" w:rsidP="00D1721F">
      <w:pPr>
        <w:pStyle w:val="BodyText"/>
        <w:rPr>
          <w:b/>
          <w:sz w:val="20"/>
        </w:rPr>
      </w:pPr>
    </w:p>
    <w:p w14:paraId="5712D972" w14:textId="58381C06" w:rsidR="0099232B" w:rsidRPr="00A94835" w:rsidRDefault="00D1721F" w:rsidP="00A94835">
      <w:pPr>
        <w:pStyle w:val="BodyText"/>
        <w:spacing w:before="7"/>
        <w:rPr>
          <w:b/>
          <w:sz w:val="20"/>
        </w:rPr>
      </w:pPr>
      <w:r w:rsidRPr="00FC1D20">
        <w:rPr>
          <w:b/>
          <w:noProof/>
          <w:sz w:val="20"/>
        </w:rPr>
        <w:drawing>
          <wp:anchor distT="0" distB="0" distL="0" distR="0" simplePos="0" relativeHeight="251658266" behindDoc="1" locked="0" layoutInCell="1" allowOverlap="1" wp14:anchorId="2713A1BD" wp14:editId="1F68EB76">
            <wp:simplePos x="0" y="0"/>
            <wp:positionH relativeFrom="page">
              <wp:posOffset>1158875</wp:posOffset>
            </wp:positionH>
            <wp:positionV relativeFrom="paragraph">
              <wp:posOffset>175308</wp:posOffset>
            </wp:positionV>
            <wp:extent cx="3989197" cy="338889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3989197" cy="3388899"/>
                    </a:xfrm>
                    <a:prstGeom prst="rect">
                      <a:avLst/>
                    </a:prstGeom>
                  </pic:spPr>
                </pic:pic>
              </a:graphicData>
            </a:graphic>
          </wp:anchor>
        </w:drawing>
      </w:r>
    </w:p>
    <w:p w14:paraId="198AF415" w14:textId="77777777" w:rsidR="0099232B" w:rsidRDefault="0099232B" w:rsidP="00D1721F">
      <w:pPr>
        <w:ind w:left="424"/>
        <w:rPr>
          <w:color w:val="2D2D2D"/>
          <w:spacing w:val="-2"/>
          <w:sz w:val="26"/>
          <w:u w:color="2D2D2D"/>
        </w:rPr>
      </w:pPr>
    </w:p>
    <w:p w14:paraId="21AEAA3D" w14:textId="092CDF9B" w:rsidR="00D1721F" w:rsidRPr="00FC1D20" w:rsidRDefault="00D1721F" w:rsidP="00D1721F">
      <w:pPr>
        <w:ind w:left="424"/>
        <w:rPr>
          <w:sz w:val="26"/>
        </w:rPr>
      </w:pPr>
      <w:r>
        <w:rPr>
          <w:color w:val="2D2D2D"/>
          <w:spacing w:val="-2"/>
          <w:sz w:val="26"/>
          <w:u w:color="2D2D2D"/>
        </w:rPr>
        <w:t>AC_PRS_</w:t>
      </w:r>
      <w:r w:rsidRPr="00FC1D20">
        <w:rPr>
          <w:color w:val="2D2D2D"/>
          <w:spacing w:val="-2"/>
          <w:sz w:val="26"/>
          <w:u w:color="2D2D2D"/>
        </w:rPr>
        <w:t>24</w:t>
      </w:r>
      <w:r w:rsidRPr="00FC1D20">
        <w:rPr>
          <w:color w:val="2D2D2D"/>
          <w:spacing w:val="-8"/>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View</w:t>
      </w:r>
      <w:r w:rsidRPr="00FC1D20">
        <w:rPr>
          <w:color w:val="2D2D2D"/>
          <w:spacing w:val="-11"/>
          <w:sz w:val="26"/>
          <w:u w:color="2D2D2D"/>
        </w:rPr>
        <w:t xml:space="preserve"> </w:t>
      </w:r>
      <w:r w:rsidRPr="00FC1D20">
        <w:rPr>
          <w:color w:val="2D2D2D"/>
          <w:spacing w:val="-2"/>
          <w:sz w:val="26"/>
          <w:u w:color="2D2D2D"/>
        </w:rPr>
        <w:t>System</w:t>
      </w:r>
      <w:r w:rsidRPr="00FC1D20">
        <w:rPr>
          <w:color w:val="2D2D2D"/>
          <w:spacing w:val="-4"/>
          <w:sz w:val="26"/>
          <w:u w:color="2D2D2D"/>
        </w:rPr>
        <w:t xml:space="preserve"> </w:t>
      </w:r>
      <w:r w:rsidRPr="00FC1D20">
        <w:rPr>
          <w:color w:val="2D2D2D"/>
          <w:spacing w:val="-2"/>
          <w:sz w:val="26"/>
          <w:u w:color="2D2D2D"/>
        </w:rPr>
        <w:t>Reports and</w:t>
      </w:r>
      <w:r w:rsidRPr="00FC1D20">
        <w:rPr>
          <w:color w:val="2D2D2D"/>
          <w:spacing w:val="-6"/>
          <w:sz w:val="26"/>
          <w:u w:color="2D2D2D"/>
        </w:rPr>
        <w:t xml:space="preserve"> </w:t>
      </w:r>
      <w:r w:rsidRPr="00FC1D20">
        <w:rPr>
          <w:color w:val="2D2D2D"/>
          <w:spacing w:val="-2"/>
          <w:sz w:val="26"/>
          <w:u w:color="2D2D2D"/>
        </w:rPr>
        <w:t>Property</w:t>
      </w:r>
      <w:r w:rsidRPr="00FC1D20">
        <w:rPr>
          <w:color w:val="2D2D2D"/>
          <w:spacing w:val="-8"/>
          <w:sz w:val="26"/>
          <w:u w:color="2D2D2D"/>
        </w:rPr>
        <w:t xml:space="preserve"> </w:t>
      </w:r>
      <w:r w:rsidRPr="00FC1D20">
        <w:rPr>
          <w:color w:val="2D2D2D"/>
          <w:spacing w:val="-2"/>
          <w:sz w:val="26"/>
          <w:u w:color="2D2D2D"/>
        </w:rPr>
        <w:t>Listings</w:t>
      </w:r>
      <w:r w:rsidRPr="00FC1D20">
        <w:rPr>
          <w:color w:val="2D2D2D"/>
          <w:spacing w:val="2"/>
          <w:sz w:val="26"/>
        </w:rPr>
        <w:t xml:space="preserve"> </w:t>
      </w:r>
      <w:r w:rsidRPr="00FC1D20">
        <w:rPr>
          <w:color w:val="2D2D2D"/>
          <w:spacing w:val="-2"/>
          <w:sz w:val="26"/>
        </w:rPr>
        <w:t>(Done</w:t>
      </w:r>
      <w:r w:rsidRPr="00FC1D20">
        <w:rPr>
          <w:color w:val="2D2D2D"/>
          <w:spacing w:val="-6"/>
          <w:sz w:val="26"/>
        </w:rPr>
        <w:t xml:space="preserve"> </w:t>
      </w:r>
      <w:r w:rsidRPr="00FC1D20">
        <w:rPr>
          <w:color w:val="2D2D2D"/>
          <w:spacing w:val="-2"/>
          <w:sz w:val="26"/>
        </w:rPr>
        <w:t>by:</w:t>
      </w:r>
      <w:r w:rsidRPr="00FC1D20">
        <w:rPr>
          <w:color w:val="2D2D2D"/>
          <w:spacing w:val="-3"/>
          <w:sz w:val="26"/>
        </w:rPr>
        <w:t xml:space="preserve"> </w:t>
      </w:r>
      <w:r w:rsidRPr="00FC1D20">
        <w:rPr>
          <w:color w:val="2D2D2D"/>
          <w:spacing w:val="-2"/>
          <w:sz w:val="26"/>
        </w:rPr>
        <w:t>Desard</w:t>
      </w:r>
      <w:r w:rsidRPr="00FC1D20">
        <w:rPr>
          <w:color w:val="2D2D2D"/>
          <w:spacing w:val="-8"/>
          <w:sz w:val="26"/>
        </w:rPr>
        <w:t xml:space="preserve"> </w:t>
      </w:r>
      <w:r w:rsidRPr="00FC1D20">
        <w:rPr>
          <w:color w:val="2D2D2D"/>
          <w:spacing w:val="-2"/>
          <w:sz w:val="26"/>
        </w:rPr>
        <w:t>Lybeshari)</w:t>
      </w:r>
    </w:p>
    <w:p w14:paraId="44C5AE04" w14:textId="77777777" w:rsidR="00D1721F" w:rsidRPr="00FC1D20" w:rsidRDefault="00D1721F" w:rsidP="00D1721F">
      <w:pPr>
        <w:pStyle w:val="BodyText"/>
        <w:rPr>
          <w:b/>
          <w:sz w:val="20"/>
        </w:rPr>
      </w:pPr>
    </w:p>
    <w:p w14:paraId="6EB1B0B5" w14:textId="77777777" w:rsidR="00D1721F" w:rsidRPr="00FC1D20" w:rsidRDefault="00D1721F" w:rsidP="00D1721F">
      <w:pPr>
        <w:pStyle w:val="BodyText"/>
        <w:spacing w:before="81"/>
        <w:rPr>
          <w:b/>
          <w:sz w:val="20"/>
        </w:rPr>
      </w:pPr>
      <w:r w:rsidRPr="00FC1D20">
        <w:rPr>
          <w:b/>
          <w:noProof/>
          <w:sz w:val="20"/>
        </w:rPr>
        <w:drawing>
          <wp:anchor distT="0" distB="0" distL="0" distR="0" simplePos="0" relativeHeight="251658267" behindDoc="1" locked="0" layoutInCell="1" allowOverlap="1" wp14:anchorId="5EC41D9D" wp14:editId="171DCF22">
            <wp:simplePos x="0" y="0"/>
            <wp:positionH relativeFrom="page">
              <wp:posOffset>1454150</wp:posOffset>
            </wp:positionH>
            <wp:positionV relativeFrom="paragraph">
              <wp:posOffset>221769</wp:posOffset>
            </wp:positionV>
            <wp:extent cx="3434435" cy="366045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3434435" cy="3660457"/>
                    </a:xfrm>
                    <a:prstGeom prst="rect">
                      <a:avLst/>
                    </a:prstGeom>
                  </pic:spPr>
                </pic:pic>
              </a:graphicData>
            </a:graphic>
          </wp:anchor>
        </w:drawing>
      </w:r>
    </w:p>
    <w:p w14:paraId="78ED4FD2" w14:textId="77777777" w:rsidR="00F030AE" w:rsidRDefault="00F030AE" w:rsidP="00D1721F">
      <w:pPr>
        <w:spacing w:before="21"/>
        <w:ind w:left="424"/>
        <w:rPr>
          <w:color w:val="2D2D2D"/>
          <w:spacing w:val="-2"/>
          <w:sz w:val="26"/>
          <w:u w:color="2D2D2D"/>
        </w:rPr>
      </w:pPr>
    </w:p>
    <w:p w14:paraId="547ECB03" w14:textId="194EA3C4"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25</w:t>
      </w:r>
      <w:r w:rsidRPr="00FC1D20">
        <w:rPr>
          <w:color w:val="2D2D2D"/>
          <w:spacing w:val="-13"/>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Remove</w:t>
      </w:r>
      <w:r w:rsidRPr="00FC1D20">
        <w:rPr>
          <w:color w:val="2D2D2D"/>
          <w:spacing w:val="-11"/>
          <w:sz w:val="26"/>
          <w:u w:color="2D2D2D"/>
        </w:rPr>
        <w:t xml:space="preserve"> </w:t>
      </w:r>
      <w:r w:rsidRPr="00FC1D20">
        <w:rPr>
          <w:color w:val="2D2D2D"/>
          <w:spacing w:val="-2"/>
          <w:sz w:val="26"/>
          <w:u w:color="2D2D2D"/>
        </w:rPr>
        <w:t>Inappropriate</w:t>
      </w:r>
      <w:r w:rsidRPr="00FC1D20">
        <w:rPr>
          <w:color w:val="2D2D2D"/>
          <w:spacing w:val="-11"/>
          <w:sz w:val="26"/>
          <w:u w:color="2D2D2D"/>
        </w:rPr>
        <w:t xml:space="preserve"> </w:t>
      </w:r>
      <w:r w:rsidRPr="00FC1D20">
        <w:rPr>
          <w:color w:val="2D2D2D"/>
          <w:spacing w:val="-2"/>
          <w:sz w:val="26"/>
          <w:u w:color="2D2D2D"/>
        </w:rPr>
        <w:t>Listings</w:t>
      </w:r>
      <w:r w:rsidRPr="00FC1D20">
        <w:rPr>
          <w:color w:val="2D2D2D"/>
          <w:spacing w:val="1"/>
          <w:sz w:val="26"/>
        </w:rPr>
        <w:t xml:space="preserve"> </w:t>
      </w:r>
      <w:r w:rsidRPr="00FC1D20">
        <w:rPr>
          <w:color w:val="2D2D2D"/>
          <w:spacing w:val="-2"/>
          <w:sz w:val="26"/>
        </w:rPr>
        <w:t>(Done</w:t>
      </w:r>
      <w:r w:rsidRPr="00FC1D20">
        <w:rPr>
          <w:color w:val="2D2D2D"/>
          <w:spacing w:val="-6"/>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Matias Bali)</w:t>
      </w:r>
    </w:p>
    <w:p w14:paraId="1F3F0603" w14:textId="77777777" w:rsidR="00D1721F" w:rsidRPr="00FC1D20" w:rsidRDefault="00D1721F" w:rsidP="00D1721F">
      <w:pPr>
        <w:pStyle w:val="BodyText"/>
        <w:rPr>
          <w:b/>
          <w:sz w:val="20"/>
        </w:rPr>
      </w:pPr>
    </w:p>
    <w:p w14:paraId="4FD66559" w14:textId="77777777" w:rsidR="00D1721F" w:rsidRPr="00FC1D20" w:rsidRDefault="00D1721F" w:rsidP="00D1721F">
      <w:pPr>
        <w:pStyle w:val="BodyText"/>
        <w:spacing w:before="73"/>
        <w:rPr>
          <w:b/>
          <w:sz w:val="20"/>
        </w:rPr>
      </w:pPr>
      <w:r w:rsidRPr="00FC1D20">
        <w:rPr>
          <w:b/>
          <w:noProof/>
          <w:sz w:val="20"/>
        </w:rPr>
        <w:drawing>
          <wp:anchor distT="0" distB="0" distL="0" distR="0" simplePos="0" relativeHeight="251658268" behindDoc="1" locked="0" layoutInCell="1" allowOverlap="1" wp14:anchorId="33B554C7" wp14:editId="6DA006D8">
            <wp:simplePos x="0" y="0"/>
            <wp:positionH relativeFrom="page">
              <wp:posOffset>1752600</wp:posOffset>
            </wp:positionH>
            <wp:positionV relativeFrom="paragraph">
              <wp:posOffset>217218</wp:posOffset>
            </wp:positionV>
            <wp:extent cx="2894483" cy="377875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2894483" cy="3778758"/>
                    </a:xfrm>
                    <a:prstGeom prst="rect">
                      <a:avLst/>
                    </a:prstGeom>
                  </pic:spPr>
                </pic:pic>
              </a:graphicData>
            </a:graphic>
          </wp:anchor>
        </w:drawing>
      </w:r>
    </w:p>
    <w:p w14:paraId="3FB28DC7" w14:textId="77777777" w:rsidR="0099232B" w:rsidRDefault="0099232B" w:rsidP="00D1721F">
      <w:pPr>
        <w:spacing w:before="21"/>
        <w:ind w:left="424"/>
        <w:rPr>
          <w:color w:val="2D2D2D"/>
          <w:spacing w:val="-2"/>
          <w:sz w:val="26"/>
          <w:u w:color="2D2D2D"/>
        </w:rPr>
      </w:pPr>
    </w:p>
    <w:p w14:paraId="2C57A73B" w14:textId="0862570F"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26</w:t>
      </w:r>
      <w:r w:rsidRPr="00FC1D20">
        <w:rPr>
          <w:color w:val="2D2D2D"/>
          <w:spacing w:val="-9"/>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Manage</w:t>
      </w:r>
      <w:r w:rsidRPr="00FC1D20">
        <w:rPr>
          <w:color w:val="2D2D2D"/>
          <w:spacing w:val="-7"/>
          <w:sz w:val="26"/>
          <w:u w:color="2D2D2D"/>
        </w:rPr>
        <w:t xml:space="preserve"> </w:t>
      </w:r>
      <w:r w:rsidRPr="00FC1D20">
        <w:rPr>
          <w:color w:val="2D2D2D"/>
          <w:spacing w:val="-2"/>
          <w:sz w:val="26"/>
          <w:u w:color="2D2D2D"/>
        </w:rPr>
        <w:t>Disputes</w:t>
      </w:r>
      <w:r w:rsidRPr="00FC1D20">
        <w:rPr>
          <w:color w:val="2D2D2D"/>
          <w:spacing w:val="-4"/>
          <w:sz w:val="26"/>
          <w:u w:color="2D2D2D"/>
        </w:rPr>
        <w:t xml:space="preserve"> </w:t>
      </w:r>
      <w:r w:rsidRPr="00FC1D20">
        <w:rPr>
          <w:color w:val="2D2D2D"/>
          <w:spacing w:val="-2"/>
          <w:sz w:val="26"/>
          <w:u w:color="2D2D2D"/>
        </w:rPr>
        <w:t>and</w:t>
      </w:r>
      <w:r w:rsidRPr="00FC1D20">
        <w:rPr>
          <w:color w:val="2D2D2D"/>
          <w:spacing w:val="-6"/>
          <w:sz w:val="26"/>
          <w:u w:color="2D2D2D"/>
        </w:rPr>
        <w:t xml:space="preserve"> </w:t>
      </w:r>
      <w:r w:rsidRPr="00FC1D20">
        <w:rPr>
          <w:color w:val="2D2D2D"/>
          <w:spacing w:val="-2"/>
          <w:sz w:val="26"/>
          <w:u w:color="2D2D2D"/>
        </w:rPr>
        <w:t>System</w:t>
      </w:r>
      <w:r w:rsidRPr="00FC1D20">
        <w:rPr>
          <w:color w:val="2D2D2D"/>
          <w:spacing w:val="-4"/>
          <w:sz w:val="26"/>
          <w:u w:color="2D2D2D"/>
        </w:rPr>
        <w:t xml:space="preserve"> </w:t>
      </w:r>
      <w:r w:rsidRPr="00FC1D20">
        <w:rPr>
          <w:color w:val="2D2D2D"/>
          <w:spacing w:val="-2"/>
          <w:sz w:val="26"/>
          <w:u w:color="2D2D2D"/>
        </w:rPr>
        <w:t>Settings</w:t>
      </w:r>
      <w:r w:rsidRPr="00FC1D20">
        <w:rPr>
          <w:color w:val="2D2D2D"/>
          <w:spacing w:val="-4"/>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Matias</w:t>
      </w:r>
      <w:r w:rsidRPr="00FC1D20">
        <w:rPr>
          <w:color w:val="2D2D2D"/>
          <w:spacing w:val="-1"/>
          <w:sz w:val="26"/>
        </w:rPr>
        <w:t xml:space="preserve"> </w:t>
      </w:r>
      <w:r w:rsidRPr="00FC1D20">
        <w:rPr>
          <w:color w:val="2D2D2D"/>
          <w:spacing w:val="-2"/>
          <w:sz w:val="26"/>
        </w:rPr>
        <w:t>Bali)</w:t>
      </w:r>
    </w:p>
    <w:p w14:paraId="4031B02D" w14:textId="77A05C8E" w:rsidR="00D1721F" w:rsidRPr="00A94835" w:rsidRDefault="00D1721F" w:rsidP="00A94835">
      <w:pPr>
        <w:pStyle w:val="BodyText"/>
        <w:spacing w:before="216"/>
        <w:rPr>
          <w:b/>
          <w:sz w:val="20"/>
        </w:rPr>
      </w:pPr>
      <w:r w:rsidRPr="00FC1D20">
        <w:rPr>
          <w:b/>
          <w:noProof/>
          <w:sz w:val="20"/>
        </w:rPr>
        <w:drawing>
          <wp:anchor distT="0" distB="0" distL="0" distR="0" simplePos="0" relativeHeight="251658270" behindDoc="1" locked="0" layoutInCell="1" allowOverlap="1" wp14:anchorId="73637B2F" wp14:editId="2F336EDA">
            <wp:simplePos x="0" y="0"/>
            <wp:positionH relativeFrom="page">
              <wp:posOffset>1213485</wp:posOffset>
            </wp:positionH>
            <wp:positionV relativeFrom="paragraph">
              <wp:posOffset>307477</wp:posOffset>
            </wp:positionV>
            <wp:extent cx="4481932" cy="324011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4481932" cy="3240119"/>
                    </a:xfrm>
                    <a:prstGeom prst="rect">
                      <a:avLst/>
                    </a:prstGeom>
                  </pic:spPr>
                </pic:pic>
              </a:graphicData>
            </a:graphic>
          </wp:anchor>
        </w:drawing>
      </w:r>
    </w:p>
    <w:p w14:paraId="4D408D35" w14:textId="77777777" w:rsidR="00D1721F" w:rsidRPr="00FC1D20" w:rsidRDefault="00D1721F" w:rsidP="00D1721F">
      <w:pPr>
        <w:spacing w:before="1"/>
        <w:ind w:left="424"/>
        <w:rPr>
          <w:sz w:val="26"/>
        </w:rPr>
      </w:pPr>
      <w:r>
        <w:rPr>
          <w:color w:val="2D2D2D"/>
          <w:spacing w:val="-2"/>
          <w:sz w:val="26"/>
          <w:u w:color="2D2D2D"/>
        </w:rPr>
        <w:lastRenderedPageBreak/>
        <w:t>AC_PRS_</w:t>
      </w:r>
      <w:r w:rsidRPr="00FC1D20">
        <w:rPr>
          <w:color w:val="2D2D2D"/>
          <w:spacing w:val="-2"/>
          <w:sz w:val="26"/>
          <w:u w:color="2D2D2D"/>
        </w:rPr>
        <w:t>27</w:t>
      </w:r>
      <w:r w:rsidRPr="00FC1D20">
        <w:rPr>
          <w:color w:val="2D2D2D"/>
          <w:spacing w:val="-10"/>
          <w:sz w:val="26"/>
          <w:u w:color="2D2D2D"/>
        </w:rPr>
        <w:t xml:space="preserve"> </w:t>
      </w:r>
      <w:r w:rsidRPr="00FC1D20">
        <w:rPr>
          <w:color w:val="2D2D2D"/>
          <w:spacing w:val="-2"/>
          <w:sz w:val="26"/>
          <w:u w:color="2D2D2D"/>
        </w:rPr>
        <w:t>-</w:t>
      </w:r>
      <w:r w:rsidRPr="00FC1D20">
        <w:rPr>
          <w:color w:val="2D2D2D"/>
          <w:spacing w:val="-7"/>
          <w:sz w:val="26"/>
          <w:u w:color="2D2D2D"/>
        </w:rPr>
        <w:t xml:space="preserve"> </w:t>
      </w:r>
      <w:r w:rsidRPr="00FC1D20">
        <w:rPr>
          <w:color w:val="2D2D2D"/>
          <w:spacing w:val="-2"/>
          <w:sz w:val="26"/>
          <w:u w:color="2D2D2D"/>
        </w:rPr>
        <w:t>Restore</w:t>
      </w:r>
      <w:r w:rsidRPr="00FC1D20">
        <w:rPr>
          <w:color w:val="2D2D2D"/>
          <w:spacing w:val="-3"/>
          <w:sz w:val="26"/>
          <w:u w:color="2D2D2D"/>
        </w:rPr>
        <w:t xml:space="preserve"> </w:t>
      </w:r>
      <w:r w:rsidRPr="00FC1D20">
        <w:rPr>
          <w:color w:val="2D2D2D"/>
          <w:spacing w:val="-2"/>
          <w:sz w:val="26"/>
          <w:u w:color="2D2D2D"/>
        </w:rPr>
        <w:t>User</w:t>
      </w:r>
      <w:r w:rsidRPr="00FC1D20">
        <w:rPr>
          <w:color w:val="2D2D2D"/>
          <w:spacing w:val="-9"/>
          <w:sz w:val="26"/>
          <w:u w:color="2D2D2D"/>
        </w:rPr>
        <w:t xml:space="preserve"> </w:t>
      </w:r>
      <w:r w:rsidRPr="00FC1D20">
        <w:rPr>
          <w:color w:val="2D2D2D"/>
          <w:spacing w:val="-2"/>
          <w:sz w:val="26"/>
          <w:u w:color="2D2D2D"/>
        </w:rPr>
        <w:t>Accounts</w:t>
      </w:r>
      <w:r w:rsidRPr="00FC1D20">
        <w:rPr>
          <w:color w:val="2D2D2D"/>
          <w:sz w:val="26"/>
        </w:rPr>
        <w:t xml:space="preserve"> </w:t>
      </w:r>
      <w:r w:rsidRPr="00FC1D20">
        <w:rPr>
          <w:color w:val="2D2D2D"/>
          <w:spacing w:val="-2"/>
          <w:sz w:val="26"/>
        </w:rPr>
        <w:t>(Done</w:t>
      </w:r>
      <w:r w:rsidRPr="00FC1D20">
        <w:rPr>
          <w:color w:val="2D2D2D"/>
          <w:spacing w:val="-8"/>
          <w:sz w:val="26"/>
        </w:rPr>
        <w:t xml:space="preserve"> </w:t>
      </w:r>
      <w:r w:rsidRPr="00FC1D20">
        <w:rPr>
          <w:color w:val="2D2D2D"/>
          <w:spacing w:val="-2"/>
          <w:sz w:val="26"/>
        </w:rPr>
        <w:t>by:</w:t>
      </w:r>
      <w:r w:rsidRPr="00FC1D20">
        <w:rPr>
          <w:color w:val="2D2D2D"/>
          <w:spacing w:val="-6"/>
          <w:sz w:val="26"/>
        </w:rPr>
        <w:t xml:space="preserve"> </w:t>
      </w:r>
      <w:r w:rsidRPr="00FC1D20">
        <w:rPr>
          <w:color w:val="2D2D2D"/>
          <w:spacing w:val="-2"/>
          <w:sz w:val="26"/>
        </w:rPr>
        <w:t>Matias</w:t>
      </w:r>
      <w:r w:rsidRPr="00FC1D20">
        <w:rPr>
          <w:color w:val="2D2D2D"/>
          <w:spacing w:val="-5"/>
          <w:sz w:val="26"/>
        </w:rPr>
        <w:t xml:space="preserve"> </w:t>
      </w:r>
      <w:r w:rsidRPr="00FC1D20">
        <w:rPr>
          <w:color w:val="2D2D2D"/>
          <w:spacing w:val="-2"/>
          <w:sz w:val="26"/>
        </w:rPr>
        <w:t>Bali)</w:t>
      </w:r>
    </w:p>
    <w:p w14:paraId="40760272" w14:textId="77777777" w:rsidR="00D1721F" w:rsidRPr="00FC1D20" w:rsidRDefault="00D1721F" w:rsidP="00D1721F">
      <w:pPr>
        <w:pStyle w:val="BodyText"/>
        <w:spacing w:before="161"/>
        <w:rPr>
          <w:b/>
          <w:sz w:val="20"/>
        </w:rPr>
      </w:pPr>
      <w:r w:rsidRPr="00FC1D20">
        <w:rPr>
          <w:b/>
          <w:noProof/>
          <w:sz w:val="20"/>
        </w:rPr>
        <w:drawing>
          <wp:anchor distT="0" distB="0" distL="0" distR="0" simplePos="0" relativeHeight="251658272" behindDoc="1" locked="0" layoutInCell="1" allowOverlap="1" wp14:anchorId="3AA9EA71" wp14:editId="633067B3">
            <wp:simplePos x="0" y="0"/>
            <wp:positionH relativeFrom="page">
              <wp:posOffset>1924685</wp:posOffset>
            </wp:positionH>
            <wp:positionV relativeFrom="paragraph">
              <wp:posOffset>272606</wp:posOffset>
            </wp:positionV>
            <wp:extent cx="3211890" cy="390906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3211890" cy="3909060"/>
                    </a:xfrm>
                    <a:prstGeom prst="rect">
                      <a:avLst/>
                    </a:prstGeom>
                  </pic:spPr>
                </pic:pic>
              </a:graphicData>
            </a:graphic>
          </wp:anchor>
        </w:drawing>
      </w:r>
    </w:p>
    <w:p w14:paraId="04C80487" w14:textId="77777777" w:rsidR="0099232B" w:rsidRDefault="0099232B" w:rsidP="00D1721F">
      <w:pPr>
        <w:spacing w:before="21"/>
        <w:ind w:left="424"/>
        <w:rPr>
          <w:color w:val="2D2D2D"/>
          <w:spacing w:val="-2"/>
          <w:sz w:val="26"/>
          <w:u w:color="2D2D2D"/>
        </w:rPr>
      </w:pPr>
    </w:p>
    <w:p w14:paraId="1F5E6220" w14:textId="67FD8AF0"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28</w:t>
      </w:r>
      <w:r w:rsidRPr="00FC1D20">
        <w:rPr>
          <w:color w:val="2D2D2D"/>
          <w:spacing w:val="-11"/>
          <w:sz w:val="26"/>
          <w:u w:color="2D2D2D"/>
        </w:rPr>
        <w:t xml:space="preserve"> </w:t>
      </w:r>
      <w:r w:rsidRPr="00FC1D20">
        <w:rPr>
          <w:color w:val="2D2D2D"/>
          <w:spacing w:val="-2"/>
          <w:sz w:val="26"/>
          <w:u w:color="2D2D2D"/>
        </w:rPr>
        <w:t>-</w:t>
      </w:r>
      <w:r w:rsidRPr="00FC1D20">
        <w:rPr>
          <w:color w:val="2D2D2D"/>
          <w:spacing w:val="-6"/>
          <w:sz w:val="26"/>
          <w:u w:color="2D2D2D"/>
        </w:rPr>
        <w:t xml:space="preserve"> </w:t>
      </w:r>
      <w:r w:rsidRPr="00FC1D20">
        <w:rPr>
          <w:color w:val="2D2D2D"/>
          <w:spacing w:val="-2"/>
          <w:sz w:val="26"/>
          <w:u w:color="2D2D2D"/>
        </w:rPr>
        <w:t>Suspend</w:t>
      </w:r>
      <w:r w:rsidRPr="00FC1D20">
        <w:rPr>
          <w:color w:val="2D2D2D"/>
          <w:spacing w:val="-9"/>
          <w:sz w:val="26"/>
          <w:u w:color="2D2D2D"/>
        </w:rPr>
        <w:t xml:space="preserve"> </w:t>
      </w:r>
      <w:r w:rsidRPr="00FC1D20">
        <w:rPr>
          <w:color w:val="2D2D2D"/>
          <w:spacing w:val="-2"/>
          <w:sz w:val="26"/>
          <w:u w:color="2D2D2D"/>
        </w:rPr>
        <w:t>User</w:t>
      </w:r>
      <w:r w:rsidRPr="00FC1D20">
        <w:rPr>
          <w:color w:val="2D2D2D"/>
          <w:spacing w:val="-9"/>
          <w:sz w:val="26"/>
          <w:u w:color="2D2D2D"/>
        </w:rPr>
        <w:t xml:space="preserve"> </w:t>
      </w:r>
      <w:r w:rsidRPr="00FC1D20">
        <w:rPr>
          <w:color w:val="2D2D2D"/>
          <w:spacing w:val="-2"/>
          <w:sz w:val="26"/>
          <w:u w:color="2D2D2D"/>
        </w:rPr>
        <w:t>Accounts</w:t>
      </w:r>
      <w:r w:rsidRPr="00FC1D20">
        <w:rPr>
          <w:color w:val="2D2D2D"/>
          <w:spacing w:val="-1"/>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7"/>
          <w:sz w:val="26"/>
        </w:rPr>
        <w:t xml:space="preserve"> </w:t>
      </w:r>
      <w:r w:rsidRPr="00FC1D20">
        <w:rPr>
          <w:color w:val="2D2D2D"/>
          <w:spacing w:val="-2"/>
          <w:sz w:val="26"/>
        </w:rPr>
        <w:t>Matias</w:t>
      </w:r>
      <w:r w:rsidRPr="00FC1D20">
        <w:rPr>
          <w:color w:val="2D2D2D"/>
          <w:spacing w:val="-3"/>
          <w:sz w:val="26"/>
        </w:rPr>
        <w:t xml:space="preserve"> </w:t>
      </w:r>
      <w:r w:rsidRPr="00FC1D20">
        <w:rPr>
          <w:color w:val="2D2D2D"/>
          <w:spacing w:val="-2"/>
          <w:sz w:val="26"/>
        </w:rPr>
        <w:t>Bali)</w:t>
      </w:r>
    </w:p>
    <w:p w14:paraId="075C8246" w14:textId="71B6F2D0" w:rsidR="00D1721F" w:rsidRPr="00A94835" w:rsidRDefault="00D1721F" w:rsidP="00A94835">
      <w:pPr>
        <w:pStyle w:val="BodyText"/>
        <w:spacing w:before="165"/>
        <w:rPr>
          <w:b/>
          <w:sz w:val="20"/>
        </w:rPr>
      </w:pPr>
      <w:r w:rsidRPr="00FC1D20">
        <w:rPr>
          <w:b/>
          <w:noProof/>
          <w:sz w:val="20"/>
        </w:rPr>
        <w:drawing>
          <wp:anchor distT="0" distB="0" distL="0" distR="0" simplePos="0" relativeHeight="251658273" behindDoc="1" locked="0" layoutInCell="1" allowOverlap="1" wp14:anchorId="74BF2252" wp14:editId="53073B4E">
            <wp:simplePos x="0" y="0"/>
            <wp:positionH relativeFrom="page">
              <wp:posOffset>1936750</wp:posOffset>
            </wp:positionH>
            <wp:positionV relativeFrom="paragraph">
              <wp:posOffset>275092</wp:posOffset>
            </wp:positionV>
            <wp:extent cx="2544184" cy="345300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2544184" cy="3453003"/>
                    </a:xfrm>
                    <a:prstGeom prst="rect">
                      <a:avLst/>
                    </a:prstGeom>
                  </pic:spPr>
                </pic:pic>
              </a:graphicData>
            </a:graphic>
          </wp:anchor>
        </w:drawing>
      </w:r>
    </w:p>
    <w:p w14:paraId="02FE673D" w14:textId="77777777" w:rsidR="00D1721F" w:rsidRPr="00FC1D20" w:rsidRDefault="00D1721F" w:rsidP="00D1721F">
      <w:pPr>
        <w:ind w:left="424"/>
        <w:rPr>
          <w:sz w:val="26"/>
        </w:rPr>
      </w:pPr>
      <w:r>
        <w:rPr>
          <w:color w:val="2D2D2D"/>
          <w:spacing w:val="-2"/>
          <w:sz w:val="26"/>
          <w:u w:color="2D2D2D"/>
        </w:rPr>
        <w:lastRenderedPageBreak/>
        <w:t>AC_PRS_</w:t>
      </w:r>
      <w:r w:rsidRPr="00FC1D20">
        <w:rPr>
          <w:color w:val="2D2D2D"/>
          <w:spacing w:val="-2"/>
          <w:sz w:val="26"/>
          <w:u w:color="2D2D2D"/>
        </w:rPr>
        <w:t>29</w:t>
      </w:r>
      <w:r w:rsidRPr="00FC1D20">
        <w:rPr>
          <w:color w:val="2D2D2D"/>
          <w:spacing w:val="-9"/>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Verify</w:t>
      </w:r>
      <w:r w:rsidRPr="00FC1D20">
        <w:rPr>
          <w:color w:val="2D2D2D"/>
          <w:spacing w:val="-6"/>
          <w:sz w:val="26"/>
          <w:u w:color="2D2D2D"/>
        </w:rPr>
        <w:t xml:space="preserve"> </w:t>
      </w:r>
      <w:r w:rsidRPr="00FC1D20">
        <w:rPr>
          <w:color w:val="2D2D2D"/>
          <w:spacing w:val="-2"/>
          <w:sz w:val="26"/>
          <w:u w:color="2D2D2D"/>
        </w:rPr>
        <w:t>and</w:t>
      </w:r>
      <w:r w:rsidRPr="00FC1D20">
        <w:rPr>
          <w:color w:val="2D2D2D"/>
          <w:spacing w:val="-6"/>
          <w:sz w:val="26"/>
          <w:u w:color="2D2D2D"/>
        </w:rPr>
        <w:t xml:space="preserve"> </w:t>
      </w:r>
      <w:r w:rsidRPr="00FC1D20">
        <w:rPr>
          <w:color w:val="2D2D2D"/>
          <w:spacing w:val="-2"/>
          <w:sz w:val="26"/>
          <w:u w:color="2D2D2D"/>
        </w:rPr>
        <w:t>Approve</w:t>
      </w:r>
      <w:r w:rsidRPr="00FC1D20">
        <w:rPr>
          <w:color w:val="2D2D2D"/>
          <w:spacing w:val="-11"/>
          <w:sz w:val="26"/>
          <w:u w:color="2D2D2D"/>
        </w:rPr>
        <w:t xml:space="preserve"> </w:t>
      </w:r>
      <w:r w:rsidRPr="00FC1D20">
        <w:rPr>
          <w:color w:val="2D2D2D"/>
          <w:spacing w:val="-2"/>
          <w:sz w:val="26"/>
          <w:u w:color="2D2D2D"/>
        </w:rPr>
        <w:t>property</w:t>
      </w:r>
      <w:r w:rsidRPr="00FC1D20">
        <w:rPr>
          <w:color w:val="2D2D2D"/>
          <w:spacing w:val="-10"/>
          <w:sz w:val="26"/>
          <w:u w:color="2D2D2D"/>
        </w:rPr>
        <w:t xml:space="preserve"> </w:t>
      </w:r>
      <w:r w:rsidRPr="00FC1D20">
        <w:rPr>
          <w:color w:val="2D2D2D"/>
          <w:spacing w:val="-2"/>
          <w:sz w:val="26"/>
          <w:u w:color="2D2D2D"/>
        </w:rPr>
        <w:t>listings</w:t>
      </w:r>
      <w:r w:rsidRPr="00FC1D20">
        <w:rPr>
          <w:color w:val="2D2D2D"/>
          <w:spacing w:val="2"/>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Matias</w:t>
      </w:r>
      <w:r w:rsidRPr="00FC1D20">
        <w:rPr>
          <w:color w:val="2D2D2D"/>
          <w:spacing w:val="-1"/>
          <w:sz w:val="26"/>
        </w:rPr>
        <w:t xml:space="preserve"> </w:t>
      </w:r>
      <w:r w:rsidRPr="00FC1D20">
        <w:rPr>
          <w:color w:val="2D2D2D"/>
          <w:spacing w:val="-2"/>
          <w:sz w:val="26"/>
        </w:rPr>
        <w:t>Bali)</w:t>
      </w:r>
    </w:p>
    <w:p w14:paraId="74CB3E4A" w14:textId="77777777" w:rsidR="00D1721F" w:rsidRPr="00FC1D20" w:rsidRDefault="00D1721F" w:rsidP="00D1721F">
      <w:pPr>
        <w:pStyle w:val="BodyText"/>
        <w:spacing w:before="133"/>
        <w:rPr>
          <w:b/>
          <w:sz w:val="20"/>
        </w:rPr>
      </w:pPr>
      <w:r w:rsidRPr="00FC1D20">
        <w:rPr>
          <w:b/>
          <w:noProof/>
          <w:sz w:val="20"/>
        </w:rPr>
        <w:drawing>
          <wp:anchor distT="0" distB="0" distL="0" distR="0" simplePos="0" relativeHeight="251658274" behindDoc="1" locked="0" layoutInCell="1" allowOverlap="1" wp14:anchorId="56EB89E3" wp14:editId="577B1426">
            <wp:simplePos x="0" y="0"/>
            <wp:positionH relativeFrom="page">
              <wp:posOffset>2037714</wp:posOffset>
            </wp:positionH>
            <wp:positionV relativeFrom="paragraph">
              <wp:posOffset>255059</wp:posOffset>
            </wp:positionV>
            <wp:extent cx="2686186" cy="323697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2686186" cy="3236976"/>
                    </a:xfrm>
                    <a:prstGeom prst="rect">
                      <a:avLst/>
                    </a:prstGeom>
                  </pic:spPr>
                </pic:pic>
              </a:graphicData>
            </a:graphic>
          </wp:anchor>
        </w:drawing>
      </w:r>
    </w:p>
    <w:p w14:paraId="3B79066F" w14:textId="77777777" w:rsidR="00F030AE" w:rsidRDefault="00F030AE" w:rsidP="00D1721F">
      <w:pPr>
        <w:spacing w:before="68"/>
        <w:ind w:left="424"/>
        <w:rPr>
          <w:color w:val="2D2D2D"/>
          <w:spacing w:val="-2"/>
          <w:sz w:val="26"/>
          <w:u w:color="2D2D2D"/>
        </w:rPr>
      </w:pPr>
      <w:bookmarkStart w:id="13" w:name="Manager"/>
      <w:bookmarkEnd w:id="13"/>
    </w:p>
    <w:p w14:paraId="5B097A67" w14:textId="77777777" w:rsidR="00F030AE" w:rsidRDefault="00F030AE" w:rsidP="00D1721F">
      <w:pPr>
        <w:spacing w:before="68"/>
        <w:ind w:left="424"/>
        <w:rPr>
          <w:color w:val="2D2D2D"/>
          <w:spacing w:val="-2"/>
          <w:sz w:val="26"/>
          <w:u w:color="2D2D2D"/>
        </w:rPr>
      </w:pPr>
    </w:p>
    <w:p w14:paraId="04474F47" w14:textId="2CF8ACCA" w:rsidR="00D1721F" w:rsidRPr="00FC1D20" w:rsidRDefault="00D1721F" w:rsidP="00D1721F">
      <w:pPr>
        <w:spacing w:before="68"/>
        <w:ind w:left="424"/>
        <w:rPr>
          <w:sz w:val="26"/>
        </w:rPr>
      </w:pPr>
      <w:r>
        <w:rPr>
          <w:color w:val="2D2D2D"/>
          <w:spacing w:val="-2"/>
          <w:sz w:val="26"/>
          <w:u w:color="2D2D2D"/>
        </w:rPr>
        <w:t>AC_PRS_</w:t>
      </w:r>
      <w:r w:rsidRPr="00FC1D20">
        <w:rPr>
          <w:color w:val="2D2D2D"/>
          <w:spacing w:val="-2"/>
          <w:sz w:val="26"/>
          <w:u w:color="2D2D2D"/>
        </w:rPr>
        <w:t>30</w:t>
      </w:r>
      <w:r w:rsidRPr="00FC1D20">
        <w:rPr>
          <w:color w:val="2D2D2D"/>
          <w:spacing w:val="-10"/>
          <w:sz w:val="26"/>
          <w:u w:color="2D2D2D"/>
        </w:rPr>
        <w:t xml:space="preserve"> </w:t>
      </w:r>
      <w:r w:rsidRPr="00FC1D20">
        <w:rPr>
          <w:color w:val="2D2D2D"/>
          <w:spacing w:val="-2"/>
          <w:sz w:val="26"/>
          <w:u w:color="2D2D2D"/>
        </w:rPr>
        <w:t>-</w:t>
      </w:r>
      <w:r w:rsidRPr="00FC1D20">
        <w:rPr>
          <w:color w:val="2D2D2D"/>
          <w:spacing w:val="-5"/>
          <w:sz w:val="26"/>
          <w:u w:color="2D2D2D"/>
        </w:rPr>
        <w:t xml:space="preserve"> </w:t>
      </w:r>
      <w:r w:rsidRPr="00FC1D20">
        <w:rPr>
          <w:color w:val="2D2D2D"/>
          <w:spacing w:val="-2"/>
          <w:sz w:val="26"/>
          <w:u w:color="2D2D2D"/>
        </w:rPr>
        <w:t>Monitor</w:t>
      </w:r>
      <w:r w:rsidRPr="00FC1D20">
        <w:rPr>
          <w:color w:val="2D2D2D"/>
          <w:spacing w:val="-8"/>
          <w:sz w:val="26"/>
          <w:u w:color="2D2D2D"/>
        </w:rPr>
        <w:t xml:space="preserve"> </w:t>
      </w:r>
      <w:r w:rsidRPr="00FC1D20">
        <w:rPr>
          <w:color w:val="2D2D2D"/>
          <w:spacing w:val="-2"/>
          <w:sz w:val="26"/>
          <w:u w:color="2D2D2D"/>
        </w:rPr>
        <w:t>Rental</w:t>
      </w:r>
      <w:r w:rsidRPr="00FC1D20">
        <w:rPr>
          <w:color w:val="2D2D2D"/>
          <w:spacing w:val="-8"/>
          <w:sz w:val="26"/>
          <w:u w:color="2D2D2D"/>
        </w:rPr>
        <w:t xml:space="preserve"> </w:t>
      </w:r>
      <w:r w:rsidRPr="00FC1D20">
        <w:rPr>
          <w:color w:val="2D2D2D"/>
          <w:spacing w:val="-2"/>
          <w:sz w:val="26"/>
          <w:u w:color="2D2D2D"/>
        </w:rPr>
        <w:t>Requests</w:t>
      </w:r>
      <w:r w:rsidRPr="00FC1D20">
        <w:rPr>
          <w:color w:val="2D2D2D"/>
          <w:spacing w:val="-5"/>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Matias Bali)</w:t>
      </w:r>
    </w:p>
    <w:p w14:paraId="3EB90D31" w14:textId="77777777" w:rsidR="00D1721F" w:rsidRPr="00FC1D20" w:rsidRDefault="00D1721F" w:rsidP="00D1721F">
      <w:pPr>
        <w:pStyle w:val="BodyText"/>
        <w:rPr>
          <w:b/>
          <w:sz w:val="20"/>
        </w:rPr>
      </w:pPr>
    </w:p>
    <w:p w14:paraId="5C3BE5B1" w14:textId="77777777" w:rsidR="00D1721F" w:rsidRPr="00FC1D20" w:rsidRDefault="00D1721F" w:rsidP="00D1721F">
      <w:pPr>
        <w:pStyle w:val="BodyText"/>
        <w:spacing w:before="83"/>
        <w:rPr>
          <w:b/>
          <w:sz w:val="20"/>
        </w:rPr>
      </w:pPr>
      <w:r w:rsidRPr="00FC1D20">
        <w:rPr>
          <w:b/>
          <w:noProof/>
          <w:sz w:val="20"/>
        </w:rPr>
        <w:drawing>
          <wp:anchor distT="0" distB="0" distL="0" distR="0" simplePos="0" relativeHeight="251658275" behindDoc="1" locked="0" layoutInCell="1" allowOverlap="1" wp14:anchorId="4A7FD500" wp14:editId="27C0D677">
            <wp:simplePos x="0" y="0"/>
            <wp:positionH relativeFrom="page">
              <wp:posOffset>1490344</wp:posOffset>
            </wp:positionH>
            <wp:positionV relativeFrom="paragraph">
              <wp:posOffset>223280</wp:posOffset>
            </wp:positionV>
            <wp:extent cx="3872550" cy="36484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3872550" cy="3648455"/>
                    </a:xfrm>
                    <a:prstGeom prst="rect">
                      <a:avLst/>
                    </a:prstGeom>
                  </pic:spPr>
                </pic:pic>
              </a:graphicData>
            </a:graphic>
          </wp:anchor>
        </w:drawing>
      </w:r>
    </w:p>
    <w:p w14:paraId="534F8EDB" w14:textId="77777777" w:rsidR="00D1721F" w:rsidRPr="00FC1D20" w:rsidRDefault="00D1721F" w:rsidP="00D1721F">
      <w:pPr>
        <w:spacing w:before="26"/>
        <w:ind w:left="424"/>
        <w:rPr>
          <w:sz w:val="26"/>
        </w:rPr>
      </w:pPr>
      <w:r>
        <w:rPr>
          <w:color w:val="2D2D2D"/>
          <w:spacing w:val="-2"/>
          <w:sz w:val="26"/>
          <w:u w:color="2D2D2D"/>
        </w:rPr>
        <w:lastRenderedPageBreak/>
        <w:t>AC_PRS_</w:t>
      </w:r>
      <w:r w:rsidRPr="00FC1D20">
        <w:rPr>
          <w:color w:val="2D2D2D"/>
          <w:spacing w:val="-2"/>
          <w:sz w:val="26"/>
          <w:u w:color="2D2D2D"/>
        </w:rPr>
        <w:t>31</w:t>
      </w:r>
      <w:r w:rsidRPr="00FC1D20">
        <w:rPr>
          <w:color w:val="2D2D2D"/>
          <w:spacing w:val="-9"/>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Generate</w:t>
      </w:r>
      <w:r w:rsidRPr="00FC1D20">
        <w:rPr>
          <w:color w:val="2D2D2D"/>
          <w:spacing w:val="-11"/>
          <w:sz w:val="26"/>
          <w:u w:color="2D2D2D"/>
        </w:rPr>
        <w:t xml:space="preserve"> </w:t>
      </w:r>
      <w:r w:rsidRPr="00FC1D20">
        <w:rPr>
          <w:color w:val="2D2D2D"/>
          <w:spacing w:val="-2"/>
          <w:sz w:val="26"/>
          <w:u w:color="2D2D2D"/>
        </w:rPr>
        <w:t>Management</w:t>
      </w:r>
      <w:r w:rsidRPr="00FC1D20">
        <w:rPr>
          <w:color w:val="2D2D2D"/>
          <w:spacing w:val="-10"/>
          <w:sz w:val="26"/>
          <w:u w:color="2D2D2D"/>
        </w:rPr>
        <w:t xml:space="preserve"> </w:t>
      </w:r>
      <w:r w:rsidRPr="00FC1D20">
        <w:rPr>
          <w:color w:val="2D2D2D"/>
          <w:spacing w:val="-2"/>
          <w:sz w:val="26"/>
          <w:u w:color="2D2D2D"/>
        </w:rPr>
        <w:t>Reports</w:t>
      </w:r>
      <w:r w:rsidRPr="00FC1D20">
        <w:rPr>
          <w:color w:val="2D2D2D"/>
          <w:sz w:val="26"/>
        </w:rPr>
        <w:t xml:space="preserve"> </w:t>
      </w:r>
      <w:r w:rsidRPr="00FC1D20">
        <w:rPr>
          <w:color w:val="2D2D2D"/>
          <w:spacing w:val="-2"/>
          <w:sz w:val="26"/>
        </w:rPr>
        <w:t>(Done</w:t>
      </w:r>
      <w:r w:rsidRPr="00FC1D20">
        <w:rPr>
          <w:color w:val="2D2D2D"/>
          <w:spacing w:val="-7"/>
          <w:sz w:val="26"/>
        </w:rPr>
        <w:t xml:space="preserve"> </w:t>
      </w:r>
      <w:r w:rsidRPr="00FC1D20">
        <w:rPr>
          <w:color w:val="2D2D2D"/>
          <w:spacing w:val="-2"/>
          <w:sz w:val="26"/>
        </w:rPr>
        <w:t>by:</w:t>
      </w:r>
      <w:r w:rsidRPr="00FC1D20">
        <w:rPr>
          <w:color w:val="2D2D2D"/>
          <w:spacing w:val="-4"/>
          <w:sz w:val="26"/>
        </w:rPr>
        <w:t xml:space="preserve"> </w:t>
      </w:r>
      <w:r w:rsidRPr="00FC1D20">
        <w:rPr>
          <w:color w:val="2D2D2D"/>
          <w:spacing w:val="-2"/>
          <w:sz w:val="26"/>
        </w:rPr>
        <w:t>Ornelt</w:t>
      </w:r>
      <w:r w:rsidRPr="00FC1D20">
        <w:rPr>
          <w:color w:val="2D2D2D"/>
          <w:spacing w:val="-8"/>
          <w:sz w:val="26"/>
        </w:rPr>
        <w:t xml:space="preserve"> </w:t>
      </w:r>
      <w:r w:rsidRPr="00FC1D20">
        <w:rPr>
          <w:color w:val="2D2D2D"/>
          <w:spacing w:val="-2"/>
          <w:sz w:val="26"/>
        </w:rPr>
        <w:t>Lemellari)</w:t>
      </w:r>
    </w:p>
    <w:p w14:paraId="2E28436C" w14:textId="77777777" w:rsidR="00D1721F" w:rsidRPr="00FC1D20" w:rsidRDefault="00D1721F" w:rsidP="00D1721F">
      <w:pPr>
        <w:pStyle w:val="BodyText"/>
        <w:rPr>
          <w:b/>
          <w:sz w:val="20"/>
        </w:rPr>
      </w:pPr>
    </w:p>
    <w:p w14:paraId="080059EF" w14:textId="75F0D219" w:rsidR="00F030AE" w:rsidRPr="00F030AE" w:rsidRDefault="00D1721F" w:rsidP="00F030AE">
      <w:pPr>
        <w:pStyle w:val="BodyText"/>
        <w:spacing w:before="228"/>
        <w:rPr>
          <w:b/>
          <w:sz w:val="20"/>
        </w:rPr>
      </w:pPr>
      <w:r w:rsidRPr="00FC1D20">
        <w:rPr>
          <w:b/>
          <w:noProof/>
          <w:sz w:val="20"/>
        </w:rPr>
        <w:drawing>
          <wp:anchor distT="0" distB="0" distL="0" distR="0" simplePos="0" relativeHeight="251658277" behindDoc="1" locked="0" layoutInCell="1" allowOverlap="1" wp14:anchorId="1EB61269" wp14:editId="2BF052D9">
            <wp:simplePos x="0" y="0"/>
            <wp:positionH relativeFrom="page">
              <wp:posOffset>1621155</wp:posOffset>
            </wp:positionH>
            <wp:positionV relativeFrom="paragraph">
              <wp:posOffset>315643</wp:posOffset>
            </wp:positionV>
            <wp:extent cx="3490223" cy="373418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3490223" cy="3734180"/>
                    </a:xfrm>
                    <a:prstGeom prst="rect">
                      <a:avLst/>
                    </a:prstGeom>
                  </pic:spPr>
                </pic:pic>
              </a:graphicData>
            </a:graphic>
          </wp:anchor>
        </w:drawing>
      </w:r>
    </w:p>
    <w:p w14:paraId="17EFDC03" w14:textId="77777777" w:rsidR="0099232B" w:rsidRDefault="0099232B" w:rsidP="00D1721F">
      <w:pPr>
        <w:spacing w:before="21"/>
        <w:ind w:left="424"/>
        <w:rPr>
          <w:color w:val="2D2D2D"/>
          <w:spacing w:val="-2"/>
          <w:sz w:val="26"/>
          <w:u w:color="2D2D2D"/>
        </w:rPr>
      </w:pPr>
    </w:p>
    <w:p w14:paraId="68E2641C" w14:textId="77777777" w:rsidR="0099232B" w:rsidRDefault="0099232B" w:rsidP="00D1721F">
      <w:pPr>
        <w:spacing w:before="21"/>
        <w:ind w:left="424"/>
        <w:rPr>
          <w:color w:val="2D2D2D"/>
          <w:spacing w:val="-2"/>
          <w:sz w:val="26"/>
          <w:u w:color="2D2D2D"/>
        </w:rPr>
      </w:pPr>
    </w:p>
    <w:p w14:paraId="16720D06" w14:textId="77777777" w:rsidR="0099232B" w:rsidRDefault="0099232B" w:rsidP="00D1721F">
      <w:pPr>
        <w:spacing w:before="21"/>
        <w:ind w:left="424"/>
        <w:rPr>
          <w:color w:val="2D2D2D"/>
          <w:spacing w:val="-2"/>
          <w:sz w:val="26"/>
          <w:u w:color="2D2D2D"/>
        </w:rPr>
      </w:pPr>
    </w:p>
    <w:p w14:paraId="7DE87B0C" w14:textId="77777777" w:rsidR="0099232B" w:rsidRDefault="0099232B" w:rsidP="00D1721F">
      <w:pPr>
        <w:spacing w:before="21"/>
        <w:ind w:left="424"/>
        <w:rPr>
          <w:color w:val="2D2D2D"/>
          <w:spacing w:val="-2"/>
          <w:sz w:val="26"/>
          <w:u w:color="2D2D2D"/>
        </w:rPr>
      </w:pPr>
    </w:p>
    <w:p w14:paraId="6586B09B" w14:textId="77777777" w:rsidR="0099232B" w:rsidRDefault="0099232B" w:rsidP="00D1721F">
      <w:pPr>
        <w:spacing w:before="21"/>
        <w:ind w:left="424"/>
        <w:rPr>
          <w:color w:val="2D2D2D"/>
          <w:spacing w:val="-2"/>
          <w:sz w:val="26"/>
          <w:u w:color="2D2D2D"/>
        </w:rPr>
      </w:pPr>
    </w:p>
    <w:p w14:paraId="4C3CF04A" w14:textId="77777777" w:rsidR="0099232B" w:rsidRDefault="0099232B" w:rsidP="00D1721F">
      <w:pPr>
        <w:spacing w:before="21"/>
        <w:ind w:left="424"/>
        <w:rPr>
          <w:color w:val="2D2D2D"/>
          <w:spacing w:val="-2"/>
          <w:sz w:val="26"/>
          <w:u w:color="2D2D2D"/>
        </w:rPr>
      </w:pPr>
    </w:p>
    <w:p w14:paraId="6C0CCDA6" w14:textId="77777777" w:rsidR="0099232B" w:rsidRDefault="0099232B" w:rsidP="00D1721F">
      <w:pPr>
        <w:spacing w:before="21"/>
        <w:ind w:left="424"/>
        <w:rPr>
          <w:color w:val="2D2D2D"/>
          <w:spacing w:val="-2"/>
          <w:sz w:val="26"/>
          <w:u w:color="2D2D2D"/>
        </w:rPr>
      </w:pPr>
    </w:p>
    <w:p w14:paraId="51DF351D" w14:textId="77777777" w:rsidR="0099232B" w:rsidRDefault="0099232B" w:rsidP="00D1721F">
      <w:pPr>
        <w:spacing w:before="21"/>
        <w:ind w:left="424"/>
        <w:rPr>
          <w:color w:val="2D2D2D"/>
          <w:spacing w:val="-2"/>
          <w:sz w:val="26"/>
          <w:u w:color="2D2D2D"/>
        </w:rPr>
      </w:pPr>
    </w:p>
    <w:p w14:paraId="1B8C9706" w14:textId="77777777" w:rsidR="0099232B" w:rsidRDefault="0099232B" w:rsidP="00D1721F">
      <w:pPr>
        <w:spacing w:before="21"/>
        <w:ind w:left="424"/>
        <w:rPr>
          <w:color w:val="2D2D2D"/>
          <w:spacing w:val="-2"/>
          <w:sz w:val="26"/>
          <w:u w:color="2D2D2D"/>
        </w:rPr>
      </w:pPr>
    </w:p>
    <w:p w14:paraId="0AFD5372" w14:textId="77777777" w:rsidR="0099232B" w:rsidRDefault="0099232B" w:rsidP="00D1721F">
      <w:pPr>
        <w:spacing w:before="21"/>
        <w:ind w:left="424"/>
        <w:rPr>
          <w:color w:val="2D2D2D"/>
          <w:spacing w:val="-2"/>
          <w:sz w:val="26"/>
          <w:u w:color="2D2D2D"/>
        </w:rPr>
      </w:pPr>
    </w:p>
    <w:p w14:paraId="76A9BACE" w14:textId="77777777" w:rsidR="0099232B" w:rsidRDefault="0099232B" w:rsidP="00D1721F">
      <w:pPr>
        <w:spacing w:before="21"/>
        <w:ind w:left="424"/>
        <w:rPr>
          <w:color w:val="2D2D2D"/>
          <w:spacing w:val="-2"/>
          <w:sz w:val="26"/>
          <w:u w:color="2D2D2D"/>
        </w:rPr>
      </w:pPr>
    </w:p>
    <w:p w14:paraId="3B882B92" w14:textId="77777777" w:rsidR="0099232B" w:rsidRDefault="0099232B" w:rsidP="00D1721F">
      <w:pPr>
        <w:spacing w:before="21"/>
        <w:ind w:left="424"/>
        <w:rPr>
          <w:color w:val="2D2D2D"/>
          <w:spacing w:val="-2"/>
          <w:sz w:val="26"/>
          <w:u w:color="2D2D2D"/>
        </w:rPr>
      </w:pPr>
    </w:p>
    <w:p w14:paraId="79CBB600" w14:textId="77777777" w:rsidR="0099232B" w:rsidRDefault="0099232B" w:rsidP="00D1721F">
      <w:pPr>
        <w:spacing w:before="21"/>
        <w:ind w:left="424"/>
        <w:rPr>
          <w:color w:val="2D2D2D"/>
          <w:spacing w:val="-2"/>
          <w:sz w:val="26"/>
          <w:u w:color="2D2D2D"/>
        </w:rPr>
      </w:pPr>
    </w:p>
    <w:p w14:paraId="2D29021F" w14:textId="77777777" w:rsidR="0099232B" w:rsidRDefault="0099232B" w:rsidP="00D1721F">
      <w:pPr>
        <w:spacing w:before="21"/>
        <w:ind w:left="424"/>
        <w:rPr>
          <w:color w:val="2D2D2D"/>
          <w:spacing w:val="-2"/>
          <w:sz w:val="26"/>
          <w:u w:color="2D2D2D"/>
        </w:rPr>
      </w:pPr>
    </w:p>
    <w:p w14:paraId="41741D51" w14:textId="77777777" w:rsidR="0099232B" w:rsidRDefault="0099232B" w:rsidP="00D1721F">
      <w:pPr>
        <w:spacing w:before="21"/>
        <w:ind w:left="424"/>
        <w:rPr>
          <w:color w:val="2D2D2D"/>
          <w:spacing w:val="-2"/>
          <w:sz w:val="26"/>
          <w:u w:color="2D2D2D"/>
        </w:rPr>
      </w:pPr>
    </w:p>
    <w:p w14:paraId="6AE1FE23" w14:textId="77777777" w:rsidR="0099232B" w:rsidRDefault="0099232B" w:rsidP="00D1721F">
      <w:pPr>
        <w:spacing w:before="21"/>
        <w:ind w:left="424"/>
        <w:rPr>
          <w:color w:val="2D2D2D"/>
          <w:spacing w:val="-2"/>
          <w:sz w:val="26"/>
          <w:u w:color="2D2D2D"/>
        </w:rPr>
      </w:pPr>
    </w:p>
    <w:p w14:paraId="6B1227AA" w14:textId="77777777" w:rsidR="0099232B" w:rsidRDefault="0099232B" w:rsidP="00D1721F">
      <w:pPr>
        <w:spacing w:before="21"/>
        <w:ind w:left="424"/>
        <w:rPr>
          <w:color w:val="2D2D2D"/>
          <w:spacing w:val="-2"/>
          <w:sz w:val="26"/>
          <w:u w:color="2D2D2D"/>
        </w:rPr>
      </w:pPr>
    </w:p>
    <w:p w14:paraId="3F7DBF7E" w14:textId="77777777" w:rsidR="0099232B" w:rsidRDefault="0099232B" w:rsidP="00D1721F">
      <w:pPr>
        <w:spacing w:before="21"/>
        <w:ind w:left="424"/>
        <w:rPr>
          <w:color w:val="2D2D2D"/>
          <w:spacing w:val="-2"/>
          <w:sz w:val="26"/>
          <w:u w:color="2D2D2D"/>
        </w:rPr>
      </w:pPr>
    </w:p>
    <w:p w14:paraId="5D19D3F9" w14:textId="77777777" w:rsidR="0099232B" w:rsidRDefault="0099232B" w:rsidP="00D1721F">
      <w:pPr>
        <w:spacing w:before="21"/>
        <w:ind w:left="424"/>
        <w:rPr>
          <w:color w:val="2D2D2D"/>
          <w:spacing w:val="-2"/>
          <w:sz w:val="26"/>
          <w:u w:color="2D2D2D"/>
        </w:rPr>
      </w:pPr>
    </w:p>
    <w:p w14:paraId="06057D80" w14:textId="77777777" w:rsidR="0099232B" w:rsidRDefault="0099232B" w:rsidP="00D1721F">
      <w:pPr>
        <w:spacing w:before="21"/>
        <w:ind w:left="424"/>
        <w:rPr>
          <w:color w:val="2D2D2D"/>
          <w:spacing w:val="-2"/>
          <w:sz w:val="26"/>
          <w:u w:color="2D2D2D"/>
        </w:rPr>
      </w:pPr>
    </w:p>
    <w:p w14:paraId="3BD94996" w14:textId="77777777" w:rsidR="0099232B" w:rsidRDefault="0099232B" w:rsidP="00D1721F">
      <w:pPr>
        <w:spacing w:before="21"/>
        <w:ind w:left="424"/>
        <w:rPr>
          <w:color w:val="2D2D2D"/>
          <w:spacing w:val="-2"/>
          <w:sz w:val="26"/>
          <w:u w:color="2D2D2D"/>
        </w:rPr>
      </w:pPr>
    </w:p>
    <w:p w14:paraId="2041F157" w14:textId="1BAC4B81"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32</w:t>
      </w:r>
      <w:r w:rsidRPr="00FC1D20">
        <w:rPr>
          <w:color w:val="2D2D2D"/>
          <w:spacing w:val="-10"/>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Approve</w:t>
      </w:r>
      <w:r w:rsidRPr="00FC1D20">
        <w:rPr>
          <w:color w:val="2D2D2D"/>
          <w:spacing w:val="-7"/>
          <w:sz w:val="26"/>
          <w:u w:color="2D2D2D"/>
        </w:rPr>
        <w:t xml:space="preserve"> </w:t>
      </w:r>
      <w:r w:rsidRPr="00FC1D20">
        <w:rPr>
          <w:color w:val="2D2D2D"/>
          <w:spacing w:val="-2"/>
          <w:sz w:val="26"/>
          <w:u w:color="2D2D2D"/>
        </w:rPr>
        <w:t>Large</w:t>
      </w:r>
      <w:r w:rsidRPr="00FC1D20">
        <w:rPr>
          <w:color w:val="2D2D2D"/>
          <w:spacing w:val="-8"/>
          <w:sz w:val="26"/>
          <w:u w:color="2D2D2D"/>
        </w:rPr>
        <w:t xml:space="preserve"> </w:t>
      </w:r>
      <w:r w:rsidRPr="00FC1D20">
        <w:rPr>
          <w:color w:val="2D2D2D"/>
          <w:spacing w:val="-2"/>
          <w:sz w:val="26"/>
          <w:u w:color="2D2D2D"/>
        </w:rPr>
        <w:t>Discounts</w:t>
      </w:r>
      <w:r w:rsidRPr="00FC1D20">
        <w:rPr>
          <w:color w:val="2D2D2D"/>
          <w:spacing w:val="-5"/>
          <w:sz w:val="26"/>
          <w:u w:color="2D2D2D"/>
        </w:rPr>
        <w:t xml:space="preserve"> </w:t>
      </w:r>
      <w:r w:rsidRPr="00FC1D20">
        <w:rPr>
          <w:color w:val="2D2D2D"/>
          <w:spacing w:val="-2"/>
          <w:sz w:val="26"/>
          <w:u w:color="2D2D2D"/>
        </w:rPr>
        <w:t>and</w:t>
      </w:r>
      <w:r w:rsidRPr="00FC1D20">
        <w:rPr>
          <w:color w:val="2D2D2D"/>
          <w:spacing w:val="-7"/>
          <w:sz w:val="26"/>
          <w:u w:color="2D2D2D"/>
        </w:rPr>
        <w:t xml:space="preserve"> </w:t>
      </w:r>
      <w:r w:rsidRPr="00FC1D20">
        <w:rPr>
          <w:color w:val="2D2D2D"/>
          <w:spacing w:val="-2"/>
          <w:sz w:val="26"/>
          <w:u w:color="2D2D2D"/>
        </w:rPr>
        <w:t>Promotions</w:t>
      </w:r>
      <w:r w:rsidRPr="00FC1D20">
        <w:rPr>
          <w:color w:val="2D2D2D"/>
          <w:spacing w:val="1"/>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Ornelt</w:t>
      </w:r>
      <w:r w:rsidRPr="00FC1D20">
        <w:rPr>
          <w:color w:val="2D2D2D"/>
          <w:spacing w:val="-3"/>
          <w:sz w:val="26"/>
        </w:rPr>
        <w:t xml:space="preserve"> </w:t>
      </w:r>
      <w:r w:rsidRPr="00FC1D20">
        <w:rPr>
          <w:color w:val="2D2D2D"/>
          <w:spacing w:val="-2"/>
          <w:sz w:val="26"/>
        </w:rPr>
        <w:t>Lemellari)</w:t>
      </w:r>
    </w:p>
    <w:p w14:paraId="1CD462F6" w14:textId="77777777" w:rsidR="00D1721F" w:rsidRPr="00FC1D20" w:rsidRDefault="00D1721F" w:rsidP="00D1721F">
      <w:pPr>
        <w:pStyle w:val="BodyText"/>
        <w:rPr>
          <w:b/>
          <w:sz w:val="20"/>
        </w:rPr>
      </w:pPr>
    </w:p>
    <w:p w14:paraId="1AE52E5E" w14:textId="77777777" w:rsidR="00D1721F" w:rsidRPr="00FC1D20" w:rsidRDefault="00D1721F" w:rsidP="00D1721F">
      <w:pPr>
        <w:pStyle w:val="BodyText"/>
        <w:rPr>
          <w:b/>
          <w:sz w:val="20"/>
        </w:rPr>
      </w:pPr>
    </w:p>
    <w:p w14:paraId="65308C0F" w14:textId="77777777" w:rsidR="00D1721F" w:rsidRPr="00FC1D20" w:rsidRDefault="00D1721F" w:rsidP="00D1721F">
      <w:pPr>
        <w:pStyle w:val="BodyText"/>
        <w:spacing w:before="13"/>
        <w:rPr>
          <w:b/>
          <w:sz w:val="20"/>
        </w:rPr>
      </w:pPr>
      <w:r w:rsidRPr="00FC1D20">
        <w:rPr>
          <w:b/>
          <w:noProof/>
          <w:sz w:val="20"/>
        </w:rPr>
        <w:drawing>
          <wp:anchor distT="0" distB="0" distL="0" distR="0" simplePos="0" relativeHeight="251658279" behindDoc="1" locked="0" layoutInCell="1" allowOverlap="1" wp14:anchorId="27B78651" wp14:editId="3DA70A7A">
            <wp:simplePos x="0" y="0"/>
            <wp:positionH relativeFrom="page">
              <wp:posOffset>1817370</wp:posOffset>
            </wp:positionH>
            <wp:positionV relativeFrom="paragraph">
              <wp:posOffset>179029</wp:posOffset>
            </wp:positionV>
            <wp:extent cx="3009263" cy="484889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3009263" cy="4848891"/>
                    </a:xfrm>
                    <a:prstGeom prst="rect">
                      <a:avLst/>
                    </a:prstGeom>
                  </pic:spPr>
                </pic:pic>
              </a:graphicData>
            </a:graphic>
          </wp:anchor>
        </w:drawing>
      </w:r>
    </w:p>
    <w:p w14:paraId="39621DAD" w14:textId="77777777" w:rsidR="00F030AE" w:rsidRDefault="00F030AE" w:rsidP="00D1721F">
      <w:pPr>
        <w:spacing w:before="26"/>
        <w:ind w:left="424"/>
        <w:rPr>
          <w:color w:val="2D2D2D"/>
          <w:spacing w:val="-2"/>
          <w:sz w:val="26"/>
          <w:u w:color="2D2D2D"/>
        </w:rPr>
      </w:pPr>
    </w:p>
    <w:p w14:paraId="56BD2B05" w14:textId="77777777" w:rsidR="00F030AE" w:rsidRDefault="00F030AE" w:rsidP="00D1721F">
      <w:pPr>
        <w:spacing w:before="26"/>
        <w:ind w:left="424"/>
        <w:rPr>
          <w:color w:val="2D2D2D"/>
          <w:spacing w:val="-2"/>
          <w:sz w:val="26"/>
          <w:u w:color="2D2D2D"/>
        </w:rPr>
      </w:pPr>
    </w:p>
    <w:p w14:paraId="4B743DD1" w14:textId="77777777" w:rsidR="00F030AE" w:rsidRDefault="00F030AE" w:rsidP="00D1721F">
      <w:pPr>
        <w:spacing w:before="26"/>
        <w:ind w:left="424"/>
        <w:rPr>
          <w:color w:val="2D2D2D"/>
          <w:spacing w:val="-2"/>
          <w:sz w:val="26"/>
          <w:u w:color="2D2D2D"/>
        </w:rPr>
      </w:pPr>
    </w:p>
    <w:p w14:paraId="1A4C5BBB" w14:textId="77777777" w:rsidR="00F030AE" w:rsidRDefault="00F030AE" w:rsidP="00D1721F">
      <w:pPr>
        <w:spacing w:before="26"/>
        <w:ind w:left="424"/>
        <w:rPr>
          <w:color w:val="2D2D2D"/>
          <w:spacing w:val="-2"/>
          <w:sz w:val="26"/>
          <w:u w:color="2D2D2D"/>
        </w:rPr>
      </w:pPr>
    </w:p>
    <w:p w14:paraId="726B68AE" w14:textId="77777777" w:rsidR="00F030AE" w:rsidRDefault="00F030AE" w:rsidP="00D1721F">
      <w:pPr>
        <w:spacing w:before="26"/>
        <w:ind w:left="424"/>
        <w:rPr>
          <w:color w:val="2D2D2D"/>
          <w:spacing w:val="-2"/>
          <w:sz w:val="26"/>
          <w:u w:color="2D2D2D"/>
        </w:rPr>
      </w:pPr>
    </w:p>
    <w:p w14:paraId="7C5D645C" w14:textId="77777777" w:rsidR="00F030AE" w:rsidRDefault="00F030AE" w:rsidP="00D1721F">
      <w:pPr>
        <w:spacing w:before="26"/>
        <w:ind w:left="424"/>
        <w:rPr>
          <w:color w:val="2D2D2D"/>
          <w:spacing w:val="-2"/>
          <w:sz w:val="26"/>
          <w:u w:color="2D2D2D"/>
        </w:rPr>
      </w:pPr>
    </w:p>
    <w:p w14:paraId="1FF78ACE" w14:textId="77777777" w:rsidR="00F030AE" w:rsidRDefault="00F030AE" w:rsidP="00D1721F">
      <w:pPr>
        <w:spacing w:before="26"/>
        <w:ind w:left="424"/>
        <w:rPr>
          <w:color w:val="2D2D2D"/>
          <w:spacing w:val="-2"/>
          <w:sz w:val="26"/>
          <w:u w:color="2D2D2D"/>
        </w:rPr>
      </w:pPr>
    </w:p>
    <w:p w14:paraId="44BEB13D" w14:textId="77777777" w:rsidR="00F030AE" w:rsidRDefault="00F030AE" w:rsidP="00D1721F">
      <w:pPr>
        <w:spacing w:before="26"/>
        <w:ind w:left="424"/>
        <w:rPr>
          <w:color w:val="2D2D2D"/>
          <w:spacing w:val="-2"/>
          <w:sz w:val="26"/>
          <w:u w:color="2D2D2D"/>
        </w:rPr>
      </w:pPr>
    </w:p>
    <w:p w14:paraId="081B458E" w14:textId="77777777" w:rsidR="00F030AE" w:rsidRDefault="00F030AE" w:rsidP="00D1721F">
      <w:pPr>
        <w:spacing w:before="26"/>
        <w:ind w:left="424"/>
        <w:rPr>
          <w:color w:val="2D2D2D"/>
          <w:spacing w:val="-2"/>
          <w:sz w:val="26"/>
          <w:u w:color="2D2D2D"/>
        </w:rPr>
      </w:pPr>
    </w:p>
    <w:p w14:paraId="7A93A409" w14:textId="77777777" w:rsidR="00F030AE" w:rsidRDefault="00F030AE" w:rsidP="00D1721F">
      <w:pPr>
        <w:spacing w:before="26"/>
        <w:ind w:left="424"/>
        <w:rPr>
          <w:color w:val="2D2D2D"/>
          <w:spacing w:val="-2"/>
          <w:sz w:val="26"/>
          <w:u w:color="2D2D2D"/>
        </w:rPr>
      </w:pPr>
    </w:p>
    <w:p w14:paraId="2909DE09" w14:textId="77777777" w:rsidR="00F030AE" w:rsidRDefault="00F030AE" w:rsidP="00D1721F">
      <w:pPr>
        <w:spacing w:before="26"/>
        <w:ind w:left="424"/>
        <w:rPr>
          <w:color w:val="2D2D2D"/>
          <w:spacing w:val="-2"/>
          <w:sz w:val="26"/>
          <w:u w:color="2D2D2D"/>
        </w:rPr>
      </w:pPr>
    </w:p>
    <w:p w14:paraId="2BEFD5AF" w14:textId="77777777" w:rsidR="00F030AE" w:rsidRDefault="00F030AE" w:rsidP="00D1721F">
      <w:pPr>
        <w:spacing w:before="26"/>
        <w:ind w:left="424"/>
        <w:rPr>
          <w:color w:val="2D2D2D"/>
          <w:spacing w:val="-2"/>
          <w:sz w:val="26"/>
          <w:u w:color="2D2D2D"/>
        </w:rPr>
      </w:pPr>
    </w:p>
    <w:p w14:paraId="3F5F5BCD" w14:textId="77777777" w:rsidR="00F030AE" w:rsidRDefault="00F030AE" w:rsidP="00D1721F">
      <w:pPr>
        <w:spacing w:before="26"/>
        <w:ind w:left="424"/>
        <w:rPr>
          <w:color w:val="2D2D2D"/>
          <w:spacing w:val="-2"/>
          <w:sz w:val="26"/>
          <w:u w:color="2D2D2D"/>
        </w:rPr>
      </w:pPr>
    </w:p>
    <w:p w14:paraId="7EA08BFD" w14:textId="77777777" w:rsidR="00F030AE" w:rsidRDefault="00F030AE" w:rsidP="00D1721F">
      <w:pPr>
        <w:spacing w:before="26"/>
        <w:ind w:left="424"/>
        <w:rPr>
          <w:color w:val="2D2D2D"/>
          <w:spacing w:val="-2"/>
          <w:sz w:val="26"/>
          <w:u w:color="2D2D2D"/>
        </w:rPr>
      </w:pPr>
    </w:p>
    <w:p w14:paraId="342341D5" w14:textId="77777777" w:rsidR="00F030AE" w:rsidRDefault="00F030AE" w:rsidP="00D1721F">
      <w:pPr>
        <w:spacing w:before="26"/>
        <w:ind w:left="424"/>
        <w:rPr>
          <w:color w:val="2D2D2D"/>
          <w:spacing w:val="-2"/>
          <w:sz w:val="26"/>
          <w:u w:color="2D2D2D"/>
        </w:rPr>
      </w:pPr>
    </w:p>
    <w:p w14:paraId="712A8B59" w14:textId="702770E7" w:rsidR="00D1721F" w:rsidRPr="00FC1D20" w:rsidRDefault="00D1721F" w:rsidP="00D1721F">
      <w:pPr>
        <w:spacing w:before="26"/>
        <w:ind w:left="424"/>
        <w:rPr>
          <w:sz w:val="26"/>
        </w:rPr>
      </w:pPr>
      <w:r>
        <w:rPr>
          <w:color w:val="2D2D2D"/>
          <w:spacing w:val="-2"/>
          <w:sz w:val="26"/>
          <w:u w:color="2D2D2D"/>
        </w:rPr>
        <w:t>AC_PRS_</w:t>
      </w:r>
      <w:r w:rsidRPr="00FC1D20">
        <w:rPr>
          <w:color w:val="2D2D2D"/>
          <w:spacing w:val="-2"/>
          <w:sz w:val="26"/>
          <w:u w:color="2D2D2D"/>
        </w:rPr>
        <w:t>33</w:t>
      </w:r>
      <w:r w:rsidRPr="00FC1D20">
        <w:rPr>
          <w:color w:val="2D2D2D"/>
          <w:spacing w:val="-8"/>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Review</w:t>
      </w:r>
      <w:r w:rsidRPr="00FC1D20">
        <w:rPr>
          <w:color w:val="2D2D2D"/>
          <w:spacing w:val="-7"/>
          <w:sz w:val="26"/>
          <w:u w:color="2D2D2D"/>
        </w:rPr>
        <w:t xml:space="preserve"> </w:t>
      </w:r>
      <w:r w:rsidRPr="00FC1D20">
        <w:rPr>
          <w:color w:val="2D2D2D"/>
          <w:spacing w:val="-2"/>
          <w:sz w:val="26"/>
          <w:u w:color="2D2D2D"/>
        </w:rPr>
        <w:t>Complaints</w:t>
      </w:r>
      <w:r w:rsidRPr="00FC1D20">
        <w:rPr>
          <w:color w:val="2D2D2D"/>
          <w:spacing w:val="-3"/>
          <w:sz w:val="26"/>
          <w:u w:color="2D2D2D"/>
        </w:rPr>
        <w:t xml:space="preserve"> </w:t>
      </w:r>
      <w:r w:rsidRPr="00FC1D20">
        <w:rPr>
          <w:color w:val="2D2D2D"/>
          <w:spacing w:val="-2"/>
          <w:sz w:val="26"/>
          <w:u w:color="2D2D2D"/>
        </w:rPr>
        <w:t>and</w:t>
      </w:r>
      <w:r w:rsidRPr="00FC1D20">
        <w:rPr>
          <w:color w:val="2D2D2D"/>
          <w:spacing w:val="-10"/>
          <w:sz w:val="26"/>
          <w:u w:color="2D2D2D"/>
        </w:rPr>
        <w:t xml:space="preserve"> </w:t>
      </w:r>
      <w:r w:rsidRPr="00FC1D20">
        <w:rPr>
          <w:color w:val="2D2D2D"/>
          <w:spacing w:val="-2"/>
          <w:sz w:val="26"/>
          <w:u w:color="2D2D2D"/>
        </w:rPr>
        <w:t>Forward</w:t>
      </w:r>
      <w:r w:rsidRPr="00FC1D20">
        <w:rPr>
          <w:color w:val="2D2D2D"/>
          <w:spacing w:val="-5"/>
          <w:sz w:val="26"/>
          <w:u w:color="2D2D2D"/>
        </w:rPr>
        <w:t xml:space="preserve"> </w:t>
      </w:r>
      <w:r w:rsidRPr="00FC1D20">
        <w:rPr>
          <w:color w:val="2D2D2D"/>
          <w:spacing w:val="-2"/>
          <w:sz w:val="26"/>
          <w:u w:color="2D2D2D"/>
        </w:rPr>
        <w:t>Unresolved</w:t>
      </w:r>
      <w:r w:rsidRPr="00FC1D20">
        <w:rPr>
          <w:color w:val="2D2D2D"/>
          <w:spacing w:val="-5"/>
          <w:sz w:val="26"/>
          <w:u w:color="2D2D2D"/>
        </w:rPr>
        <w:t xml:space="preserve"> </w:t>
      </w:r>
      <w:r w:rsidRPr="00FC1D20">
        <w:rPr>
          <w:color w:val="2D2D2D"/>
          <w:spacing w:val="-2"/>
          <w:sz w:val="26"/>
          <w:u w:color="2D2D2D"/>
        </w:rPr>
        <w:t>Issues</w:t>
      </w:r>
      <w:r w:rsidRPr="00FC1D20">
        <w:rPr>
          <w:color w:val="2D2D2D"/>
          <w:spacing w:val="1"/>
          <w:sz w:val="26"/>
        </w:rPr>
        <w:t xml:space="preserve"> </w:t>
      </w:r>
      <w:r w:rsidRPr="00FC1D20">
        <w:rPr>
          <w:color w:val="2D2D2D"/>
          <w:spacing w:val="-2"/>
          <w:sz w:val="26"/>
        </w:rPr>
        <w:t>(Done</w:t>
      </w:r>
      <w:r w:rsidRPr="00FC1D20">
        <w:rPr>
          <w:color w:val="2D2D2D"/>
          <w:sz w:val="26"/>
        </w:rPr>
        <w:t xml:space="preserve"> </w:t>
      </w:r>
      <w:r w:rsidRPr="00FC1D20">
        <w:rPr>
          <w:color w:val="2D2D2D"/>
          <w:spacing w:val="-2"/>
          <w:sz w:val="26"/>
        </w:rPr>
        <w:t>by:</w:t>
      </w:r>
      <w:r w:rsidRPr="00FC1D20">
        <w:rPr>
          <w:color w:val="2D2D2D"/>
          <w:spacing w:val="-9"/>
          <w:sz w:val="26"/>
        </w:rPr>
        <w:t xml:space="preserve"> </w:t>
      </w:r>
      <w:r w:rsidRPr="00FC1D20">
        <w:rPr>
          <w:color w:val="2D2D2D"/>
          <w:spacing w:val="-2"/>
          <w:sz w:val="26"/>
        </w:rPr>
        <w:t>Ornelt</w:t>
      </w:r>
      <w:r w:rsidRPr="00FC1D20">
        <w:rPr>
          <w:color w:val="2D2D2D"/>
          <w:spacing w:val="-7"/>
          <w:sz w:val="26"/>
        </w:rPr>
        <w:t xml:space="preserve"> </w:t>
      </w:r>
      <w:r w:rsidRPr="00FC1D20">
        <w:rPr>
          <w:color w:val="2D2D2D"/>
          <w:spacing w:val="-2"/>
          <w:sz w:val="26"/>
        </w:rPr>
        <w:t>Lemellari)</w:t>
      </w:r>
    </w:p>
    <w:p w14:paraId="0830BB63" w14:textId="77777777" w:rsidR="00D1721F" w:rsidRPr="00FC1D20" w:rsidRDefault="00D1721F" w:rsidP="00D1721F">
      <w:pPr>
        <w:pStyle w:val="BodyText"/>
        <w:rPr>
          <w:b/>
          <w:sz w:val="20"/>
        </w:rPr>
      </w:pPr>
    </w:p>
    <w:p w14:paraId="509187BA" w14:textId="77777777" w:rsidR="00D1721F" w:rsidRPr="00FC1D20" w:rsidRDefault="00D1721F" w:rsidP="00D1721F">
      <w:pPr>
        <w:pStyle w:val="BodyText"/>
        <w:spacing w:before="173"/>
        <w:rPr>
          <w:b/>
          <w:sz w:val="20"/>
        </w:rPr>
      </w:pPr>
      <w:r w:rsidRPr="00FC1D20">
        <w:rPr>
          <w:b/>
          <w:noProof/>
          <w:sz w:val="20"/>
        </w:rPr>
        <w:drawing>
          <wp:anchor distT="0" distB="0" distL="0" distR="0" simplePos="0" relativeHeight="251658280" behindDoc="1" locked="0" layoutInCell="1" allowOverlap="1" wp14:anchorId="4E01956C" wp14:editId="4C49B446">
            <wp:simplePos x="0" y="0"/>
            <wp:positionH relativeFrom="page">
              <wp:posOffset>2011680</wp:posOffset>
            </wp:positionH>
            <wp:positionV relativeFrom="paragraph">
              <wp:posOffset>271878</wp:posOffset>
            </wp:positionV>
            <wp:extent cx="2975982" cy="5298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2975982" cy="5298376"/>
                    </a:xfrm>
                    <a:prstGeom prst="rect">
                      <a:avLst/>
                    </a:prstGeom>
                  </pic:spPr>
                </pic:pic>
              </a:graphicData>
            </a:graphic>
          </wp:anchor>
        </w:drawing>
      </w:r>
    </w:p>
    <w:p w14:paraId="270E633B" w14:textId="77777777" w:rsidR="00F030AE" w:rsidRDefault="00F030AE" w:rsidP="00D1721F">
      <w:pPr>
        <w:spacing w:before="68"/>
        <w:ind w:left="424"/>
        <w:rPr>
          <w:color w:val="2D2D2D"/>
          <w:spacing w:val="-2"/>
          <w:sz w:val="26"/>
          <w:u w:color="2D2D2D"/>
        </w:rPr>
      </w:pPr>
      <w:bookmarkStart w:id="14" w:name="Financier"/>
      <w:bookmarkEnd w:id="14"/>
    </w:p>
    <w:p w14:paraId="4F87AF47" w14:textId="77777777" w:rsidR="00F030AE" w:rsidRDefault="00F030AE" w:rsidP="00D1721F">
      <w:pPr>
        <w:spacing w:before="68"/>
        <w:ind w:left="424"/>
        <w:rPr>
          <w:color w:val="2D2D2D"/>
          <w:spacing w:val="-2"/>
          <w:sz w:val="26"/>
          <w:u w:color="2D2D2D"/>
        </w:rPr>
      </w:pPr>
    </w:p>
    <w:p w14:paraId="1D616F40" w14:textId="77777777" w:rsidR="00F030AE" w:rsidRDefault="00F030AE" w:rsidP="00D1721F">
      <w:pPr>
        <w:spacing w:before="68"/>
        <w:ind w:left="424"/>
        <w:rPr>
          <w:color w:val="2D2D2D"/>
          <w:spacing w:val="-2"/>
          <w:sz w:val="26"/>
          <w:u w:color="2D2D2D"/>
        </w:rPr>
      </w:pPr>
    </w:p>
    <w:p w14:paraId="15FDD439" w14:textId="77777777" w:rsidR="00F030AE" w:rsidRDefault="00F030AE" w:rsidP="00D1721F">
      <w:pPr>
        <w:spacing w:before="68"/>
        <w:ind w:left="424"/>
        <w:rPr>
          <w:color w:val="2D2D2D"/>
          <w:spacing w:val="-2"/>
          <w:sz w:val="26"/>
          <w:u w:color="2D2D2D"/>
        </w:rPr>
      </w:pPr>
    </w:p>
    <w:p w14:paraId="7124BBD8" w14:textId="77777777" w:rsidR="00F030AE" w:rsidRDefault="00F030AE" w:rsidP="00D1721F">
      <w:pPr>
        <w:spacing w:before="68"/>
        <w:ind w:left="424"/>
        <w:rPr>
          <w:color w:val="2D2D2D"/>
          <w:spacing w:val="-2"/>
          <w:sz w:val="26"/>
          <w:u w:color="2D2D2D"/>
        </w:rPr>
      </w:pPr>
    </w:p>
    <w:p w14:paraId="2D7068C5" w14:textId="77777777" w:rsidR="00F030AE" w:rsidRDefault="00F030AE" w:rsidP="00D1721F">
      <w:pPr>
        <w:spacing w:before="68"/>
        <w:ind w:left="424"/>
        <w:rPr>
          <w:color w:val="2D2D2D"/>
          <w:spacing w:val="-2"/>
          <w:sz w:val="26"/>
          <w:u w:color="2D2D2D"/>
        </w:rPr>
      </w:pPr>
    </w:p>
    <w:p w14:paraId="040984F3" w14:textId="77777777" w:rsidR="00F030AE" w:rsidRDefault="00F030AE" w:rsidP="00D1721F">
      <w:pPr>
        <w:spacing w:before="68"/>
        <w:ind w:left="424"/>
        <w:rPr>
          <w:color w:val="2D2D2D"/>
          <w:spacing w:val="-2"/>
          <w:sz w:val="26"/>
          <w:u w:color="2D2D2D"/>
        </w:rPr>
      </w:pPr>
    </w:p>
    <w:p w14:paraId="763E73A2" w14:textId="77777777" w:rsidR="00F030AE" w:rsidRDefault="00F030AE" w:rsidP="00D1721F">
      <w:pPr>
        <w:spacing w:before="68"/>
        <w:ind w:left="424"/>
        <w:rPr>
          <w:color w:val="2D2D2D"/>
          <w:spacing w:val="-2"/>
          <w:sz w:val="26"/>
          <w:u w:color="2D2D2D"/>
        </w:rPr>
      </w:pPr>
    </w:p>
    <w:p w14:paraId="18D6FE18" w14:textId="77777777" w:rsidR="00F030AE" w:rsidRDefault="00F030AE" w:rsidP="00A94835">
      <w:pPr>
        <w:spacing w:before="68"/>
        <w:rPr>
          <w:color w:val="2D2D2D"/>
          <w:spacing w:val="-2"/>
          <w:sz w:val="26"/>
          <w:u w:color="2D2D2D"/>
        </w:rPr>
      </w:pPr>
    </w:p>
    <w:p w14:paraId="6F62EC4A" w14:textId="479777AD" w:rsidR="00D1721F" w:rsidRPr="00FC1D20" w:rsidRDefault="00D1721F" w:rsidP="00D1721F">
      <w:pPr>
        <w:spacing w:before="68"/>
        <w:ind w:left="424"/>
        <w:rPr>
          <w:sz w:val="26"/>
        </w:rPr>
      </w:pPr>
      <w:r>
        <w:rPr>
          <w:color w:val="2D2D2D"/>
          <w:spacing w:val="-2"/>
          <w:sz w:val="26"/>
          <w:u w:color="2D2D2D"/>
        </w:rPr>
        <w:lastRenderedPageBreak/>
        <w:t>AC_PRS_</w:t>
      </w:r>
      <w:r w:rsidRPr="00FC1D20">
        <w:rPr>
          <w:color w:val="2D2D2D"/>
          <w:spacing w:val="-2"/>
          <w:sz w:val="26"/>
          <w:u w:color="2D2D2D"/>
        </w:rPr>
        <w:t>34</w:t>
      </w:r>
      <w:r w:rsidRPr="00FC1D20">
        <w:rPr>
          <w:color w:val="2D2D2D"/>
          <w:spacing w:val="-9"/>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View</w:t>
      </w:r>
      <w:r w:rsidRPr="00FC1D20">
        <w:rPr>
          <w:color w:val="2D2D2D"/>
          <w:spacing w:val="-8"/>
          <w:sz w:val="26"/>
          <w:u w:color="2D2D2D"/>
        </w:rPr>
        <w:t xml:space="preserve"> </w:t>
      </w:r>
      <w:r w:rsidRPr="00FC1D20">
        <w:rPr>
          <w:color w:val="2D2D2D"/>
          <w:spacing w:val="-2"/>
          <w:sz w:val="26"/>
          <w:u w:color="2D2D2D"/>
        </w:rPr>
        <w:t>Transaction</w:t>
      </w:r>
      <w:r w:rsidRPr="00FC1D20">
        <w:rPr>
          <w:color w:val="2D2D2D"/>
          <w:spacing w:val="-9"/>
          <w:sz w:val="26"/>
          <w:u w:color="2D2D2D"/>
        </w:rPr>
        <w:t xml:space="preserve"> </w:t>
      </w:r>
      <w:r w:rsidRPr="00FC1D20">
        <w:rPr>
          <w:color w:val="2D2D2D"/>
          <w:spacing w:val="-2"/>
          <w:sz w:val="26"/>
          <w:u w:color="2D2D2D"/>
        </w:rPr>
        <w:t>History</w:t>
      </w:r>
      <w:r w:rsidRPr="00FC1D20">
        <w:rPr>
          <w:color w:val="2D2D2D"/>
          <w:spacing w:val="2"/>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10"/>
          <w:sz w:val="26"/>
        </w:rPr>
        <w:t xml:space="preserve"> </w:t>
      </w:r>
      <w:r w:rsidRPr="00FC1D20">
        <w:rPr>
          <w:color w:val="2D2D2D"/>
          <w:spacing w:val="-2"/>
          <w:sz w:val="26"/>
        </w:rPr>
        <w:t>Ornelt</w:t>
      </w:r>
      <w:r w:rsidRPr="00FC1D20">
        <w:rPr>
          <w:color w:val="2D2D2D"/>
          <w:spacing w:val="-7"/>
          <w:sz w:val="26"/>
        </w:rPr>
        <w:t xml:space="preserve"> </w:t>
      </w:r>
      <w:r w:rsidRPr="00FC1D20">
        <w:rPr>
          <w:color w:val="2D2D2D"/>
          <w:spacing w:val="-2"/>
          <w:sz w:val="26"/>
        </w:rPr>
        <w:t>Lemellari)</w:t>
      </w:r>
    </w:p>
    <w:p w14:paraId="410FC73F" w14:textId="77777777" w:rsidR="00D1721F" w:rsidRPr="00FC1D20" w:rsidRDefault="00D1721F" w:rsidP="00D1721F">
      <w:pPr>
        <w:pStyle w:val="BodyText"/>
        <w:rPr>
          <w:b/>
          <w:sz w:val="20"/>
        </w:rPr>
      </w:pPr>
    </w:p>
    <w:p w14:paraId="155B992D" w14:textId="77777777" w:rsidR="00D1721F" w:rsidRPr="00FC1D20" w:rsidRDefault="00D1721F" w:rsidP="00D1721F">
      <w:pPr>
        <w:pStyle w:val="BodyText"/>
        <w:rPr>
          <w:b/>
          <w:sz w:val="20"/>
        </w:rPr>
      </w:pPr>
    </w:p>
    <w:p w14:paraId="76100C4A" w14:textId="77777777" w:rsidR="00D1721F" w:rsidRPr="00FC1D20" w:rsidRDefault="00D1721F" w:rsidP="00D1721F">
      <w:pPr>
        <w:pStyle w:val="BodyText"/>
        <w:spacing w:before="102"/>
        <w:rPr>
          <w:b/>
          <w:sz w:val="20"/>
        </w:rPr>
      </w:pPr>
      <w:r w:rsidRPr="00FC1D20">
        <w:rPr>
          <w:b/>
          <w:noProof/>
          <w:sz w:val="20"/>
        </w:rPr>
        <w:drawing>
          <wp:anchor distT="0" distB="0" distL="0" distR="0" simplePos="0" relativeHeight="251658281" behindDoc="1" locked="0" layoutInCell="1" allowOverlap="1" wp14:anchorId="571D2480" wp14:editId="4295C5FC">
            <wp:simplePos x="0" y="0"/>
            <wp:positionH relativeFrom="page">
              <wp:posOffset>1071880</wp:posOffset>
            </wp:positionH>
            <wp:positionV relativeFrom="paragraph">
              <wp:posOffset>235256</wp:posOffset>
            </wp:positionV>
            <wp:extent cx="5279104" cy="332174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5279104" cy="3321748"/>
                    </a:xfrm>
                    <a:prstGeom prst="rect">
                      <a:avLst/>
                    </a:prstGeom>
                  </pic:spPr>
                </pic:pic>
              </a:graphicData>
            </a:graphic>
          </wp:anchor>
        </w:drawing>
      </w:r>
    </w:p>
    <w:p w14:paraId="60B474E2" w14:textId="7522C208" w:rsidR="00F030AE" w:rsidRDefault="00F030AE" w:rsidP="00D1721F">
      <w:pPr>
        <w:pStyle w:val="BodyText"/>
        <w:rPr>
          <w:b/>
          <w:sz w:val="20"/>
        </w:rPr>
      </w:pPr>
    </w:p>
    <w:p w14:paraId="4993AB88" w14:textId="77777777" w:rsidR="00F030AE" w:rsidRPr="00F030AE" w:rsidRDefault="00F030AE" w:rsidP="00F030AE"/>
    <w:p w14:paraId="05F4E1A4" w14:textId="77777777"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35</w:t>
      </w:r>
      <w:r w:rsidRPr="00FC1D20">
        <w:rPr>
          <w:color w:val="2D2D2D"/>
          <w:spacing w:val="-9"/>
          <w:sz w:val="26"/>
          <w:u w:color="2D2D2D"/>
        </w:rPr>
        <w:t xml:space="preserve"> </w:t>
      </w:r>
      <w:r w:rsidRPr="00FC1D20">
        <w:rPr>
          <w:color w:val="2D2D2D"/>
          <w:spacing w:val="-2"/>
          <w:sz w:val="26"/>
          <w:u w:color="2D2D2D"/>
        </w:rPr>
        <w:t>-</w:t>
      </w:r>
      <w:r w:rsidRPr="00FC1D20">
        <w:rPr>
          <w:color w:val="2D2D2D"/>
          <w:spacing w:val="-9"/>
          <w:sz w:val="26"/>
          <w:u w:color="2D2D2D"/>
        </w:rPr>
        <w:t xml:space="preserve"> </w:t>
      </w:r>
      <w:r w:rsidRPr="00FC1D20">
        <w:rPr>
          <w:color w:val="2D2D2D"/>
          <w:spacing w:val="-2"/>
          <w:sz w:val="26"/>
          <w:u w:color="2D2D2D"/>
        </w:rPr>
        <w:t>Monitor</w:t>
      </w:r>
      <w:r w:rsidRPr="00FC1D20">
        <w:rPr>
          <w:color w:val="2D2D2D"/>
          <w:spacing w:val="-11"/>
          <w:sz w:val="26"/>
          <w:u w:color="2D2D2D"/>
        </w:rPr>
        <w:t xml:space="preserve"> </w:t>
      </w:r>
      <w:r w:rsidRPr="00FC1D20">
        <w:rPr>
          <w:color w:val="2D2D2D"/>
          <w:spacing w:val="-2"/>
          <w:sz w:val="26"/>
          <w:u w:color="2D2D2D"/>
        </w:rPr>
        <w:t>Payment</w:t>
      </w:r>
      <w:r w:rsidRPr="00FC1D20">
        <w:rPr>
          <w:color w:val="2D2D2D"/>
          <w:spacing w:val="-11"/>
          <w:sz w:val="26"/>
          <w:u w:color="2D2D2D"/>
        </w:rPr>
        <w:t xml:space="preserve"> </w:t>
      </w:r>
      <w:r w:rsidRPr="00FC1D20">
        <w:rPr>
          <w:color w:val="2D2D2D"/>
          <w:spacing w:val="-2"/>
          <w:sz w:val="26"/>
          <w:u w:color="2D2D2D"/>
        </w:rPr>
        <w:t>Process</w:t>
      </w:r>
      <w:r w:rsidRPr="00FC1D20">
        <w:rPr>
          <w:color w:val="2D2D2D"/>
          <w:spacing w:val="-3"/>
          <w:sz w:val="26"/>
          <w:u w:color="2D2D2D"/>
        </w:rPr>
        <w:t xml:space="preserve"> </w:t>
      </w:r>
      <w:r w:rsidRPr="00FC1D20">
        <w:rPr>
          <w:color w:val="2D2D2D"/>
          <w:spacing w:val="-2"/>
          <w:sz w:val="26"/>
          <w:u w:color="2D2D2D"/>
        </w:rPr>
        <w:t>and</w:t>
      </w:r>
      <w:r w:rsidRPr="00FC1D20">
        <w:rPr>
          <w:color w:val="2D2D2D"/>
          <w:spacing w:val="-6"/>
          <w:sz w:val="26"/>
          <w:u w:color="2D2D2D"/>
        </w:rPr>
        <w:t xml:space="preserve"> </w:t>
      </w:r>
      <w:r w:rsidRPr="00FC1D20">
        <w:rPr>
          <w:color w:val="2D2D2D"/>
          <w:spacing w:val="-2"/>
          <w:sz w:val="26"/>
          <w:u w:color="2D2D2D"/>
        </w:rPr>
        <w:t>Security</w:t>
      </w:r>
      <w:r w:rsidRPr="00FC1D20">
        <w:rPr>
          <w:color w:val="2D2D2D"/>
          <w:spacing w:val="-4"/>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4"/>
          <w:sz w:val="26"/>
        </w:rPr>
        <w:t xml:space="preserve"> </w:t>
      </w:r>
      <w:r w:rsidRPr="00FC1D20">
        <w:rPr>
          <w:color w:val="2D2D2D"/>
          <w:spacing w:val="-2"/>
          <w:sz w:val="26"/>
        </w:rPr>
        <w:t>Ornelt</w:t>
      </w:r>
      <w:r w:rsidRPr="00FC1D20">
        <w:rPr>
          <w:color w:val="2D2D2D"/>
          <w:spacing w:val="-8"/>
          <w:sz w:val="26"/>
        </w:rPr>
        <w:t xml:space="preserve"> </w:t>
      </w:r>
      <w:r w:rsidRPr="00FC1D20">
        <w:rPr>
          <w:color w:val="2D2D2D"/>
          <w:spacing w:val="-2"/>
          <w:sz w:val="26"/>
        </w:rPr>
        <w:t>Lemellari)</w:t>
      </w:r>
    </w:p>
    <w:p w14:paraId="1E80F465" w14:textId="77777777" w:rsidR="00D1721F" w:rsidRPr="00FC1D20" w:rsidRDefault="00D1721F" w:rsidP="00D1721F">
      <w:pPr>
        <w:pStyle w:val="BodyText"/>
        <w:spacing w:before="12"/>
        <w:rPr>
          <w:b/>
          <w:sz w:val="20"/>
        </w:rPr>
      </w:pPr>
      <w:r w:rsidRPr="00FC1D20">
        <w:rPr>
          <w:b/>
          <w:noProof/>
          <w:sz w:val="20"/>
        </w:rPr>
        <w:drawing>
          <wp:anchor distT="0" distB="0" distL="0" distR="0" simplePos="0" relativeHeight="251658282" behindDoc="1" locked="0" layoutInCell="1" allowOverlap="1" wp14:anchorId="7B95F075" wp14:editId="06D92540">
            <wp:simplePos x="0" y="0"/>
            <wp:positionH relativeFrom="page">
              <wp:posOffset>1028064</wp:posOffset>
            </wp:positionH>
            <wp:positionV relativeFrom="paragraph">
              <wp:posOffset>177937</wp:posOffset>
            </wp:positionV>
            <wp:extent cx="5454730" cy="250898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5454730" cy="2508980"/>
                    </a:xfrm>
                    <a:prstGeom prst="rect">
                      <a:avLst/>
                    </a:prstGeom>
                  </pic:spPr>
                </pic:pic>
              </a:graphicData>
            </a:graphic>
          </wp:anchor>
        </w:drawing>
      </w:r>
    </w:p>
    <w:p w14:paraId="542C99C9" w14:textId="77777777" w:rsidR="00D1721F" w:rsidRPr="00FC1D20" w:rsidRDefault="00D1721F" w:rsidP="00D1721F">
      <w:pPr>
        <w:pStyle w:val="BodyText"/>
        <w:rPr>
          <w:b/>
          <w:sz w:val="26"/>
        </w:rPr>
      </w:pPr>
    </w:p>
    <w:p w14:paraId="4E149EB8" w14:textId="77777777" w:rsidR="00D1721F" w:rsidRPr="00FC1D20" w:rsidRDefault="00D1721F" w:rsidP="00D1721F">
      <w:pPr>
        <w:pStyle w:val="BodyText"/>
        <w:spacing w:before="1"/>
        <w:rPr>
          <w:b/>
          <w:sz w:val="26"/>
        </w:rPr>
      </w:pPr>
    </w:p>
    <w:p w14:paraId="0D8CB61A" w14:textId="77777777" w:rsidR="00F030AE" w:rsidRDefault="00F030AE" w:rsidP="00D1721F">
      <w:pPr>
        <w:spacing w:before="1"/>
        <w:ind w:left="117"/>
        <w:rPr>
          <w:color w:val="2D2D2D"/>
          <w:spacing w:val="-2"/>
          <w:sz w:val="26"/>
          <w:u w:color="2D2D2D"/>
        </w:rPr>
      </w:pPr>
    </w:p>
    <w:p w14:paraId="35EB358E" w14:textId="77777777" w:rsidR="00F030AE" w:rsidRDefault="00F030AE" w:rsidP="00D1721F">
      <w:pPr>
        <w:spacing w:before="1"/>
        <w:ind w:left="117"/>
        <w:rPr>
          <w:color w:val="2D2D2D"/>
          <w:spacing w:val="-2"/>
          <w:sz w:val="26"/>
          <w:u w:color="2D2D2D"/>
        </w:rPr>
      </w:pPr>
    </w:p>
    <w:p w14:paraId="0CCF7170" w14:textId="77777777" w:rsidR="00F030AE" w:rsidRDefault="00F030AE" w:rsidP="00D1721F">
      <w:pPr>
        <w:spacing w:before="1"/>
        <w:ind w:left="117"/>
        <w:rPr>
          <w:color w:val="2D2D2D"/>
          <w:spacing w:val="-2"/>
          <w:sz w:val="26"/>
          <w:u w:color="2D2D2D"/>
        </w:rPr>
      </w:pPr>
    </w:p>
    <w:p w14:paraId="5BE22662" w14:textId="77777777" w:rsidR="00F030AE" w:rsidRDefault="00F030AE" w:rsidP="00D1721F">
      <w:pPr>
        <w:spacing w:before="1"/>
        <w:ind w:left="117"/>
        <w:rPr>
          <w:color w:val="2D2D2D"/>
          <w:spacing w:val="-2"/>
          <w:sz w:val="26"/>
          <w:u w:color="2D2D2D"/>
        </w:rPr>
      </w:pPr>
    </w:p>
    <w:p w14:paraId="7FB0749B" w14:textId="77777777" w:rsidR="00F030AE" w:rsidRDefault="00F030AE" w:rsidP="00D1721F">
      <w:pPr>
        <w:spacing w:before="1"/>
        <w:ind w:left="117"/>
        <w:rPr>
          <w:color w:val="2D2D2D"/>
          <w:spacing w:val="-2"/>
          <w:sz w:val="26"/>
          <w:u w:color="2D2D2D"/>
        </w:rPr>
      </w:pPr>
    </w:p>
    <w:p w14:paraId="0819C580" w14:textId="0DE75B91" w:rsidR="00D1721F" w:rsidRPr="00FC1D20" w:rsidRDefault="00D1721F" w:rsidP="00D1721F">
      <w:pPr>
        <w:spacing w:before="1"/>
        <w:ind w:left="117"/>
        <w:rPr>
          <w:sz w:val="26"/>
        </w:rPr>
      </w:pPr>
      <w:r>
        <w:rPr>
          <w:color w:val="2D2D2D"/>
          <w:spacing w:val="-2"/>
          <w:sz w:val="26"/>
          <w:u w:color="2D2D2D"/>
        </w:rPr>
        <w:lastRenderedPageBreak/>
        <w:t>AC_PRS_</w:t>
      </w:r>
      <w:r w:rsidRPr="00FC1D20">
        <w:rPr>
          <w:color w:val="2D2D2D"/>
          <w:spacing w:val="-2"/>
          <w:sz w:val="26"/>
          <w:u w:color="2D2D2D"/>
        </w:rPr>
        <w:t>36</w:t>
      </w:r>
      <w:r w:rsidRPr="00FC1D20">
        <w:rPr>
          <w:color w:val="2D2D2D"/>
          <w:spacing w:val="-8"/>
          <w:sz w:val="26"/>
          <w:u w:color="2D2D2D"/>
        </w:rPr>
        <w:t xml:space="preserve"> </w:t>
      </w:r>
      <w:r w:rsidRPr="00FC1D20">
        <w:rPr>
          <w:color w:val="2D2D2D"/>
          <w:spacing w:val="-2"/>
          <w:sz w:val="26"/>
          <w:u w:color="2D2D2D"/>
        </w:rPr>
        <w:t>-</w:t>
      </w:r>
      <w:r w:rsidRPr="00FC1D20">
        <w:rPr>
          <w:color w:val="2D2D2D"/>
          <w:spacing w:val="-8"/>
          <w:sz w:val="26"/>
          <w:u w:color="2D2D2D"/>
        </w:rPr>
        <w:t xml:space="preserve"> </w:t>
      </w:r>
      <w:r w:rsidRPr="00FC1D20">
        <w:rPr>
          <w:color w:val="2D2D2D"/>
          <w:spacing w:val="-2"/>
          <w:sz w:val="26"/>
          <w:u w:color="2D2D2D"/>
        </w:rPr>
        <w:t>Communicate</w:t>
      </w:r>
      <w:r w:rsidRPr="00FC1D20">
        <w:rPr>
          <w:color w:val="2D2D2D"/>
          <w:spacing w:val="-4"/>
          <w:sz w:val="26"/>
          <w:u w:color="2D2D2D"/>
        </w:rPr>
        <w:t xml:space="preserve"> </w:t>
      </w:r>
      <w:r w:rsidRPr="00FC1D20">
        <w:rPr>
          <w:color w:val="2D2D2D"/>
          <w:spacing w:val="-2"/>
          <w:sz w:val="26"/>
          <w:u w:color="2D2D2D"/>
        </w:rPr>
        <w:t>Payment</w:t>
      </w:r>
      <w:r w:rsidRPr="00FC1D20">
        <w:rPr>
          <w:color w:val="2D2D2D"/>
          <w:spacing w:val="-8"/>
          <w:sz w:val="26"/>
          <w:u w:color="2D2D2D"/>
        </w:rPr>
        <w:t xml:space="preserve"> </w:t>
      </w:r>
      <w:r w:rsidRPr="00FC1D20">
        <w:rPr>
          <w:color w:val="2D2D2D"/>
          <w:spacing w:val="-2"/>
          <w:sz w:val="26"/>
          <w:u w:color="2D2D2D"/>
        </w:rPr>
        <w:t>Issues</w:t>
      </w:r>
      <w:r w:rsidRPr="00FC1D20">
        <w:rPr>
          <w:color w:val="2D2D2D"/>
          <w:spacing w:val="-9"/>
          <w:sz w:val="26"/>
          <w:u w:color="2D2D2D"/>
        </w:rPr>
        <w:t xml:space="preserve"> </w:t>
      </w:r>
      <w:r w:rsidRPr="00FC1D20">
        <w:rPr>
          <w:color w:val="2D2D2D"/>
          <w:spacing w:val="-2"/>
          <w:sz w:val="26"/>
          <w:u w:color="2D2D2D"/>
        </w:rPr>
        <w:t>with</w:t>
      </w:r>
      <w:r w:rsidRPr="00FC1D20">
        <w:rPr>
          <w:color w:val="2D2D2D"/>
          <w:spacing w:val="-5"/>
          <w:sz w:val="26"/>
          <w:u w:color="2D2D2D"/>
        </w:rPr>
        <w:t xml:space="preserve"> </w:t>
      </w:r>
      <w:r w:rsidRPr="00FC1D20">
        <w:rPr>
          <w:color w:val="2D2D2D"/>
          <w:spacing w:val="-2"/>
          <w:sz w:val="26"/>
          <w:u w:color="2D2D2D"/>
        </w:rPr>
        <w:t>Tenants</w:t>
      </w:r>
      <w:r w:rsidRPr="00FC1D20">
        <w:rPr>
          <w:color w:val="2D2D2D"/>
          <w:spacing w:val="-7"/>
          <w:sz w:val="26"/>
          <w:u w:color="2D2D2D"/>
        </w:rPr>
        <w:t xml:space="preserve"> </w:t>
      </w:r>
      <w:r w:rsidRPr="00FC1D20">
        <w:rPr>
          <w:color w:val="2D2D2D"/>
          <w:spacing w:val="-2"/>
          <w:sz w:val="26"/>
          <w:u w:color="2D2D2D"/>
        </w:rPr>
        <w:t>and</w:t>
      </w:r>
      <w:r w:rsidRPr="00FC1D20">
        <w:rPr>
          <w:color w:val="2D2D2D"/>
          <w:spacing w:val="-5"/>
          <w:sz w:val="26"/>
          <w:u w:color="2D2D2D"/>
        </w:rPr>
        <w:t xml:space="preserve"> </w:t>
      </w:r>
      <w:r w:rsidRPr="00FC1D20">
        <w:rPr>
          <w:color w:val="2D2D2D"/>
          <w:spacing w:val="-2"/>
          <w:sz w:val="26"/>
          <w:u w:color="2D2D2D"/>
        </w:rPr>
        <w:t>Owners</w:t>
      </w:r>
      <w:r w:rsidRPr="00FC1D20">
        <w:rPr>
          <w:color w:val="2D2D2D"/>
          <w:spacing w:val="3"/>
          <w:sz w:val="26"/>
        </w:rPr>
        <w:t xml:space="preserve"> </w:t>
      </w:r>
      <w:r w:rsidRPr="00FC1D20">
        <w:rPr>
          <w:color w:val="2D2D2D"/>
          <w:spacing w:val="-2"/>
          <w:sz w:val="26"/>
        </w:rPr>
        <w:t>(Done</w:t>
      </w:r>
      <w:r w:rsidRPr="00FC1D20">
        <w:rPr>
          <w:color w:val="2D2D2D"/>
          <w:spacing w:val="-1"/>
          <w:sz w:val="26"/>
        </w:rPr>
        <w:t xml:space="preserve"> </w:t>
      </w:r>
      <w:r w:rsidRPr="00FC1D20">
        <w:rPr>
          <w:color w:val="2D2D2D"/>
          <w:spacing w:val="-2"/>
          <w:sz w:val="26"/>
        </w:rPr>
        <w:t>by:</w:t>
      </w:r>
      <w:r w:rsidRPr="00FC1D20">
        <w:rPr>
          <w:color w:val="2D2D2D"/>
          <w:spacing w:val="-8"/>
          <w:sz w:val="26"/>
        </w:rPr>
        <w:t xml:space="preserve"> </w:t>
      </w:r>
      <w:r w:rsidRPr="00FC1D20">
        <w:rPr>
          <w:color w:val="2D2D2D"/>
          <w:spacing w:val="-2"/>
          <w:sz w:val="26"/>
        </w:rPr>
        <w:t>Ornelt</w:t>
      </w:r>
      <w:r w:rsidRPr="00FC1D20">
        <w:rPr>
          <w:color w:val="2D2D2D"/>
          <w:spacing w:val="-6"/>
          <w:sz w:val="26"/>
        </w:rPr>
        <w:t xml:space="preserve"> </w:t>
      </w:r>
      <w:r w:rsidRPr="00FC1D20">
        <w:rPr>
          <w:color w:val="2D2D2D"/>
          <w:spacing w:val="-2"/>
          <w:sz w:val="26"/>
        </w:rPr>
        <w:t>Lemellari)</w:t>
      </w:r>
    </w:p>
    <w:p w14:paraId="5FBA6C01" w14:textId="77777777" w:rsidR="00D1721F" w:rsidRPr="00FC1D20" w:rsidRDefault="00D1721F" w:rsidP="00D1721F">
      <w:pPr>
        <w:pStyle w:val="BodyText"/>
        <w:rPr>
          <w:b/>
          <w:sz w:val="20"/>
        </w:rPr>
      </w:pPr>
    </w:p>
    <w:p w14:paraId="0DCE5E86" w14:textId="77777777" w:rsidR="00D1721F" w:rsidRPr="00FC1D20" w:rsidRDefault="00D1721F" w:rsidP="00D1721F">
      <w:pPr>
        <w:pStyle w:val="BodyText"/>
        <w:spacing w:before="94"/>
        <w:rPr>
          <w:b/>
          <w:sz w:val="20"/>
        </w:rPr>
      </w:pPr>
      <w:r w:rsidRPr="00FC1D20">
        <w:rPr>
          <w:b/>
          <w:noProof/>
          <w:sz w:val="20"/>
        </w:rPr>
        <w:drawing>
          <wp:anchor distT="0" distB="0" distL="0" distR="0" simplePos="0" relativeHeight="251658284" behindDoc="1" locked="0" layoutInCell="1" allowOverlap="1" wp14:anchorId="4622830E" wp14:editId="5376AD6A">
            <wp:simplePos x="0" y="0"/>
            <wp:positionH relativeFrom="page">
              <wp:posOffset>2755900</wp:posOffset>
            </wp:positionH>
            <wp:positionV relativeFrom="paragraph">
              <wp:posOffset>230226</wp:posOffset>
            </wp:positionV>
            <wp:extent cx="1883249" cy="493166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1883249" cy="4931664"/>
                    </a:xfrm>
                    <a:prstGeom prst="rect">
                      <a:avLst/>
                    </a:prstGeom>
                  </pic:spPr>
                </pic:pic>
              </a:graphicData>
            </a:graphic>
          </wp:anchor>
        </w:drawing>
      </w:r>
    </w:p>
    <w:p w14:paraId="6B8A73F5" w14:textId="77777777" w:rsidR="00F030AE" w:rsidRDefault="00F030AE" w:rsidP="00D1721F">
      <w:pPr>
        <w:spacing w:before="21"/>
        <w:ind w:left="424"/>
        <w:rPr>
          <w:color w:val="2D2D2D"/>
          <w:spacing w:val="-2"/>
          <w:sz w:val="26"/>
          <w:u w:color="2D2D2D"/>
        </w:rPr>
      </w:pPr>
    </w:p>
    <w:p w14:paraId="4E85449F" w14:textId="77777777" w:rsidR="00F030AE" w:rsidRDefault="00F030AE" w:rsidP="00D1721F">
      <w:pPr>
        <w:spacing w:before="21"/>
        <w:ind w:left="424"/>
        <w:rPr>
          <w:color w:val="2D2D2D"/>
          <w:spacing w:val="-2"/>
          <w:sz w:val="26"/>
          <w:u w:color="2D2D2D"/>
        </w:rPr>
      </w:pPr>
    </w:p>
    <w:p w14:paraId="3051333B" w14:textId="77777777" w:rsidR="00F030AE" w:rsidRDefault="00F030AE" w:rsidP="00D1721F">
      <w:pPr>
        <w:spacing w:before="21"/>
        <w:ind w:left="424"/>
        <w:rPr>
          <w:color w:val="2D2D2D"/>
          <w:spacing w:val="-2"/>
          <w:sz w:val="26"/>
          <w:u w:color="2D2D2D"/>
        </w:rPr>
      </w:pPr>
    </w:p>
    <w:p w14:paraId="1514BBBD" w14:textId="77777777" w:rsidR="00F030AE" w:rsidRDefault="00F030AE" w:rsidP="00D1721F">
      <w:pPr>
        <w:spacing w:before="21"/>
        <w:ind w:left="424"/>
        <w:rPr>
          <w:color w:val="2D2D2D"/>
          <w:spacing w:val="-2"/>
          <w:sz w:val="26"/>
          <w:u w:color="2D2D2D"/>
        </w:rPr>
      </w:pPr>
    </w:p>
    <w:p w14:paraId="74468270" w14:textId="77777777" w:rsidR="00F030AE" w:rsidRDefault="00F030AE" w:rsidP="00D1721F">
      <w:pPr>
        <w:spacing w:before="21"/>
        <w:ind w:left="424"/>
        <w:rPr>
          <w:color w:val="2D2D2D"/>
          <w:spacing w:val="-2"/>
          <w:sz w:val="26"/>
          <w:u w:color="2D2D2D"/>
        </w:rPr>
      </w:pPr>
    </w:p>
    <w:p w14:paraId="37FE16E4" w14:textId="77777777" w:rsidR="00F030AE" w:rsidRDefault="00F030AE" w:rsidP="00D1721F">
      <w:pPr>
        <w:spacing w:before="21"/>
        <w:ind w:left="424"/>
        <w:rPr>
          <w:color w:val="2D2D2D"/>
          <w:spacing w:val="-2"/>
          <w:sz w:val="26"/>
          <w:u w:color="2D2D2D"/>
        </w:rPr>
      </w:pPr>
    </w:p>
    <w:p w14:paraId="68997971" w14:textId="77777777" w:rsidR="00F030AE" w:rsidRDefault="00F030AE" w:rsidP="00D1721F">
      <w:pPr>
        <w:spacing w:before="21"/>
        <w:ind w:left="424"/>
        <w:rPr>
          <w:color w:val="2D2D2D"/>
          <w:spacing w:val="-2"/>
          <w:sz w:val="26"/>
          <w:u w:color="2D2D2D"/>
        </w:rPr>
      </w:pPr>
    </w:p>
    <w:p w14:paraId="1BBE495E" w14:textId="77777777" w:rsidR="00F030AE" w:rsidRDefault="00F030AE" w:rsidP="00D1721F">
      <w:pPr>
        <w:spacing w:before="21"/>
        <w:ind w:left="424"/>
        <w:rPr>
          <w:color w:val="2D2D2D"/>
          <w:spacing w:val="-2"/>
          <w:sz w:val="26"/>
          <w:u w:color="2D2D2D"/>
        </w:rPr>
      </w:pPr>
    </w:p>
    <w:p w14:paraId="2938BF57" w14:textId="77777777" w:rsidR="00F030AE" w:rsidRDefault="00F030AE" w:rsidP="00D1721F">
      <w:pPr>
        <w:spacing w:before="21"/>
        <w:ind w:left="424"/>
        <w:rPr>
          <w:color w:val="2D2D2D"/>
          <w:spacing w:val="-2"/>
          <w:sz w:val="26"/>
          <w:u w:color="2D2D2D"/>
        </w:rPr>
      </w:pPr>
    </w:p>
    <w:p w14:paraId="0E7D9874" w14:textId="77777777" w:rsidR="00F030AE" w:rsidRDefault="00F030AE" w:rsidP="00D1721F">
      <w:pPr>
        <w:spacing w:before="21"/>
        <w:ind w:left="424"/>
        <w:rPr>
          <w:color w:val="2D2D2D"/>
          <w:spacing w:val="-2"/>
          <w:sz w:val="26"/>
          <w:u w:color="2D2D2D"/>
        </w:rPr>
      </w:pPr>
    </w:p>
    <w:p w14:paraId="6CC2920E" w14:textId="77777777" w:rsidR="00F030AE" w:rsidRDefault="00F030AE" w:rsidP="00D1721F">
      <w:pPr>
        <w:spacing w:before="21"/>
        <w:ind w:left="424"/>
        <w:rPr>
          <w:color w:val="2D2D2D"/>
          <w:spacing w:val="-2"/>
          <w:sz w:val="26"/>
          <w:u w:color="2D2D2D"/>
        </w:rPr>
      </w:pPr>
    </w:p>
    <w:p w14:paraId="2267AE3C" w14:textId="77777777" w:rsidR="00F030AE" w:rsidRDefault="00F030AE" w:rsidP="00D1721F">
      <w:pPr>
        <w:spacing w:before="21"/>
        <w:ind w:left="424"/>
        <w:rPr>
          <w:color w:val="2D2D2D"/>
          <w:spacing w:val="-2"/>
          <w:sz w:val="26"/>
          <w:u w:color="2D2D2D"/>
        </w:rPr>
      </w:pPr>
    </w:p>
    <w:p w14:paraId="0F88C727" w14:textId="77777777" w:rsidR="00F030AE" w:rsidRDefault="00F030AE" w:rsidP="00D1721F">
      <w:pPr>
        <w:spacing w:before="21"/>
        <w:ind w:left="424"/>
        <w:rPr>
          <w:color w:val="2D2D2D"/>
          <w:spacing w:val="-2"/>
          <w:sz w:val="26"/>
          <w:u w:color="2D2D2D"/>
        </w:rPr>
      </w:pPr>
    </w:p>
    <w:p w14:paraId="55E4DFDB" w14:textId="77777777" w:rsidR="00F030AE" w:rsidRDefault="00F030AE" w:rsidP="00D1721F">
      <w:pPr>
        <w:spacing w:before="21"/>
        <w:ind w:left="424"/>
        <w:rPr>
          <w:color w:val="2D2D2D"/>
          <w:spacing w:val="-2"/>
          <w:sz w:val="26"/>
          <w:u w:color="2D2D2D"/>
        </w:rPr>
      </w:pPr>
    </w:p>
    <w:p w14:paraId="0F1771F3" w14:textId="77777777" w:rsidR="00F030AE" w:rsidRDefault="00F030AE" w:rsidP="00D1721F">
      <w:pPr>
        <w:spacing w:before="21"/>
        <w:ind w:left="424"/>
        <w:rPr>
          <w:color w:val="2D2D2D"/>
          <w:spacing w:val="-2"/>
          <w:sz w:val="26"/>
          <w:u w:color="2D2D2D"/>
        </w:rPr>
      </w:pPr>
    </w:p>
    <w:p w14:paraId="27F9A7A1" w14:textId="117B3AF1" w:rsidR="00D1721F" w:rsidRPr="00FC1D20" w:rsidRDefault="00D1721F" w:rsidP="00D1721F">
      <w:pPr>
        <w:spacing w:before="21"/>
        <w:ind w:left="424"/>
        <w:rPr>
          <w:sz w:val="26"/>
        </w:rPr>
      </w:pPr>
      <w:r>
        <w:rPr>
          <w:color w:val="2D2D2D"/>
          <w:spacing w:val="-2"/>
          <w:sz w:val="26"/>
          <w:u w:color="2D2D2D"/>
        </w:rPr>
        <w:lastRenderedPageBreak/>
        <w:t>AC_PRS_</w:t>
      </w:r>
      <w:r w:rsidRPr="00FC1D20">
        <w:rPr>
          <w:color w:val="2D2D2D"/>
          <w:spacing w:val="-2"/>
          <w:sz w:val="26"/>
          <w:u w:color="2D2D2D"/>
        </w:rPr>
        <w:t>37</w:t>
      </w:r>
      <w:r w:rsidRPr="00FC1D20">
        <w:rPr>
          <w:color w:val="2D2D2D"/>
          <w:spacing w:val="-10"/>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Approve</w:t>
      </w:r>
      <w:r w:rsidRPr="00FC1D20">
        <w:rPr>
          <w:color w:val="2D2D2D"/>
          <w:spacing w:val="-7"/>
          <w:sz w:val="26"/>
          <w:u w:color="2D2D2D"/>
        </w:rPr>
        <w:t xml:space="preserve"> </w:t>
      </w:r>
      <w:r w:rsidRPr="00FC1D20">
        <w:rPr>
          <w:color w:val="2D2D2D"/>
          <w:spacing w:val="-2"/>
          <w:sz w:val="26"/>
          <w:u w:color="2D2D2D"/>
        </w:rPr>
        <w:t>Refunds</w:t>
      </w:r>
      <w:r w:rsidRPr="00FC1D20">
        <w:rPr>
          <w:color w:val="2D2D2D"/>
          <w:spacing w:val="-10"/>
          <w:sz w:val="26"/>
          <w:u w:color="2D2D2D"/>
        </w:rPr>
        <w:t xml:space="preserve"> </w:t>
      </w:r>
      <w:r w:rsidRPr="00FC1D20">
        <w:rPr>
          <w:color w:val="2D2D2D"/>
          <w:spacing w:val="-2"/>
          <w:sz w:val="26"/>
          <w:u w:color="2D2D2D"/>
        </w:rPr>
        <w:t>for</w:t>
      </w:r>
      <w:r w:rsidRPr="00FC1D20">
        <w:rPr>
          <w:color w:val="2D2D2D"/>
          <w:spacing w:val="-8"/>
          <w:sz w:val="26"/>
          <w:u w:color="2D2D2D"/>
        </w:rPr>
        <w:t xml:space="preserve"> </w:t>
      </w:r>
      <w:r w:rsidRPr="00FC1D20">
        <w:rPr>
          <w:color w:val="2D2D2D"/>
          <w:spacing w:val="-2"/>
          <w:sz w:val="26"/>
          <w:u w:color="2D2D2D"/>
        </w:rPr>
        <w:t>cancelled</w:t>
      </w:r>
      <w:r w:rsidRPr="00FC1D20">
        <w:rPr>
          <w:color w:val="2D2D2D"/>
          <w:spacing w:val="-6"/>
          <w:sz w:val="26"/>
          <w:u w:color="2D2D2D"/>
        </w:rPr>
        <w:t xml:space="preserve"> </w:t>
      </w:r>
      <w:r w:rsidRPr="00FC1D20">
        <w:rPr>
          <w:color w:val="2D2D2D"/>
          <w:spacing w:val="-2"/>
          <w:sz w:val="26"/>
          <w:u w:color="2D2D2D"/>
        </w:rPr>
        <w:t>Rental</w:t>
      </w:r>
      <w:r w:rsidRPr="00FC1D20">
        <w:rPr>
          <w:color w:val="2D2D2D"/>
          <w:spacing w:val="-4"/>
          <w:sz w:val="26"/>
          <w:u w:color="2D2D2D"/>
        </w:rPr>
        <w:t xml:space="preserve"> </w:t>
      </w:r>
      <w:r w:rsidRPr="00FC1D20">
        <w:rPr>
          <w:color w:val="2D2D2D"/>
          <w:spacing w:val="-2"/>
          <w:sz w:val="26"/>
          <w:u w:color="2D2D2D"/>
        </w:rPr>
        <w:t>Transactions</w:t>
      </w:r>
      <w:r w:rsidRPr="00FC1D20">
        <w:rPr>
          <w:color w:val="2D2D2D"/>
          <w:spacing w:val="1"/>
          <w:sz w:val="26"/>
        </w:rPr>
        <w:t xml:space="preserve"> </w:t>
      </w:r>
      <w:r w:rsidRPr="00FC1D20">
        <w:rPr>
          <w:color w:val="2D2D2D"/>
          <w:spacing w:val="-2"/>
          <w:sz w:val="26"/>
        </w:rPr>
        <w:t>(Done</w:t>
      </w:r>
      <w:r w:rsidRPr="00FC1D20">
        <w:rPr>
          <w:color w:val="2D2D2D"/>
          <w:spacing w:val="-3"/>
          <w:sz w:val="26"/>
        </w:rPr>
        <w:t xml:space="preserve"> </w:t>
      </w:r>
      <w:r w:rsidRPr="00FC1D20">
        <w:rPr>
          <w:color w:val="2D2D2D"/>
          <w:spacing w:val="-2"/>
          <w:sz w:val="26"/>
        </w:rPr>
        <w:t>by:</w:t>
      </w:r>
      <w:r w:rsidRPr="00FC1D20">
        <w:rPr>
          <w:color w:val="2D2D2D"/>
          <w:spacing w:val="-5"/>
          <w:sz w:val="26"/>
        </w:rPr>
        <w:t xml:space="preserve"> </w:t>
      </w:r>
      <w:r w:rsidRPr="00FC1D20">
        <w:rPr>
          <w:color w:val="2D2D2D"/>
          <w:spacing w:val="-2"/>
          <w:sz w:val="26"/>
        </w:rPr>
        <w:t>Kevin</w:t>
      </w:r>
      <w:r w:rsidRPr="00FC1D20">
        <w:rPr>
          <w:color w:val="2D2D2D"/>
          <w:spacing w:val="-4"/>
          <w:sz w:val="26"/>
        </w:rPr>
        <w:t xml:space="preserve"> </w:t>
      </w:r>
      <w:r w:rsidRPr="00FC1D20">
        <w:rPr>
          <w:color w:val="2D2D2D"/>
          <w:spacing w:val="-2"/>
          <w:sz w:val="26"/>
        </w:rPr>
        <w:t>Muho)</w:t>
      </w:r>
    </w:p>
    <w:p w14:paraId="2FA0857C" w14:textId="77777777" w:rsidR="00D1721F" w:rsidRPr="00FC1D20" w:rsidRDefault="00D1721F" w:rsidP="00D1721F">
      <w:pPr>
        <w:pStyle w:val="BodyText"/>
        <w:rPr>
          <w:b/>
          <w:sz w:val="20"/>
        </w:rPr>
      </w:pPr>
    </w:p>
    <w:p w14:paraId="3C2DB027" w14:textId="77777777" w:rsidR="00D1721F" w:rsidRPr="00FC1D20" w:rsidRDefault="00D1721F" w:rsidP="00D1721F">
      <w:pPr>
        <w:pStyle w:val="BodyText"/>
        <w:rPr>
          <w:b/>
          <w:sz w:val="20"/>
        </w:rPr>
      </w:pPr>
    </w:p>
    <w:p w14:paraId="3FCB944C" w14:textId="77777777" w:rsidR="00D1721F" w:rsidRPr="00FC1D20" w:rsidRDefault="00D1721F" w:rsidP="00D1721F">
      <w:pPr>
        <w:pStyle w:val="BodyText"/>
        <w:spacing w:before="172"/>
        <w:rPr>
          <w:b/>
          <w:sz w:val="20"/>
        </w:rPr>
      </w:pPr>
      <w:r w:rsidRPr="00FC1D20">
        <w:rPr>
          <w:b/>
          <w:noProof/>
          <w:sz w:val="20"/>
        </w:rPr>
        <w:drawing>
          <wp:anchor distT="0" distB="0" distL="0" distR="0" simplePos="0" relativeHeight="251658285" behindDoc="1" locked="0" layoutInCell="1" allowOverlap="1" wp14:anchorId="6D8E5AF8" wp14:editId="0AE798F2">
            <wp:simplePos x="0" y="0"/>
            <wp:positionH relativeFrom="page">
              <wp:posOffset>1011555</wp:posOffset>
            </wp:positionH>
            <wp:positionV relativeFrom="paragraph">
              <wp:posOffset>279994</wp:posOffset>
            </wp:positionV>
            <wp:extent cx="5270561" cy="479336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5270561" cy="4793361"/>
                    </a:xfrm>
                    <a:prstGeom prst="rect">
                      <a:avLst/>
                    </a:prstGeom>
                  </pic:spPr>
                </pic:pic>
              </a:graphicData>
            </a:graphic>
          </wp:anchor>
        </w:drawing>
      </w:r>
    </w:p>
    <w:p w14:paraId="0004F012" w14:textId="6FBC7112" w:rsidR="00F030AE" w:rsidRDefault="00F030AE" w:rsidP="00F030AE">
      <w:pPr>
        <w:pStyle w:val="BodyText"/>
        <w:ind w:firstLine="720"/>
        <w:rPr>
          <w:b/>
          <w:sz w:val="20"/>
        </w:rPr>
      </w:pPr>
    </w:p>
    <w:p w14:paraId="207C0D58" w14:textId="77777777" w:rsidR="00F030AE" w:rsidRPr="00F030AE" w:rsidRDefault="00F030AE" w:rsidP="00F030AE"/>
    <w:p w14:paraId="17BA761F" w14:textId="77777777" w:rsidR="00F030AE" w:rsidRPr="00F030AE" w:rsidRDefault="00F030AE" w:rsidP="00F030AE"/>
    <w:p w14:paraId="579D873F" w14:textId="77777777" w:rsidR="00F030AE" w:rsidRPr="00F030AE" w:rsidRDefault="00F030AE" w:rsidP="00F030AE"/>
    <w:p w14:paraId="11FF0D97" w14:textId="77777777" w:rsidR="00F030AE" w:rsidRPr="00F030AE" w:rsidRDefault="00F030AE" w:rsidP="00F030AE"/>
    <w:p w14:paraId="56F37F88" w14:textId="77777777" w:rsidR="00F030AE" w:rsidRPr="00F030AE" w:rsidRDefault="00F030AE" w:rsidP="00F030AE"/>
    <w:p w14:paraId="31BF5E4C" w14:textId="77777777" w:rsidR="00F030AE" w:rsidRPr="00F030AE" w:rsidRDefault="00F030AE" w:rsidP="00F030AE"/>
    <w:p w14:paraId="0417362C" w14:textId="77777777" w:rsidR="00F030AE" w:rsidRPr="00F030AE" w:rsidRDefault="00F030AE" w:rsidP="00F030AE"/>
    <w:p w14:paraId="6FA81911" w14:textId="77777777" w:rsidR="00F030AE" w:rsidRPr="00F030AE" w:rsidRDefault="00F030AE" w:rsidP="00F030AE"/>
    <w:p w14:paraId="266DAC70" w14:textId="77777777" w:rsidR="00F030AE" w:rsidRPr="00F030AE" w:rsidRDefault="00F030AE" w:rsidP="00F030AE"/>
    <w:p w14:paraId="52371C28" w14:textId="77777777" w:rsidR="00F030AE" w:rsidRPr="00F030AE" w:rsidRDefault="00F030AE" w:rsidP="00F030AE"/>
    <w:p w14:paraId="5CFA6D6F" w14:textId="77777777" w:rsidR="00F030AE" w:rsidRPr="00F030AE" w:rsidRDefault="00F030AE" w:rsidP="00F030AE"/>
    <w:p w14:paraId="0D3547D1" w14:textId="77777777" w:rsidR="00F030AE" w:rsidRPr="00F030AE" w:rsidRDefault="00F030AE" w:rsidP="00F030AE"/>
    <w:p w14:paraId="33A70818" w14:textId="77777777" w:rsidR="00F030AE" w:rsidRPr="00F030AE" w:rsidRDefault="00F030AE" w:rsidP="00F030AE"/>
    <w:p w14:paraId="37B615E4" w14:textId="77777777" w:rsidR="00F030AE" w:rsidRPr="00F030AE" w:rsidRDefault="00F030AE" w:rsidP="00F030AE"/>
    <w:p w14:paraId="499B61B4" w14:textId="77777777" w:rsidR="00F030AE" w:rsidRPr="00F030AE" w:rsidRDefault="00F030AE" w:rsidP="00F030AE"/>
    <w:p w14:paraId="408A2F7B" w14:textId="77777777" w:rsidR="00F030AE" w:rsidRPr="00F030AE" w:rsidRDefault="00F030AE" w:rsidP="00F030AE"/>
    <w:p w14:paraId="59EA71AC" w14:textId="77777777" w:rsidR="00F030AE" w:rsidRPr="00F030AE" w:rsidRDefault="00F030AE" w:rsidP="00F030AE"/>
    <w:p w14:paraId="46A47E4B" w14:textId="77777777" w:rsidR="00F030AE" w:rsidRPr="00F030AE" w:rsidRDefault="00F030AE" w:rsidP="00F030AE"/>
    <w:p w14:paraId="587A8874" w14:textId="77777777" w:rsidR="00D1721F" w:rsidRPr="00FC1D20" w:rsidRDefault="00D1721F" w:rsidP="00D1721F">
      <w:pPr>
        <w:spacing w:before="68"/>
        <w:ind w:left="750"/>
        <w:rPr>
          <w:sz w:val="26"/>
        </w:rPr>
      </w:pPr>
      <w:bookmarkStart w:id="15" w:name="Human_Resources_(HR)"/>
      <w:bookmarkEnd w:id="15"/>
      <w:r>
        <w:rPr>
          <w:color w:val="2D2D2D"/>
          <w:spacing w:val="-2"/>
          <w:sz w:val="26"/>
          <w:u w:color="2D2D2D"/>
        </w:rPr>
        <w:t>AC_PRS_</w:t>
      </w:r>
      <w:r w:rsidRPr="00FC1D20">
        <w:rPr>
          <w:color w:val="2D2D2D"/>
          <w:spacing w:val="-2"/>
          <w:sz w:val="26"/>
          <w:u w:color="2D2D2D"/>
        </w:rPr>
        <w:t>38</w:t>
      </w:r>
      <w:r w:rsidRPr="00FC1D20">
        <w:rPr>
          <w:color w:val="2D2D2D"/>
          <w:spacing w:val="-11"/>
          <w:sz w:val="26"/>
          <w:u w:color="2D2D2D"/>
        </w:rPr>
        <w:t xml:space="preserve"> </w:t>
      </w:r>
      <w:r w:rsidRPr="00FC1D20">
        <w:rPr>
          <w:color w:val="2D2D2D"/>
          <w:spacing w:val="-2"/>
          <w:sz w:val="26"/>
          <w:u w:color="2D2D2D"/>
        </w:rPr>
        <w:t>-</w:t>
      </w:r>
      <w:r w:rsidRPr="00FC1D20">
        <w:rPr>
          <w:color w:val="2D2D2D"/>
          <w:spacing w:val="-8"/>
          <w:sz w:val="26"/>
          <w:u w:color="2D2D2D"/>
        </w:rPr>
        <w:t xml:space="preserve"> </w:t>
      </w:r>
      <w:r w:rsidRPr="00FC1D20">
        <w:rPr>
          <w:color w:val="2D2D2D"/>
          <w:spacing w:val="-2"/>
          <w:sz w:val="26"/>
          <w:u w:color="2D2D2D"/>
        </w:rPr>
        <w:t>Manage</w:t>
      </w:r>
      <w:r w:rsidRPr="00FC1D20">
        <w:rPr>
          <w:color w:val="2D2D2D"/>
          <w:spacing w:val="-9"/>
          <w:sz w:val="26"/>
          <w:u w:color="2D2D2D"/>
        </w:rPr>
        <w:t xml:space="preserve"> </w:t>
      </w:r>
      <w:r w:rsidRPr="00FC1D20">
        <w:rPr>
          <w:color w:val="2D2D2D"/>
          <w:spacing w:val="-2"/>
          <w:sz w:val="26"/>
          <w:u w:color="2D2D2D"/>
        </w:rPr>
        <w:t>Complaints</w:t>
      </w:r>
      <w:r w:rsidRPr="00FC1D20">
        <w:rPr>
          <w:color w:val="2D2D2D"/>
          <w:spacing w:val="-1"/>
          <w:sz w:val="26"/>
        </w:rPr>
        <w:t xml:space="preserve"> </w:t>
      </w:r>
      <w:r w:rsidRPr="00FC1D20">
        <w:rPr>
          <w:color w:val="2D2D2D"/>
          <w:spacing w:val="-2"/>
          <w:sz w:val="26"/>
        </w:rPr>
        <w:t>(Done</w:t>
      </w:r>
      <w:r w:rsidRPr="00FC1D20">
        <w:rPr>
          <w:color w:val="2D2D2D"/>
          <w:spacing w:val="-5"/>
          <w:sz w:val="26"/>
        </w:rPr>
        <w:t xml:space="preserve"> </w:t>
      </w:r>
      <w:r w:rsidRPr="00FC1D20">
        <w:rPr>
          <w:color w:val="2D2D2D"/>
          <w:spacing w:val="-2"/>
          <w:sz w:val="26"/>
        </w:rPr>
        <w:t>by:</w:t>
      </w:r>
      <w:r w:rsidRPr="00FC1D20">
        <w:rPr>
          <w:color w:val="2D2D2D"/>
          <w:spacing w:val="-7"/>
          <w:sz w:val="26"/>
        </w:rPr>
        <w:t xml:space="preserve"> </w:t>
      </w:r>
      <w:r w:rsidRPr="00FC1D20">
        <w:rPr>
          <w:color w:val="2D2D2D"/>
          <w:spacing w:val="-2"/>
          <w:sz w:val="26"/>
        </w:rPr>
        <w:t>Kevin</w:t>
      </w:r>
      <w:r w:rsidRPr="00FC1D20">
        <w:rPr>
          <w:color w:val="2D2D2D"/>
          <w:spacing w:val="-6"/>
          <w:sz w:val="26"/>
        </w:rPr>
        <w:t xml:space="preserve"> </w:t>
      </w:r>
      <w:r w:rsidRPr="00FC1D20">
        <w:rPr>
          <w:color w:val="2D2D2D"/>
          <w:spacing w:val="-2"/>
          <w:sz w:val="26"/>
        </w:rPr>
        <w:t>Muho)</w:t>
      </w:r>
    </w:p>
    <w:p w14:paraId="6FD1A088" w14:textId="77777777" w:rsidR="00D1721F" w:rsidRPr="00FC1D20" w:rsidRDefault="00D1721F" w:rsidP="00D1721F">
      <w:pPr>
        <w:pStyle w:val="BodyText"/>
        <w:rPr>
          <w:b/>
          <w:sz w:val="20"/>
        </w:rPr>
      </w:pPr>
    </w:p>
    <w:p w14:paraId="580879AA" w14:textId="77777777" w:rsidR="00D1721F" w:rsidRPr="00FC1D20" w:rsidRDefault="00D1721F" w:rsidP="00D1721F">
      <w:pPr>
        <w:pStyle w:val="BodyText"/>
        <w:spacing w:before="163"/>
        <w:rPr>
          <w:b/>
          <w:sz w:val="20"/>
        </w:rPr>
      </w:pPr>
      <w:r w:rsidRPr="00FC1D20">
        <w:rPr>
          <w:b/>
          <w:noProof/>
          <w:sz w:val="20"/>
        </w:rPr>
        <w:drawing>
          <wp:anchor distT="0" distB="0" distL="0" distR="0" simplePos="0" relativeHeight="251658286" behindDoc="1" locked="0" layoutInCell="1" allowOverlap="1" wp14:anchorId="304012BE" wp14:editId="71E342CB">
            <wp:simplePos x="0" y="0"/>
            <wp:positionH relativeFrom="page">
              <wp:posOffset>1350644</wp:posOffset>
            </wp:positionH>
            <wp:positionV relativeFrom="paragraph">
              <wp:posOffset>274080</wp:posOffset>
            </wp:positionV>
            <wp:extent cx="4394747" cy="295836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8" cstate="print"/>
                    <a:stretch>
                      <a:fillRect/>
                    </a:stretch>
                  </pic:blipFill>
                  <pic:spPr>
                    <a:xfrm>
                      <a:off x="0" y="0"/>
                      <a:ext cx="4394747" cy="2958369"/>
                    </a:xfrm>
                    <a:prstGeom prst="rect">
                      <a:avLst/>
                    </a:prstGeom>
                  </pic:spPr>
                </pic:pic>
              </a:graphicData>
            </a:graphic>
          </wp:anchor>
        </w:drawing>
      </w:r>
    </w:p>
    <w:p w14:paraId="58305D20" w14:textId="77777777" w:rsidR="00D1721F" w:rsidRPr="00FC1D20" w:rsidRDefault="00D1721F" w:rsidP="00D1721F">
      <w:pPr>
        <w:spacing w:before="235"/>
        <w:ind w:left="424"/>
        <w:rPr>
          <w:sz w:val="26"/>
        </w:rPr>
      </w:pPr>
      <w:r>
        <w:rPr>
          <w:color w:val="2D2D2D"/>
          <w:spacing w:val="-2"/>
          <w:sz w:val="26"/>
          <w:u w:color="2D2D2D"/>
        </w:rPr>
        <w:t>AC_PRS_</w:t>
      </w:r>
      <w:r w:rsidRPr="00FC1D20">
        <w:rPr>
          <w:color w:val="2D2D2D"/>
          <w:spacing w:val="-2"/>
          <w:sz w:val="26"/>
          <w:u w:color="2D2D2D"/>
        </w:rPr>
        <w:t>39</w:t>
      </w:r>
      <w:r w:rsidRPr="00FC1D20">
        <w:rPr>
          <w:color w:val="2D2D2D"/>
          <w:spacing w:val="-9"/>
          <w:sz w:val="26"/>
          <w:u w:color="2D2D2D"/>
        </w:rPr>
        <w:t xml:space="preserve"> </w:t>
      </w:r>
      <w:r w:rsidRPr="00FC1D20">
        <w:rPr>
          <w:color w:val="2D2D2D"/>
          <w:spacing w:val="-2"/>
          <w:sz w:val="26"/>
          <w:u w:color="2D2D2D"/>
        </w:rPr>
        <w:t>-</w:t>
      </w:r>
      <w:r w:rsidRPr="00FC1D20">
        <w:rPr>
          <w:color w:val="2D2D2D"/>
          <w:spacing w:val="-10"/>
          <w:sz w:val="26"/>
          <w:u w:color="2D2D2D"/>
        </w:rPr>
        <w:t xml:space="preserve"> </w:t>
      </w:r>
      <w:r w:rsidRPr="00FC1D20">
        <w:rPr>
          <w:color w:val="2D2D2D"/>
          <w:spacing w:val="-2"/>
          <w:sz w:val="26"/>
          <w:u w:color="2D2D2D"/>
        </w:rPr>
        <w:t>Send</w:t>
      </w:r>
      <w:r w:rsidRPr="00FC1D20">
        <w:rPr>
          <w:color w:val="2D2D2D"/>
          <w:spacing w:val="-6"/>
          <w:sz w:val="26"/>
          <w:u w:color="2D2D2D"/>
        </w:rPr>
        <w:t xml:space="preserve"> </w:t>
      </w:r>
      <w:r w:rsidRPr="00FC1D20">
        <w:rPr>
          <w:color w:val="2D2D2D"/>
          <w:spacing w:val="-2"/>
          <w:sz w:val="26"/>
          <w:u w:color="2D2D2D"/>
        </w:rPr>
        <w:t>Notifications</w:t>
      </w:r>
      <w:r w:rsidRPr="00FC1D20">
        <w:rPr>
          <w:color w:val="2D2D2D"/>
          <w:spacing w:val="-4"/>
          <w:sz w:val="26"/>
          <w:u w:color="2D2D2D"/>
        </w:rPr>
        <w:t xml:space="preserve"> </w:t>
      </w:r>
      <w:r w:rsidRPr="00FC1D20">
        <w:rPr>
          <w:color w:val="2D2D2D"/>
          <w:spacing w:val="-2"/>
          <w:sz w:val="26"/>
          <w:u w:color="2D2D2D"/>
        </w:rPr>
        <w:t>and</w:t>
      </w:r>
      <w:r w:rsidRPr="00FC1D20">
        <w:rPr>
          <w:color w:val="2D2D2D"/>
          <w:spacing w:val="-11"/>
          <w:sz w:val="26"/>
          <w:u w:color="2D2D2D"/>
        </w:rPr>
        <w:t xml:space="preserve"> </w:t>
      </w:r>
      <w:r w:rsidRPr="00FC1D20">
        <w:rPr>
          <w:color w:val="2D2D2D"/>
          <w:spacing w:val="-2"/>
          <w:sz w:val="26"/>
          <w:u w:color="2D2D2D"/>
        </w:rPr>
        <w:t>Reminders</w:t>
      </w:r>
      <w:r w:rsidRPr="00FC1D20">
        <w:rPr>
          <w:color w:val="2D2D2D"/>
          <w:sz w:val="26"/>
        </w:rPr>
        <w:t xml:space="preserve"> </w:t>
      </w:r>
      <w:r w:rsidRPr="00FC1D20">
        <w:rPr>
          <w:color w:val="2D2D2D"/>
          <w:spacing w:val="-2"/>
          <w:sz w:val="26"/>
        </w:rPr>
        <w:t>(Done by:</w:t>
      </w:r>
      <w:r w:rsidRPr="00FC1D20">
        <w:rPr>
          <w:color w:val="2D2D2D"/>
          <w:spacing w:val="-4"/>
          <w:sz w:val="26"/>
        </w:rPr>
        <w:t xml:space="preserve"> </w:t>
      </w:r>
      <w:r w:rsidRPr="00FC1D20">
        <w:rPr>
          <w:color w:val="2D2D2D"/>
          <w:spacing w:val="-2"/>
          <w:sz w:val="26"/>
        </w:rPr>
        <w:t>Kevin</w:t>
      </w:r>
      <w:r w:rsidRPr="00FC1D20">
        <w:rPr>
          <w:color w:val="2D2D2D"/>
          <w:spacing w:val="-9"/>
          <w:sz w:val="26"/>
        </w:rPr>
        <w:t xml:space="preserve"> </w:t>
      </w:r>
      <w:r w:rsidRPr="00FC1D20">
        <w:rPr>
          <w:color w:val="2D2D2D"/>
          <w:spacing w:val="-2"/>
          <w:sz w:val="26"/>
        </w:rPr>
        <w:t>Muho)</w:t>
      </w:r>
    </w:p>
    <w:p w14:paraId="527183D1" w14:textId="77777777" w:rsidR="00D1721F" w:rsidRPr="00FC1D20" w:rsidRDefault="00D1721F" w:rsidP="00D1721F">
      <w:pPr>
        <w:pStyle w:val="BodyText"/>
        <w:rPr>
          <w:b/>
          <w:sz w:val="20"/>
        </w:rPr>
      </w:pPr>
    </w:p>
    <w:p w14:paraId="67DAD80B" w14:textId="77777777" w:rsidR="00D1721F" w:rsidRPr="00FC1D20" w:rsidRDefault="00D1721F" w:rsidP="00D1721F">
      <w:pPr>
        <w:pStyle w:val="BodyText"/>
        <w:rPr>
          <w:b/>
          <w:sz w:val="20"/>
        </w:rPr>
      </w:pPr>
    </w:p>
    <w:p w14:paraId="519F0625" w14:textId="77777777" w:rsidR="00D1721F" w:rsidRPr="00FC1D20" w:rsidRDefault="00D1721F" w:rsidP="00D1721F">
      <w:pPr>
        <w:pStyle w:val="BodyText"/>
        <w:spacing w:before="111"/>
        <w:rPr>
          <w:b/>
          <w:sz w:val="20"/>
        </w:rPr>
      </w:pPr>
      <w:r w:rsidRPr="00FC1D20">
        <w:rPr>
          <w:b/>
          <w:noProof/>
          <w:sz w:val="20"/>
        </w:rPr>
        <w:drawing>
          <wp:anchor distT="0" distB="0" distL="0" distR="0" simplePos="0" relativeHeight="251658287" behindDoc="1" locked="0" layoutInCell="1" allowOverlap="1" wp14:anchorId="36069DB6" wp14:editId="36865F81">
            <wp:simplePos x="0" y="0"/>
            <wp:positionH relativeFrom="page">
              <wp:posOffset>1986914</wp:posOffset>
            </wp:positionH>
            <wp:positionV relativeFrom="paragraph">
              <wp:posOffset>240973</wp:posOffset>
            </wp:positionV>
            <wp:extent cx="2760534" cy="379247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9" cstate="print"/>
                    <a:stretch>
                      <a:fillRect/>
                    </a:stretch>
                  </pic:blipFill>
                  <pic:spPr>
                    <a:xfrm>
                      <a:off x="0" y="0"/>
                      <a:ext cx="2760534" cy="3792474"/>
                    </a:xfrm>
                    <a:prstGeom prst="rect">
                      <a:avLst/>
                    </a:prstGeom>
                  </pic:spPr>
                </pic:pic>
              </a:graphicData>
            </a:graphic>
          </wp:anchor>
        </w:drawing>
      </w:r>
    </w:p>
    <w:p w14:paraId="5CBBA5B6" w14:textId="28A499C3" w:rsidR="00F030AE" w:rsidRDefault="00F030AE" w:rsidP="00D1721F">
      <w:pPr>
        <w:pStyle w:val="BodyText"/>
        <w:rPr>
          <w:b/>
          <w:sz w:val="20"/>
        </w:rPr>
      </w:pPr>
    </w:p>
    <w:p w14:paraId="04E7725C" w14:textId="77777777" w:rsidR="00F030AE" w:rsidRPr="00F030AE" w:rsidRDefault="00F030AE" w:rsidP="00F030AE"/>
    <w:p w14:paraId="25D12304" w14:textId="77777777" w:rsidR="00D1721F" w:rsidRPr="00FC1D20" w:rsidRDefault="00D1721F" w:rsidP="00D1721F">
      <w:pPr>
        <w:spacing w:before="21"/>
        <w:ind w:left="424"/>
        <w:rPr>
          <w:sz w:val="26"/>
        </w:rPr>
      </w:pPr>
      <w:r>
        <w:rPr>
          <w:color w:val="2D2D2D"/>
          <w:spacing w:val="-2"/>
          <w:sz w:val="26"/>
          <w:u w:color="2D2D2D"/>
        </w:rPr>
        <w:t>AC_PRS_</w:t>
      </w:r>
      <w:r w:rsidRPr="00FC1D20">
        <w:rPr>
          <w:color w:val="2D2D2D"/>
          <w:spacing w:val="-2"/>
          <w:sz w:val="26"/>
          <w:u w:color="2D2D2D"/>
        </w:rPr>
        <w:t>40</w:t>
      </w:r>
      <w:r w:rsidRPr="00FC1D20">
        <w:rPr>
          <w:color w:val="2D2D2D"/>
          <w:spacing w:val="-9"/>
          <w:sz w:val="26"/>
          <w:u w:color="2D2D2D"/>
        </w:rPr>
        <w:t xml:space="preserve"> </w:t>
      </w:r>
      <w:r w:rsidRPr="00FC1D20">
        <w:rPr>
          <w:color w:val="2D2D2D"/>
          <w:spacing w:val="-2"/>
          <w:sz w:val="26"/>
          <w:u w:color="2D2D2D"/>
        </w:rPr>
        <w:t>-</w:t>
      </w:r>
      <w:r w:rsidRPr="00FC1D20">
        <w:rPr>
          <w:color w:val="2D2D2D"/>
          <w:spacing w:val="-5"/>
          <w:sz w:val="26"/>
          <w:u w:color="2D2D2D"/>
        </w:rPr>
        <w:t xml:space="preserve"> </w:t>
      </w:r>
      <w:r w:rsidRPr="00FC1D20">
        <w:rPr>
          <w:color w:val="2D2D2D"/>
          <w:spacing w:val="-2"/>
          <w:sz w:val="26"/>
          <w:u w:color="2D2D2D"/>
        </w:rPr>
        <w:t>Maintain</w:t>
      </w:r>
      <w:r w:rsidRPr="00FC1D20">
        <w:rPr>
          <w:color w:val="2D2D2D"/>
          <w:spacing w:val="-5"/>
          <w:sz w:val="26"/>
          <w:u w:color="2D2D2D"/>
        </w:rPr>
        <w:t xml:space="preserve"> </w:t>
      </w:r>
      <w:r w:rsidRPr="00FC1D20">
        <w:rPr>
          <w:color w:val="2D2D2D"/>
          <w:spacing w:val="-2"/>
          <w:sz w:val="26"/>
          <w:u w:color="2D2D2D"/>
        </w:rPr>
        <w:t>Records</w:t>
      </w:r>
      <w:r w:rsidRPr="00FC1D20">
        <w:rPr>
          <w:color w:val="2D2D2D"/>
          <w:spacing w:val="-5"/>
          <w:sz w:val="26"/>
          <w:u w:color="2D2D2D"/>
        </w:rPr>
        <w:t xml:space="preserve"> </w:t>
      </w:r>
      <w:r w:rsidRPr="00FC1D20">
        <w:rPr>
          <w:color w:val="2D2D2D"/>
          <w:spacing w:val="-2"/>
          <w:sz w:val="26"/>
          <w:u w:color="2D2D2D"/>
        </w:rPr>
        <w:t>of</w:t>
      </w:r>
      <w:r w:rsidRPr="00FC1D20">
        <w:rPr>
          <w:color w:val="2D2D2D"/>
          <w:spacing w:val="-6"/>
          <w:sz w:val="26"/>
          <w:u w:color="2D2D2D"/>
        </w:rPr>
        <w:t xml:space="preserve"> </w:t>
      </w:r>
      <w:r w:rsidRPr="00FC1D20">
        <w:rPr>
          <w:color w:val="2D2D2D"/>
          <w:spacing w:val="-2"/>
          <w:sz w:val="26"/>
          <w:u w:color="2D2D2D"/>
        </w:rPr>
        <w:t>User</w:t>
      </w:r>
      <w:r w:rsidRPr="00FC1D20">
        <w:rPr>
          <w:color w:val="2D2D2D"/>
          <w:spacing w:val="-8"/>
          <w:sz w:val="26"/>
          <w:u w:color="2D2D2D"/>
        </w:rPr>
        <w:t xml:space="preserve"> </w:t>
      </w:r>
      <w:r w:rsidRPr="00FC1D20">
        <w:rPr>
          <w:color w:val="2D2D2D"/>
          <w:spacing w:val="-2"/>
          <w:sz w:val="26"/>
          <w:u w:color="2D2D2D"/>
        </w:rPr>
        <w:t>Issues</w:t>
      </w:r>
      <w:r w:rsidRPr="00FC1D20">
        <w:rPr>
          <w:color w:val="2D2D2D"/>
          <w:spacing w:val="-4"/>
          <w:sz w:val="26"/>
          <w:u w:color="2D2D2D"/>
        </w:rPr>
        <w:t xml:space="preserve"> </w:t>
      </w:r>
      <w:r w:rsidRPr="00FC1D20">
        <w:rPr>
          <w:color w:val="2D2D2D"/>
          <w:spacing w:val="-2"/>
          <w:sz w:val="26"/>
          <w:u w:color="2D2D2D"/>
        </w:rPr>
        <w:t>and</w:t>
      </w:r>
      <w:r w:rsidRPr="00FC1D20">
        <w:rPr>
          <w:color w:val="2D2D2D"/>
          <w:spacing w:val="-7"/>
          <w:sz w:val="26"/>
          <w:u w:color="2D2D2D"/>
        </w:rPr>
        <w:t xml:space="preserve"> </w:t>
      </w:r>
      <w:r w:rsidRPr="00FC1D20">
        <w:rPr>
          <w:color w:val="2D2D2D"/>
          <w:spacing w:val="-2"/>
          <w:sz w:val="26"/>
          <w:u w:color="2D2D2D"/>
        </w:rPr>
        <w:t>Resolutions</w:t>
      </w:r>
      <w:r w:rsidRPr="00FC1D20">
        <w:rPr>
          <w:color w:val="2D2D2D"/>
          <w:spacing w:val="2"/>
          <w:sz w:val="26"/>
        </w:rPr>
        <w:t xml:space="preserve"> </w:t>
      </w:r>
      <w:r w:rsidRPr="00FC1D20">
        <w:rPr>
          <w:color w:val="2D2D2D"/>
          <w:spacing w:val="-2"/>
          <w:sz w:val="26"/>
        </w:rPr>
        <w:t>(Done by:</w:t>
      </w:r>
      <w:r w:rsidRPr="00FC1D20">
        <w:rPr>
          <w:color w:val="2D2D2D"/>
          <w:spacing w:val="-4"/>
          <w:sz w:val="26"/>
        </w:rPr>
        <w:t xml:space="preserve"> </w:t>
      </w:r>
      <w:r w:rsidRPr="00FC1D20">
        <w:rPr>
          <w:color w:val="2D2D2D"/>
          <w:spacing w:val="-2"/>
          <w:sz w:val="26"/>
        </w:rPr>
        <w:t>Kevin</w:t>
      </w:r>
      <w:r w:rsidRPr="00FC1D20">
        <w:rPr>
          <w:color w:val="2D2D2D"/>
          <w:spacing w:val="-9"/>
          <w:sz w:val="26"/>
        </w:rPr>
        <w:t xml:space="preserve"> </w:t>
      </w:r>
      <w:r w:rsidRPr="00FC1D20">
        <w:rPr>
          <w:color w:val="2D2D2D"/>
          <w:spacing w:val="-2"/>
          <w:sz w:val="26"/>
        </w:rPr>
        <w:t>Muho)</w:t>
      </w:r>
    </w:p>
    <w:p w14:paraId="63391982" w14:textId="77777777" w:rsidR="00D1721F" w:rsidRPr="00FC1D20" w:rsidRDefault="00D1721F" w:rsidP="00D1721F">
      <w:pPr>
        <w:pStyle w:val="BodyText"/>
        <w:rPr>
          <w:b/>
          <w:sz w:val="20"/>
        </w:rPr>
      </w:pPr>
    </w:p>
    <w:p w14:paraId="20946DE4" w14:textId="2AA68972" w:rsidR="00F030AE" w:rsidRDefault="00D1721F" w:rsidP="00D1721F">
      <w:pPr>
        <w:pStyle w:val="BodyText"/>
        <w:spacing w:before="240"/>
        <w:rPr>
          <w:b/>
          <w:sz w:val="20"/>
        </w:rPr>
      </w:pPr>
      <w:r w:rsidRPr="00FC1D20">
        <w:rPr>
          <w:b/>
          <w:noProof/>
          <w:sz w:val="20"/>
        </w:rPr>
        <w:drawing>
          <wp:anchor distT="0" distB="0" distL="0" distR="0" simplePos="0" relativeHeight="251658289" behindDoc="1" locked="0" layoutInCell="1" allowOverlap="1" wp14:anchorId="5D9E6EFE" wp14:editId="5C0AB825">
            <wp:simplePos x="0" y="0"/>
            <wp:positionH relativeFrom="page">
              <wp:posOffset>2404745</wp:posOffset>
            </wp:positionH>
            <wp:positionV relativeFrom="paragraph">
              <wp:posOffset>323263</wp:posOffset>
            </wp:positionV>
            <wp:extent cx="2234254" cy="586606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0" cstate="print"/>
                    <a:stretch>
                      <a:fillRect/>
                    </a:stretch>
                  </pic:blipFill>
                  <pic:spPr>
                    <a:xfrm>
                      <a:off x="0" y="0"/>
                      <a:ext cx="2234254" cy="5866066"/>
                    </a:xfrm>
                    <a:prstGeom prst="rect">
                      <a:avLst/>
                    </a:prstGeom>
                  </pic:spPr>
                </pic:pic>
              </a:graphicData>
            </a:graphic>
          </wp:anchor>
        </w:drawing>
      </w:r>
    </w:p>
    <w:p w14:paraId="2981461C" w14:textId="77777777" w:rsidR="00F030AE" w:rsidRPr="00F030AE" w:rsidRDefault="00F030AE" w:rsidP="00F030AE"/>
    <w:p w14:paraId="397C7387" w14:textId="77777777" w:rsidR="00F030AE" w:rsidRPr="00F030AE" w:rsidRDefault="00F030AE" w:rsidP="00F030AE"/>
    <w:p w14:paraId="3185CABB" w14:textId="77777777" w:rsidR="00F030AE" w:rsidRPr="00F030AE" w:rsidRDefault="00F030AE" w:rsidP="00F030AE"/>
    <w:p w14:paraId="647F8650" w14:textId="77777777" w:rsidR="00F030AE" w:rsidRPr="00F030AE" w:rsidRDefault="00F030AE" w:rsidP="00F030AE"/>
    <w:p w14:paraId="2CBC4FEF" w14:textId="77777777" w:rsidR="00F030AE" w:rsidRPr="00F030AE" w:rsidRDefault="00F030AE" w:rsidP="00F030AE"/>
    <w:p w14:paraId="4A48EAEF" w14:textId="77777777" w:rsidR="00F030AE" w:rsidRPr="00F030AE" w:rsidRDefault="00F030AE" w:rsidP="00F030AE"/>
    <w:p w14:paraId="713A5CA3" w14:textId="77777777" w:rsidR="00F030AE" w:rsidRPr="00F030AE" w:rsidRDefault="00F030AE" w:rsidP="00F030AE"/>
    <w:p w14:paraId="245D09BE" w14:textId="77777777" w:rsidR="00F030AE" w:rsidRPr="00F030AE" w:rsidRDefault="00F030AE" w:rsidP="00F030AE"/>
    <w:p w14:paraId="0E4D33A0" w14:textId="77777777" w:rsidR="00F030AE" w:rsidRPr="00F030AE" w:rsidRDefault="00F030AE" w:rsidP="00F030AE"/>
    <w:p w14:paraId="026693B1" w14:textId="77777777" w:rsidR="00F030AE" w:rsidRPr="00F030AE" w:rsidRDefault="00F030AE" w:rsidP="00F030AE"/>
    <w:p w14:paraId="79487940" w14:textId="77777777" w:rsidR="00D1721F" w:rsidRPr="00FC1D20" w:rsidRDefault="00D1721F" w:rsidP="00D1721F">
      <w:pPr>
        <w:pStyle w:val="BodyText"/>
        <w:spacing w:before="5"/>
        <w:rPr>
          <w:b/>
        </w:rPr>
      </w:pPr>
      <w:bookmarkStart w:id="16" w:name="User_(these_2_processes_are_the_same_for"/>
      <w:bookmarkEnd w:id="16"/>
    </w:p>
    <w:p w14:paraId="6C6079A5" w14:textId="77777777" w:rsidR="00D1721F" w:rsidRPr="00FC1D20" w:rsidRDefault="00D1721F" w:rsidP="00D1721F">
      <w:pPr>
        <w:ind w:left="424"/>
        <w:rPr>
          <w:sz w:val="26"/>
        </w:rPr>
      </w:pPr>
      <w:r>
        <w:rPr>
          <w:color w:val="2D2D2D"/>
          <w:sz w:val="26"/>
          <w:u w:color="2D2D2D"/>
        </w:rPr>
        <w:t>AC_PRS_</w:t>
      </w:r>
      <w:r w:rsidRPr="00FC1D20">
        <w:rPr>
          <w:color w:val="2D2D2D"/>
          <w:sz w:val="26"/>
          <w:u w:color="2D2D2D"/>
        </w:rPr>
        <w:t>41</w:t>
      </w:r>
      <w:r w:rsidRPr="00FC1D20">
        <w:rPr>
          <w:color w:val="2D2D2D"/>
          <w:spacing w:val="-15"/>
          <w:sz w:val="26"/>
          <w:u w:color="2D2D2D"/>
        </w:rPr>
        <w:t xml:space="preserve"> </w:t>
      </w:r>
      <w:r w:rsidRPr="00FC1D20">
        <w:rPr>
          <w:color w:val="2D2D2D"/>
          <w:sz w:val="26"/>
          <w:u w:color="2D2D2D"/>
        </w:rPr>
        <w:t>-</w:t>
      </w:r>
      <w:r w:rsidRPr="00FC1D20">
        <w:rPr>
          <w:color w:val="2D2D2D"/>
          <w:spacing w:val="-13"/>
          <w:sz w:val="26"/>
          <w:u w:color="2D2D2D"/>
        </w:rPr>
        <w:t xml:space="preserve"> </w:t>
      </w:r>
      <w:r w:rsidRPr="00FC1D20">
        <w:rPr>
          <w:color w:val="2D2D2D"/>
          <w:sz w:val="26"/>
          <w:u w:color="2D2D2D"/>
        </w:rPr>
        <w:t>Register</w:t>
      </w:r>
      <w:r w:rsidRPr="00FC1D20">
        <w:rPr>
          <w:color w:val="2D2D2D"/>
          <w:spacing w:val="-14"/>
          <w:sz w:val="26"/>
          <w:u w:color="2D2D2D"/>
        </w:rPr>
        <w:t xml:space="preserve"> </w:t>
      </w:r>
      <w:r w:rsidRPr="00FC1D20">
        <w:rPr>
          <w:color w:val="2D2D2D"/>
          <w:sz w:val="26"/>
          <w:u w:color="2D2D2D"/>
        </w:rPr>
        <w:t>Account</w:t>
      </w:r>
      <w:r w:rsidRPr="00FC1D20">
        <w:rPr>
          <w:color w:val="2D2D2D"/>
          <w:spacing w:val="60"/>
          <w:w w:val="150"/>
          <w:sz w:val="26"/>
        </w:rPr>
        <w:t xml:space="preserve"> </w:t>
      </w:r>
      <w:r w:rsidRPr="00FC1D20">
        <w:rPr>
          <w:color w:val="2D2D2D"/>
          <w:sz w:val="26"/>
        </w:rPr>
        <w:t>(Done</w:t>
      </w:r>
      <w:r w:rsidRPr="00FC1D20">
        <w:rPr>
          <w:color w:val="2D2D2D"/>
          <w:spacing w:val="-13"/>
          <w:sz w:val="26"/>
        </w:rPr>
        <w:t xml:space="preserve"> </w:t>
      </w:r>
      <w:r w:rsidRPr="00FC1D20">
        <w:rPr>
          <w:color w:val="2D2D2D"/>
          <w:sz w:val="26"/>
        </w:rPr>
        <w:t>by:</w:t>
      </w:r>
      <w:r w:rsidRPr="00FC1D20">
        <w:rPr>
          <w:color w:val="2D2D2D"/>
          <w:spacing w:val="-12"/>
          <w:sz w:val="26"/>
        </w:rPr>
        <w:t xml:space="preserve"> </w:t>
      </w:r>
      <w:r w:rsidRPr="00FC1D20">
        <w:rPr>
          <w:color w:val="2D2D2D"/>
          <w:sz w:val="26"/>
        </w:rPr>
        <w:t>Kevin</w:t>
      </w:r>
      <w:r w:rsidRPr="00FC1D20">
        <w:rPr>
          <w:color w:val="2D2D2D"/>
          <w:spacing w:val="-15"/>
          <w:sz w:val="26"/>
        </w:rPr>
        <w:t xml:space="preserve"> </w:t>
      </w:r>
      <w:r w:rsidRPr="00FC1D20">
        <w:rPr>
          <w:color w:val="2D2D2D"/>
          <w:spacing w:val="-4"/>
          <w:sz w:val="26"/>
        </w:rPr>
        <w:t>Muho)</w:t>
      </w:r>
    </w:p>
    <w:p w14:paraId="4C279046" w14:textId="77777777" w:rsidR="00D1721F" w:rsidRPr="00FC1D20" w:rsidRDefault="00D1721F" w:rsidP="00D1721F">
      <w:pPr>
        <w:pStyle w:val="BodyText"/>
        <w:rPr>
          <w:b/>
          <w:sz w:val="20"/>
        </w:rPr>
      </w:pPr>
    </w:p>
    <w:p w14:paraId="24D6A579" w14:textId="77777777" w:rsidR="00D1721F" w:rsidRPr="00FC1D20" w:rsidRDefault="00D1721F" w:rsidP="00D1721F">
      <w:pPr>
        <w:pStyle w:val="BodyText"/>
        <w:rPr>
          <w:b/>
          <w:sz w:val="20"/>
        </w:rPr>
      </w:pPr>
    </w:p>
    <w:p w14:paraId="5996D6D7" w14:textId="77777777" w:rsidR="00D1721F" w:rsidRPr="00FC1D20" w:rsidRDefault="00D1721F" w:rsidP="00D1721F">
      <w:pPr>
        <w:pStyle w:val="BodyText"/>
        <w:spacing w:before="45"/>
        <w:rPr>
          <w:b/>
          <w:sz w:val="20"/>
        </w:rPr>
      </w:pPr>
      <w:r w:rsidRPr="00FC1D20">
        <w:rPr>
          <w:b/>
          <w:noProof/>
          <w:sz w:val="20"/>
        </w:rPr>
        <w:drawing>
          <wp:anchor distT="0" distB="0" distL="0" distR="0" simplePos="0" relativeHeight="251658290" behindDoc="1" locked="0" layoutInCell="1" allowOverlap="1" wp14:anchorId="194D8306" wp14:editId="22474CF1">
            <wp:simplePos x="0" y="0"/>
            <wp:positionH relativeFrom="page">
              <wp:posOffset>1987550</wp:posOffset>
            </wp:positionH>
            <wp:positionV relativeFrom="paragraph">
              <wp:posOffset>199190</wp:posOffset>
            </wp:positionV>
            <wp:extent cx="2856642" cy="631793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1" cstate="print"/>
                    <a:stretch>
                      <a:fillRect/>
                    </a:stretch>
                  </pic:blipFill>
                  <pic:spPr>
                    <a:xfrm>
                      <a:off x="0" y="0"/>
                      <a:ext cx="2856642" cy="6317932"/>
                    </a:xfrm>
                    <a:prstGeom prst="rect">
                      <a:avLst/>
                    </a:prstGeom>
                  </pic:spPr>
                </pic:pic>
              </a:graphicData>
            </a:graphic>
          </wp:anchor>
        </w:drawing>
      </w:r>
    </w:p>
    <w:p w14:paraId="0ABCE5AD" w14:textId="4FFE6129" w:rsidR="00F030AE" w:rsidRDefault="00F030AE" w:rsidP="00D1721F">
      <w:pPr>
        <w:pStyle w:val="BodyText"/>
        <w:rPr>
          <w:b/>
          <w:sz w:val="20"/>
        </w:rPr>
      </w:pPr>
    </w:p>
    <w:p w14:paraId="2AD11121" w14:textId="77777777" w:rsidR="00F030AE" w:rsidRPr="00F030AE" w:rsidRDefault="00F030AE" w:rsidP="00F030AE"/>
    <w:p w14:paraId="3895EFED" w14:textId="77777777" w:rsidR="00F030AE" w:rsidRPr="00F030AE" w:rsidRDefault="00F030AE" w:rsidP="00F030AE"/>
    <w:p w14:paraId="176933A2" w14:textId="77777777" w:rsidR="00F030AE" w:rsidRPr="00F030AE" w:rsidRDefault="00F030AE" w:rsidP="00F030AE"/>
    <w:p w14:paraId="0F31B630" w14:textId="77777777" w:rsidR="00F030AE" w:rsidRPr="00F030AE" w:rsidRDefault="00F030AE" w:rsidP="00F030AE"/>
    <w:p w14:paraId="53AFB9C3" w14:textId="77777777" w:rsidR="00F030AE" w:rsidRPr="00F030AE" w:rsidRDefault="00F030AE" w:rsidP="00F030AE"/>
    <w:p w14:paraId="2F91BC62" w14:textId="77777777" w:rsidR="00F030AE" w:rsidRPr="00F030AE" w:rsidRDefault="00F030AE" w:rsidP="00F030AE"/>
    <w:p w14:paraId="77AFA6F2" w14:textId="77777777" w:rsidR="00F030AE" w:rsidRPr="00F030AE" w:rsidRDefault="00F030AE" w:rsidP="00F030AE"/>
    <w:p w14:paraId="0BC3E316" w14:textId="77777777" w:rsidR="00D1721F" w:rsidRPr="00FC1D20" w:rsidRDefault="00D1721F" w:rsidP="00D1721F">
      <w:pPr>
        <w:spacing w:before="21"/>
        <w:ind w:left="424"/>
        <w:rPr>
          <w:sz w:val="26"/>
        </w:rPr>
      </w:pPr>
      <w:r>
        <w:rPr>
          <w:color w:val="2D2D2D"/>
          <w:sz w:val="26"/>
          <w:u w:color="2D2D2D"/>
        </w:rPr>
        <w:lastRenderedPageBreak/>
        <w:t>AC_PRS_</w:t>
      </w:r>
      <w:r w:rsidRPr="00FC1D20">
        <w:rPr>
          <w:color w:val="2D2D2D"/>
          <w:sz w:val="26"/>
          <w:u w:color="2D2D2D"/>
        </w:rPr>
        <w:t>42</w:t>
      </w:r>
      <w:r w:rsidRPr="00FC1D20">
        <w:rPr>
          <w:color w:val="2D2D2D"/>
          <w:spacing w:val="-15"/>
          <w:sz w:val="26"/>
          <w:u w:color="2D2D2D"/>
        </w:rPr>
        <w:t xml:space="preserve"> </w:t>
      </w:r>
      <w:r w:rsidRPr="00FC1D20">
        <w:rPr>
          <w:color w:val="2D2D2D"/>
          <w:sz w:val="26"/>
          <w:u w:color="2D2D2D"/>
        </w:rPr>
        <w:t>-</w:t>
      </w:r>
      <w:r w:rsidRPr="00FC1D20">
        <w:rPr>
          <w:color w:val="2D2D2D"/>
          <w:spacing w:val="-10"/>
          <w:sz w:val="26"/>
          <w:u w:color="2D2D2D"/>
        </w:rPr>
        <w:t xml:space="preserve"> </w:t>
      </w:r>
      <w:r w:rsidRPr="00FC1D20">
        <w:rPr>
          <w:color w:val="2D2D2D"/>
          <w:sz w:val="26"/>
          <w:u w:color="2D2D2D"/>
        </w:rPr>
        <w:t>Log</w:t>
      </w:r>
      <w:r w:rsidRPr="00FC1D20">
        <w:rPr>
          <w:color w:val="2D2D2D"/>
          <w:spacing w:val="-6"/>
          <w:sz w:val="26"/>
          <w:u w:color="2D2D2D"/>
        </w:rPr>
        <w:t xml:space="preserve"> </w:t>
      </w:r>
      <w:r w:rsidRPr="00FC1D20">
        <w:rPr>
          <w:color w:val="2D2D2D"/>
          <w:sz w:val="26"/>
          <w:u w:color="2D2D2D"/>
        </w:rPr>
        <w:t>In</w:t>
      </w:r>
      <w:r w:rsidRPr="00FC1D20">
        <w:rPr>
          <w:color w:val="2D2D2D"/>
          <w:spacing w:val="52"/>
          <w:w w:val="150"/>
          <w:sz w:val="26"/>
        </w:rPr>
        <w:t xml:space="preserve"> </w:t>
      </w:r>
      <w:r w:rsidRPr="00FC1D20">
        <w:rPr>
          <w:color w:val="2D2D2D"/>
          <w:sz w:val="26"/>
        </w:rPr>
        <w:t>(Done</w:t>
      </w:r>
      <w:r w:rsidRPr="00FC1D20">
        <w:rPr>
          <w:color w:val="2D2D2D"/>
          <w:spacing w:val="-8"/>
          <w:sz w:val="26"/>
        </w:rPr>
        <w:t xml:space="preserve"> </w:t>
      </w:r>
      <w:r w:rsidRPr="00FC1D20">
        <w:rPr>
          <w:color w:val="2D2D2D"/>
          <w:sz w:val="26"/>
        </w:rPr>
        <w:t>by:</w:t>
      </w:r>
      <w:r w:rsidRPr="00FC1D20">
        <w:rPr>
          <w:color w:val="2D2D2D"/>
          <w:spacing w:val="-11"/>
          <w:sz w:val="26"/>
        </w:rPr>
        <w:t xml:space="preserve"> </w:t>
      </w:r>
      <w:r w:rsidRPr="00FC1D20">
        <w:rPr>
          <w:color w:val="2D2D2D"/>
          <w:sz w:val="26"/>
        </w:rPr>
        <w:t>Kevin</w:t>
      </w:r>
      <w:r w:rsidRPr="00FC1D20">
        <w:rPr>
          <w:color w:val="2D2D2D"/>
          <w:spacing w:val="-9"/>
          <w:sz w:val="26"/>
        </w:rPr>
        <w:t xml:space="preserve"> </w:t>
      </w:r>
      <w:r w:rsidRPr="00FC1D20">
        <w:rPr>
          <w:color w:val="2D2D2D"/>
          <w:spacing w:val="-4"/>
          <w:sz w:val="26"/>
        </w:rPr>
        <w:t>Muho)</w:t>
      </w:r>
    </w:p>
    <w:p w14:paraId="74EB702C" w14:textId="77777777" w:rsidR="00D1721F" w:rsidRPr="00FC1D20" w:rsidRDefault="00D1721F" w:rsidP="00D1721F">
      <w:pPr>
        <w:pStyle w:val="BodyText"/>
        <w:rPr>
          <w:b/>
          <w:sz w:val="20"/>
        </w:rPr>
      </w:pPr>
    </w:p>
    <w:p w14:paraId="073B3622" w14:textId="77777777" w:rsidR="00D1721F" w:rsidRPr="00FC1D20" w:rsidRDefault="00D1721F" w:rsidP="00D1721F">
      <w:pPr>
        <w:pStyle w:val="BodyText"/>
        <w:spacing w:before="172"/>
        <w:rPr>
          <w:b/>
          <w:sz w:val="20"/>
        </w:rPr>
      </w:pPr>
      <w:r w:rsidRPr="00FC1D20">
        <w:rPr>
          <w:b/>
          <w:noProof/>
          <w:sz w:val="20"/>
        </w:rPr>
        <w:drawing>
          <wp:anchor distT="0" distB="0" distL="0" distR="0" simplePos="0" relativeHeight="251658292" behindDoc="1" locked="0" layoutInCell="1" allowOverlap="1" wp14:anchorId="4AE6319B" wp14:editId="245F89CD">
            <wp:simplePos x="0" y="0"/>
            <wp:positionH relativeFrom="page">
              <wp:posOffset>1385569</wp:posOffset>
            </wp:positionH>
            <wp:positionV relativeFrom="paragraph">
              <wp:posOffset>280083</wp:posOffset>
            </wp:positionV>
            <wp:extent cx="4213628" cy="331946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2" cstate="print"/>
                    <a:stretch>
                      <a:fillRect/>
                    </a:stretch>
                  </pic:blipFill>
                  <pic:spPr>
                    <a:xfrm>
                      <a:off x="0" y="0"/>
                      <a:ext cx="4213628" cy="3319462"/>
                    </a:xfrm>
                    <a:prstGeom prst="rect">
                      <a:avLst/>
                    </a:prstGeom>
                  </pic:spPr>
                </pic:pic>
              </a:graphicData>
            </a:graphic>
          </wp:anchor>
        </w:drawing>
      </w:r>
    </w:p>
    <w:p w14:paraId="05986A6E" w14:textId="77777777" w:rsidR="00D1721F" w:rsidRPr="00FC1D20" w:rsidRDefault="00D1721F" w:rsidP="00D1721F">
      <w:pPr>
        <w:pStyle w:val="BodyText"/>
        <w:spacing w:before="150"/>
        <w:rPr>
          <w:b/>
          <w:sz w:val="26"/>
        </w:rPr>
      </w:pPr>
    </w:p>
    <w:p w14:paraId="4337BAA7" w14:textId="77777777" w:rsidR="00D1721F" w:rsidRPr="00FC1D20" w:rsidRDefault="00D1721F" w:rsidP="00D1721F">
      <w:pPr>
        <w:ind w:left="424"/>
        <w:rPr>
          <w:sz w:val="26"/>
        </w:rPr>
      </w:pPr>
      <w:r>
        <w:rPr>
          <w:sz w:val="26"/>
        </w:rPr>
        <w:t>AC_PRS_</w:t>
      </w:r>
      <w:r w:rsidRPr="00FC1D20">
        <w:rPr>
          <w:sz w:val="26"/>
        </w:rPr>
        <w:t>43</w:t>
      </w:r>
      <w:r w:rsidRPr="00FC1D20">
        <w:rPr>
          <w:spacing w:val="-15"/>
          <w:sz w:val="26"/>
        </w:rPr>
        <w:t xml:space="preserve"> </w:t>
      </w:r>
      <w:r w:rsidRPr="00FC1D20">
        <w:rPr>
          <w:sz w:val="26"/>
        </w:rPr>
        <w:t>–</w:t>
      </w:r>
      <w:r w:rsidRPr="00FC1D20">
        <w:rPr>
          <w:spacing w:val="-13"/>
          <w:sz w:val="26"/>
        </w:rPr>
        <w:t xml:space="preserve"> </w:t>
      </w:r>
      <w:r w:rsidRPr="00FC1D20">
        <w:rPr>
          <w:sz w:val="26"/>
        </w:rPr>
        <w:t>Log</w:t>
      </w:r>
      <w:r w:rsidRPr="00FC1D20">
        <w:rPr>
          <w:spacing w:val="-7"/>
          <w:sz w:val="26"/>
        </w:rPr>
        <w:t xml:space="preserve"> </w:t>
      </w:r>
      <w:r w:rsidRPr="00FC1D20">
        <w:rPr>
          <w:sz w:val="26"/>
        </w:rPr>
        <w:t>Out</w:t>
      </w:r>
      <w:r w:rsidRPr="00FC1D20">
        <w:rPr>
          <w:spacing w:val="75"/>
          <w:sz w:val="26"/>
        </w:rPr>
        <w:t xml:space="preserve"> </w:t>
      </w:r>
      <w:r w:rsidRPr="00FC1D20">
        <w:rPr>
          <w:color w:val="2D2D2D"/>
          <w:sz w:val="26"/>
        </w:rPr>
        <w:t>(Done</w:t>
      </w:r>
      <w:r w:rsidRPr="00FC1D20">
        <w:rPr>
          <w:color w:val="2D2D2D"/>
          <w:spacing w:val="-8"/>
          <w:sz w:val="26"/>
        </w:rPr>
        <w:t xml:space="preserve"> </w:t>
      </w:r>
      <w:r w:rsidRPr="00FC1D20">
        <w:rPr>
          <w:color w:val="2D2D2D"/>
          <w:sz w:val="26"/>
        </w:rPr>
        <w:t>by:</w:t>
      </w:r>
      <w:r w:rsidRPr="00FC1D20">
        <w:rPr>
          <w:color w:val="2D2D2D"/>
          <w:spacing w:val="-11"/>
          <w:sz w:val="26"/>
        </w:rPr>
        <w:t xml:space="preserve"> </w:t>
      </w:r>
      <w:r w:rsidRPr="00FC1D20">
        <w:rPr>
          <w:color w:val="2D2D2D"/>
          <w:sz w:val="26"/>
        </w:rPr>
        <w:t>Kevin</w:t>
      </w:r>
      <w:r w:rsidRPr="00FC1D20">
        <w:rPr>
          <w:color w:val="2D2D2D"/>
          <w:spacing w:val="-10"/>
          <w:sz w:val="26"/>
        </w:rPr>
        <w:t xml:space="preserve"> </w:t>
      </w:r>
      <w:r w:rsidRPr="00FC1D20">
        <w:rPr>
          <w:color w:val="2D2D2D"/>
          <w:spacing w:val="-4"/>
          <w:sz w:val="26"/>
        </w:rPr>
        <w:t>Muho)</w:t>
      </w:r>
    </w:p>
    <w:p w14:paraId="4C007774" w14:textId="77777777" w:rsidR="00D1721F" w:rsidRPr="00FC1D20" w:rsidRDefault="00D1721F" w:rsidP="00D1721F">
      <w:pPr>
        <w:pStyle w:val="BodyText"/>
        <w:rPr>
          <w:b/>
          <w:sz w:val="20"/>
        </w:rPr>
      </w:pPr>
    </w:p>
    <w:p w14:paraId="1A2A3D0E" w14:textId="20AFFE5D" w:rsidR="00D1721F" w:rsidRPr="00F030AE" w:rsidRDefault="00D1721F" w:rsidP="00F030AE">
      <w:pPr>
        <w:pStyle w:val="BodyText"/>
        <w:spacing w:before="211"/>
        <w:rPr>
          <w:b/>
          <w:sz w:val="20"/>
        </w:rPr>
      </w:pPr>
      <w:r w:rsidRPr="00FC1D20">
        <w:rPr>
          <w:b/>
          <w:noProof/>
          <w:sz w:val="20"/>
        </w:rPr>
        <w:drawing>
          <wp:anchor distT="0" distB="0" distL="0" distR="0" simplePos="0" relativeHeight="251658294" behindDoc="1" locked="0" layoutInCell="1" allowOverlap="1" wp14:anchorId="2103EC82" wp14:editId="0036458F">
            <wp:simplePos x="0" y="0"/>
            <wp:positionH relativeFrom="page">
              <wp:posOffset>1384300</wp:posOffset>
            </wp:positionH>
            <wp:positionV relativeFrom="paragraph">
              <wp:posOffset>304542</wp:posOffset>
            </wp:positionV>
            <wp:extent cx="4032046" cy="343852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3" cstate="print"/>
                    <a:stretch>
                      <a:fillRect/>
                    </a:stretch>
                  </pic:blipFill>
                  <pic:spPr>
                    <a:xfrm>
                      <a:off x="0" y="0"/>
                      <a:ext cx="4032046" cy="3438525"/>
                    </a:xfrm>
                    <a:prstGeom prst="rect">
                      <a:avLst/>
                    </a:prstGeom>
                  </pic:spPr>
                </pic:pic>
              </a:graphicData>
            </a:graphic>
          </wp:anchor>
        </w:drawing>
      </w:r>
    </w:p>
    <w:p w14:paraId="73189083" w14:textId="77777777" w:rsidR="005E6D3D" w:rsidRDefault="005E6D3D" w:rsidP="00F030AE">
      <w:pPr>
        <w:jc w:val="center"/>
        <w:rPr>
          <w:b/>
          <w:noProof/>
        </w:rPr>
      </w:pPr>
    </w:p>
    <w:p w14:paraId="3DFAD0B3" w14:textId="77777777" w:rsidR="005E6D3D" w:rsidRDefault="005E6D3D" w:rsidP="00F030AE">
      <w:pPr>
        <w:jc w:val="center"/>
        <w:rPr>
          <w:b/>
          <w:sz w:val="20"/>
        </w:rPr>
      </w:pPr>
    </w:p>
    <w:p w14:paraId="13C06559" w14:textId="147C98A3" w:rsidR="005E6D3D" w:rsidRPr="00F030AE" w:rsidRDefault="005E6D3D" w:rsidP="00945DB9">
      <w:pPr>
        <w:jc w:val="center"/>
        <w:rPr>
          <w:b/>
          <w:spacing w:val="-2"/>
          <w:sz w:val="20"/>
        </w:rPr>
      </w:pPr>
      <w:r>
        <w:rPr>
          <w:noProof/>
        </w:rPr>
        <w:drawing>
          <wp:anchor distT="0" distB="0" distL="114300" distR="114300" simplePos="0" relativeHeight="251658310" behindDoc="0" locked="0" layoutInCell="1" allowOverlap="1" wp14:anchorId="61E4D08F" wp14:editId="46FB8589">
            <wp:simplePos x="0" y="0"/>
            <wp:positionH relativeFrom="column">
              <wp:posOffset>0</wp:posOffset>
            </wp:positionH>
            <wp:positionV relativeFrom="paragraph">
              <wp:posOffset>225425</wp:posOffset>
            </wp:positionV>
            <wp:extent cx="7706995" cy="8188325"/>
            <wp:effectExtent l="0" t="0" r="8255" b="3175"/>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r="2223"/>
                    <a:stretch/>
                  </pic:blipFill>
                  <pic:spPr bwMode="auto">
                    <a:xfrm>
                      <a:off x="0" y="0"/>
                      <a:ext cx="7706995" cy="8188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5D01" w:rsidRPr="004467AF">
        <w:rPr>
          <w:b/>
          <w:sz w:val="20"/>
        </w:rPr>
        <w:t>5.4.</w:t>
      </w:r>
      <w:r w:rsidR="00AB5D01" w:rsidRPr="004467AF">
        <w:rPr>
          <w:b/>
          <w:spacing w:val="-5"/>
          <w:sz w:val="20"/>
        </w:rPr>
        <w:t xml:space="preserve"> </w:t>
      </w:r>
      <w:r w:rsidR="00AB5D01" w:rsidRPr="004467AF">
        <w:rPr>
          <w:b/>
          <w:sz w:val="20"/>
        </w:rPr>
        <w:t>Class</w:t>
      </w:r>
      <w:r w:rsidR="00AB5D01" w:rsidRPr="004467AF">
        <w:rPr>
          <w:b/>
          <w:spacing w:val="-4"/>
          <w:sz w:val="20"/>
        </w:rPr>
        <w:t xml:space="preserve"> </w:t>
      </w:r>
      <w:r w:rsidR="00AB5D01" w:rsidRPr="004467AF">
        <w:rPr>
          <w:b/>
          <w:spacing w:val="-2"/>
          <w:sz w:val="20"/>
        </w:rPr>
        <w:t>diagram.</w:t>
      </w:r>
    </w:p>
    <w:p w14:paraId="4D82A5F1" w14:textId="30B814C4" w:rsidR="00EA5F0B" w:rsidRPr="004467AF" w:rsidRDefault="00AB5D01" w:rsidP="004467AF">
      <w:pPr>
        <w:pStyle w:val="ListParagraph"/>
        <w:numPr>
          <w:ilvl w:val="1"/>
          <w:numId w:val="1"/>
        </w:numPr>
        <w:tabs>
          <w:tab w:val="left" w:pos="330"/>
        </w:tabs>
        <w:spacing w:before="0"/>
        <w:ind w:left="330" w:hanging="330"/>
        <w:jc w:val="center"/>
        <w:rPr>
          <w:b/>
          <w:sz w:val="20"/>
        </w:rPr>
      </w:pPr>
      <w:r w:rsidRPr="004467AF">
        <w:rPr>
          <w:b/>
          <w:sz w:val="20"/>
        </w:rPr>
        <w:lastRenderedPageBreak/>
        <w:t>State</w:t>
      </w:r>
      <w:r w:rsidRPr="004467AF">
        <w:rPr>
          <w:b/>
          <w:spacing w:val="-5"/>
          <w:sz w:val="20"/>
        </w:rPr>
        <w:t xml:space="preserve"> </w:t>
      </w:r>
      <w:r w:rsidRPr="004467AF">
        <w:rPr>
          <w:b/>
          <w:spacing w:val="-2"/>
          <w:sz w:val="20"/>
        </w:rPr>
        <w:t>diagram</w:t>
      </w:r>
    </w:p>
    <w:p w14:paraId="7C6E216D" w14:textId="280557AC" w:rsidR="004467AF" w:rsidRDefault="004467AF">
      <w:pPr>
        <w:rPr>
          <w:sz w:val="20"/>
        </w:rPr>
      </w:pPr>
    </w:p>
    <w:p w14:paraId="76D4510A" w14:textId="3E1CB894" w:rsidR="004467AF" w:rsidRPr="00EF2A7E" w:rsidRDefault="004467AF" w:rsidP="004467AF">
      <w:pPr>
        <w:tabs>
          <w:tab w:val="left" w:pos="1014"/>
        </w:tabs>
        <w:spacing w:before="82"/>
        <w:ind w:left="360"/>
        <w:jc w:val="center"/>
        <w:rPr>
          <w:sz w:val="36"/>
          <w:lang w:val="en-DE"/>
        </w:rPr>
      </w:pPr>
      <w:r w:rsidRPr="00EF2A7E">
        <w:rPr>
          <w:rFonts w:ascii="Arial"/>
          <w:b/>
          <w:sz w:val="36"/>
          <w:lang w:val="en-DE"/>
        </w:rPr>
        <w:t xml:space="preserve">State Diagram </w:t>
      </w:r>
      <w:r w:rsidR="00EF2A7E" w:rsidRPr="00EF2A7E">
        <w:rPr>
          <w:rFonts w:ascii="Arial"/>
          <w:b/>
          <w:sz w:val="36"/>
          <w:lang w:val="en-DE"/>
        </w:rPr>
        <w:t>–</w:t>
      </w:r>
      <w:r w:rsidRPr="00EF2A7E">
        <w:rPr>
          <w:rFonts w:ascii="Arial"/>
          <w:b/>
          <w:sz w:val="36"/>
          <w:lang w:val="en-DE"/>
        </w:rPr>
        <w:t xml:space="preserve"> </w:t>
      </w:r>
      <w:r w:rsidRPr="00EF2A7E">
        <w:rPr>
          <w:rFonts w:ascii="Arial"/>
          <w:b/>
          <w:sz w:val="36"/>
        </w:rPr>
        <w:t>Tenant</w:t>
      </w:r>
      <w:r w:rsidR="00EF2A7E">
        <w:rPr>
          <w:rFonts w:ascii="Arial"/>
          <w:sz w:val="36"/>
          <w:lang w:val="en-DE"/>
        </w:rPr>
        <w:t xml:space="preserve"> (Done by:Anisa Domi)</w:t>
      </w:r>
    </w:p>
    <w:p w14:paraId="7BF39C86" w14:textId="32F58DB2" w:rsidR="004467AF" w:rsidRPr="00BB09D3" w:rsidRDefault="004467AF" w:rsidP="004467AF">
      <w:pPr>
        <w:pStyle w:val="BodyText"/>
        <w:rPr>
          <w:sz w:val="20"/>
        </w:rPr>
      </w:pPr>
      <w:r w:rsidRPr="00BB09D3">
        <w:rPr>
          <w:noProof/>
          <w:sz w:val="20"/>
        </w:rPr>
        <w:drawing>
          <wp:anchor distT="0" distB="0" distL="0" distR="0" simplePos="0" relativeHeight="251658296" behindDoc="1" locked="0" layoutInCell="1" allowOverlap="1" wp14:anchorId="3844822C" wp14:editId="3C75229A">
            <wp:simplePos x="0" y="0"/>
            <wp:positionH relativeFrom="page">
              <wp:posOffset>501015</wp:posOffset>
            </wp:positionH>
            <wp:positionV relativeFrom="paragraph">
              <wp:posOffset>291465</wp:posOffset>
            </wp:positionV>
            <wp:extent cx="6772910" cy="6409055"/>
            <wp:effectExtent l="0" t="0" r="8890" b="0"/>
            <wp:wrapTopAndBottom/>
            <wp:docPr id="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5" cstate="print"/>
                    <a:stretch>
                      <a:fillRect/>
                    </a:stretch>
                  </pic:blipFill>
                  <pic:spPr>
                    <a:xfrm>
                      <a:off x="0" y="0"/>
                      <a:ext cx="6772910" cy="6409055"/>
                    </a:xfrm>
                    <a:prstGeom prst="rect">
                      <a:avLst/>
                    </a:prstGeom>
                  </pic:spPr>
                </pic:pic>
              </a:graphicData>
            </a:graphic>
            <wp14:sizeRelV relativeFrom="margin">
              <wp14:pctHeight>0</wp14:pctHeight>
            </wp14:sizeRelV>
          </wp:anchor>
        </w:drawing>
      </w:r>
    </w:p>
    <w:p w14:paraId="4BC8C1DB" w14:textId="77777777" w:rsidR="004467AF" w:rsidRPr="00BB09D3" w:rsidRDefault="004467AF" w:rsidP="004467AF">
      <w:pPr>
        <w:pStyle w:val="BodyText"/>
        <w:jc w:val="center"/>
        <w:rPr>
          <w:sz w:val="20"/>
        </w:rPr>
      </w:pPr>
    </w:p>
    <w:p w14:paraId="6FC1CE17" w14:textId="3E587CEB" w:rsidR="004467AF" w:rsidRPr="00BB09D3" w:rsidRDefault="004467AF" w:rsidP="004467AF">
      <w:pPr>
        <w:pStyle w:val="BodyText"/>
        <w:spacing w:before="137"/>
        <w:jc w:val="center"/>
        <w:rPr>
          <w:sz w:val="20"/>
        </w:rPr>
      </w:pPr>
    </w:p>
    <w:p w14:paraId="659EBEAF" w14:textId="4BDFEF34" w:rsidR="004467AF" w:rsidRPr="00EF2A7E" w:rsidRDefault="004467AF" w:rsidP="004467AF">
      <w:pPr>
        <w:tabs>
          <w:tab w:val="left" w:pos="1021"/>
        </w:tabs>
        <w:ind w:left="360"/>
        <w:jc w:val="center"/>
        <w:rPr>
          <w:sz w:val="36"/>
          <w:lang w:val="en-DE"/>
        </w:rPr>
      </w:pPr>
      <w:r w:rsidRPr="00EF2A7E">
        <w:rPr>
          <w:b/>
          <w:noProof/>
          <w:sz w:val="20"/>
        </w:rPr>
        <w:lastRenderedPageBreak/>
        <w:drawing>
          <wp:anchor distT="0" distB="0" distL="0" distR="0" simplePos="0" relativeHeight="251658297" behindDoc="1" locked="0" layoutInCell="1" allowOverlap="1" wp14:anchorId="13A9D09F" wp14:editId="74BD3E7E">
            <wp:simplePos x="0" y="0"/>
            <wp:positionH relativeFrom="page">
              <wp:posOffset>569302</wp:posOffset>
            </wp:positionH>
            <wp:positionV relativeFrom="paragraph">
              <wp:posOffset>577020</wp:posOffset>
            </wp:positionV>
            <wp:extent cx="6580982" cy="7503795"/>
            <wp:effectExtent l="0" t="0" r="0" b="0"/>
            <wp:wrapTopAndBottom/>
            <wp:docPr id="4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6" cstate="print"/>
                    <a:stretch>
                      <a:fillRect/>
                    </a:stretch>
                  </pic:blipFill>
                  <pic:spPr>
                    <a:xfrm>
                      <a:off x="0" y="0"/>
                      <a:ext cx="6580982" cy="7503795"/>
                    </a:xfrm>
                    <a:prstGeom prst="rect">
                      <a:avLst/>
                    </a:prstGeom>
                  </pic:spPr>
                </pic:pic>
              </a:graphicData>
            </a:graphic>
          </wp:anchor>
        </w:drawing>
      </w:r>
      <w:r w:rsidRPr="00EF2A7E">
        <w:rPr>
          <w:rFonts w:ascii="Arial"/>
          <w:b/>
          <w:sz w:val="36"/>
          <w:lang w:val="en-DE"/>
        </w:rPr>
        <w:t xml:space="preserve">State Diagram - </w:t>
      </w:r>
      <w:r w:rsidRPr="00EF2A7E">
        <w:rPr>
          <w:rFonts w:ascii="Arial"/>
          <w:b/>
          <w:sz w:val="36"/>
        </w:rPr>
        <w:t>Property</w:t>
      </w:r>
      <w:r w:rsidRPr="00EF2A7E">
        <w:rPr>
          <w:rFonts w:ascii="Arial"/>
          <w:b/>
          <w:spacing w:val="-18"/>
          <w:sz w:val="36"/>
        </w:rPr>
        <w:t xml:space="preserve"> </w:t>
      </w:r>
      <w:r w:rsidRPr="00EF2A7E">
        <w:rPr>
          <w:rFonts w:ascii="Arial"/>
          <w:b/>
          <w:sz w:val="36"/>
          <w:lang w:val="en-DE"/>
        </w:rPr>
        <w:t>O</w:t>
      </w:r>
      <w:r w:rsidRPr="00EF2A7E">
        <w:rPr>
          <w:rFonts w:ascii="Arial"/>
          <w:b/>
          <w:sz w:val="36"/>
        </w:rPr>
        <w:t>wner</w:t>
      </w:r>
      <w:r w:rsidR="00EF2A7E">
        <w:rPr>
          <w:rFonts w:ascii="Arial"/>
          <w:sz w:val="36"/>
          <w:lang w:val="en-DE"/>
        </w:rPr>
        <w:t xml:space="preserve"> (Done by:Haidi Toto)</w:t>
      </w:r>
    </w:p>
    <w:p w14:paraId="790C38E5" w14:textId="77777777" w:rsidR="004467AF" w:rsidRPr="00BB09D3" w:rsidRDefault="004467AF" w:rsidP="004467AF">
      <w:pPr>
        <w:pStyle w:val="BodyText"/>
        <w:jc w:val="center"/>
        <w:rPr>
          <w:sz w:val="20"/>
        </w:rPr>
        <w:sectPr w:rsidR="004467AF" w:rsidRPr="00BB09D3">
          <w:pgSz w:w="12240" w:h="15840"/>
          <w:pgMar w:top="1360" w:right="0" w:bottom="280" w:left="0" w:header="720" w:footer="720" w:gutter="0"/>
          <w:cols w:space="720"/>
        </w:sectPr>
      </w:pPr>
    </w:p>
    <w:p w14:paraId="40973975" w14:textId="77777777" w:rsidR="004467AF" w:rsidRDefault="004467AF" w:rsidP="004467AF">
      <w:pPr>
        <w:tabs>
          <w:tab w:val="left" w:pos="1021"/>
          <w:tab w:val="left" w:pos="3638"/>
        </w:tabs>
        <w:spacing w:before="61"/>
        <w:ind w:left="360"/>
        <w:jc w:val="center"/>
        <w:rPr>
          <w:rFonts w:ascii="Arial"/>
          <w:spacing w:val="-2"/>
          <w:sz w:val="36"/>
          <w:lang w:val="en-DE"/>
        </w:rPr>
      </w:pPr>
    </w:p>
    <w:p w14:paraId="59FF0276" w14:textId="77777777" w:rsidR="004467AF" w:rsidRDefault="004467AF" w:rsidP="004467AF">
      <w:pPr>
        <w:tabs>
          <w:tab w:val="left" w:pos="1021"/>
          <w:tab w:val="left" w:pos="3638"/>
        </w:tabs>
        <w:spacing w:before="61"/>
        <w:ind w:left="360"/>
        <w:jc w:val="center"/>
        <w:rPr>
          <w:rFonts w:ascii="Arial"/>
          <w:spacing w:val="-2"/>
          <w:sz w:val="36"/>
          <w:lang w:val="en-DE"/>
        </w:rPr>
      </w:pPr>
    </w:p>
    <w:p w14:paraId="64EFA2CC" w14:textId="515F2F8D" w:rsidR="004467AF" w:rsidRPr="00EF2A7E" w:rsidRDefault="004467AF" w:rsidP="004467AF">
      <w:pPr>
        <w:tabs>
          <w:tab w:val="left" w:pos="1021"/>
          <w:tab w:val="left" w:pos="3638"/>
        </w:tabs>
        <w:spacing w:before="61"/>
        <w:ind w:left="360"/>
        <w:jc w:val="center"/>
        <w:rPr>
          <w:sz w:val="36"/>
          <w:lang w:val="en-DE"/>
        </w:rPr>
      </w:pPr>
      <w:r w:rsidRPr="00EF2A7E">
        <w:rPr>
          <w:rFonts w:ascii="Arial"/>
          <w:b/>
          <w:spacing w:val="-2"/>
          <w:sz w:val="36"/>
          <w:lang w:val="en-DE"/>
        </w:rPr>
        <w:t xml:space="preserve">State Diagram </w:t>
      </w:r>
      <w:r w:rsidR="00EF2A7E">
        <w:rPr>
          <w:rFonts w:ascii="Arial"/>
          <w:b/>
          <w:spacing w:val="-2"/>
          <w:sz w:val="36"/>
          <w:lang w:val="en-DE"/>
        </w:rPr>
        <w:t>–</w:t>
      </w:r>
      <w:r w:rsidRPr="00EF2A7E">
        <w:rPr>
          <w:rFonts w:ascii="Arial"/>
          <w:b/>
          <w:spacing w:val="-2"/>
          <w:sz w:val="36"/>
          <w:lang w:val="en-DE"/>
        </w:rPr>
        <w:t xml:space="preserve"> </w:t>
      </w:r>
      <w:r w:rsidRPr="00EF2A7E">
        <w:rPr>
          <w:rFonts w:ascii="Arial"/>
          <w:b/>
          <w:spacing w:val="-2"/>
          <w:sz w:val="36"/>
        </w:rPr>
        <w:t>Administrator</w:t>
      </w:r>
      <w:r w:rsidR="00EF2A7E">
        <w:rPr>
          <w:rFonts w:ascii="Arial"/>
          <w:b/>
          <w:spacing w:val="-2"/>
          <w:sz w:val="36"/>
          <w:lang w:val="en-DE"/>
        </w:rPr>
        <w:t xml:space="preserve"> </w:t>
      </w:r>
      <w:r w:rsidR="00EF2A7E">
        <w:rPr>
          <w:rFonts w:ascii="Arial"/>
          <w:spacing w:val="-2"/>
          <w:sz w:val="36"/>
          <w:lang w:val="en-DE"/>
        </w:rPr>
        <w:t>(Done by:Ledio Tafciu)</w:t>
      </w:r>
    </w:p>
    <w:p w14:paraId="584564D1" w14:textId="77777777" w:rsidR="004467AF" w:rsidRPr="00BB09D3" w:rsidRDefault="004467AF" w:rsidP="004467AF">
      <w:pPr>
        <w:pStyle w:val="BodyText"/>
        <w:jc w:val="center"/>
        <w:rPr>
          <w:sz w:val="20"/>
        </w:rPr>
      </w:pPr>
    </w:p>
    <w:p w14:paraId="793997AA" w14:textId="77777777" w:rsidR="004467AF" w:rsidRPr="00BB09D3" w:rsidRDefault="004467AF" w:rsidP="004467AF">
      <w:pPr>
        <w:pStyle w:val="BodyText"/>
        <w:jc w:val="center"/>
        <w:rPr>
          <w:sz w:val="20"/>
        </w:rPr>
      </w:pPr>
    </w:p>
    <w:p w14:paraId="317C4A9F" w14:textId="77777777" w:rsidR="004467AF" w:rsidRPr="00BB09D3" w:rsidRDefault="004467AF" w:rsidP="004467AF">
      <w:pPr>
        <w:pStyle w:val="BodyText"/>
        <w:spacing w:before="156"/>
        <w:jc w:val="center"/>
        <w:rPr>
          <w:sz w:val="20"/>
        </w:rPr>
      </w:pPr>
      <w:r w:rsidRPr="00BB09D3">
        <w:rPr>
          <w:noProof/>
          <w:sz w:val="20"/>
        </w:rPr>
        <w:drawing>
          <wp:anchor distT="0" distB="0" distL="0" distR="0" simplePos="0" relativeHeight="251658298" behindDoc="1" locked="0" layoutInCell="1" allowOverlap="1" wp14:anchorId="62A54CB1" wp14:editId="1B134BBB">
            <wp:simplePos x="0" y="0"/>
            <wp:positionH relativeFrom="page">
              <wp:posOffset>457200</wp:posOffset>
            </wp:positionH>
            <wp:positionV relativeFrom="paragraph">
              <wp:posOffset>260397</wp:posOffset>
            </wp:positionV>
            <wp:extent cx="6635832" cy="4073652"/>
            <wp:effectExtent l="0" t="0" r="0" b="0"/>
            <wp:wrapTopAndBottom/>
            <wp:docPr id="4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7" cstate="print"/>
                    <a:stretch>
                      <a:fillRect/>
                    </a:stretch>
                  </pic:blipFill>
                  <pic:spPr>
                    <a:xfrm>
                      <a:off x="0" y="0"/>
                      <a:ext cx="6635832" cy="4073652"/>
                    </a:xfrm>
                    <a:prstGeom prst="rect">
                      <a:avLst/>
                    </a:prstGeom>
                  </pic:spPr>
                </pic:pic>
              </a:graphicData>
            </a:graphic>
          </wp:anchor>
        </w:drawing>
      </w:r>
    </w:p>
    <w:p w14:paraId="084784F7" w14:textId="77777777" w:rsidR="004467AF" w:rsidRPr="00BB09D3" w:rsidRDefault="004467AF" w:rsidP="004467AF">
      <w:pPr>
        <w:pStyle w:val="BodyText"/>
        <w:jc w:val="center"/>
        <w:rPr>
          <w:sz w:val="20"/>
        </w:rPr>
        <w:sectPr w:rsidR="004467AF" w:rsidRPr="00BB09D3">
          <w:pgSz w:w="12240" w:h="15840"/>
          <w:pgMar w:top="1280" w:right="0" w:bottom="280" w:left="0" w:header="720" w:footer="720" w:gutter="0"/>
          <w:cols w:space="720"/>
        </w:sectPr>
      </w:pPr>
    </w:p>
    <w:p w14:paraId="1387BC27" w14:textId="77777777" w:rsidR="004467AF" w:rsidRDefault="004467AF" w:rsidP="004467AF">
      <w:pPr>
        <w:tabs>
          <w:tab w:val="left" w:pos="1021"/>
        </w:tabs>
        <w:ind w:left="360"/>
        <w:jc w:val="center"/>
        <w:rPr>
          <w:rFonts w:ascii="Arial"/>
          <w:sz w:val="36"/>
          <w:lang w:val="en-DE"/>
        </w:rPr>
      </w:pPr>
    </w:p>
    <w:p w14:paraId="02A31271" w14:textId="77777777" w:rsidR="004467AF" w:rsidRDefault="004467AF" w:rsidP="004467AF">
      <w:pPr>
        <w:tabs>
          <w:tab w:val="left" w:pos="1021"/>
        </w:tabs>
        <w:ind w:left="360"/>
        <w:jc w:val="center"/>
        <w:rPr>
          <w:rFonts w:ascii="Arial"/>
          <w:sz w:val="36"/>
          <w:lang w:val="en-DE"/>
        </w:rPr>
      </w:pPr>
    </w:p>
    <w:p w14:paraId="3AC4AAFB" w14:textId="72F20DA7" w:rsidR="004467AF" w:rsidRPr="00EF2A7E" w:rsidRDefault="004467AF" w:rsidP="004467AF">
      <w:pPr>
        <w:tabs>
          <w:tab w:val="left" w:pos="1021"/>
        </w:tabs>
        <w:ind w:left="360"/>
        <w:jc w:val="center"/>
        <w:rPr>
          <w:sz w:val="36"/>
          <w:lang w:val="en-DE"/>
        </w:rPr>
      </w:pPr>
      <w:r w:rsidRPr="00EF2A7E">
        <w:rPr>
          <w:rFonts w:ascii="Arial"/>
          <w:b/>
          <w:sz w:val="36"/>
          <w:lang w:val="en-DE"/>
        </w:rPr>
        <w:t xml:space="preserve">State Diagram </w:t>
      </w:r>
      <w:r w:rsidR="00EF2A7E" w:rsidRPr="00EF2A7E">
        <w:rPr>
          <w:rFonts w:ascii="Arial"/>
          <w:b/>
          <w:sz w:val="36"/>
          <w:lang w:val="en-DE"/>
        </w:rPr>
        <w:t>–</w:t>
      </w:r>
      <w:r w:rsidRPr="00EF2A7E">
        <w:rPr>
          <w:rFonts w:ascii="Arial"/>
          <w:b/>
          <w:sz w:val="36"/>
          <w:lang w:val="en-DE"/>
        </w:rPr>
        <w:t xml:space="preserve"> </w:t>
      </w:r>
      <w:r w:rsidRPr="00EF2A7E">
        <w:rPr>
          <w:rFonts w:ascii="Arial"/>
          <w:b/>
          <w:sz w:val="36"/>
        </w:rPr>
        <w:t>Manager</w:t>
      </w:r>
      <w:r w:rsidR="00EF2A7E">
        <w:rPr>
          <w:rFonts w:ascii="Arial"/>
          <w:sz w:val="36"/>
          <w:lang w:val="en-DE"/>
        </w:rPr>
        <w:t xml:space="preserve"> (Done by:Matias Bali)</w:t>
      </w:r>
    </w:p>
    <w:p w14:paraId="25E04251" w14:textId="77777777" w:rsidR="004467AF" w:rsidRPr="00BB09D3" w:rsidRDefault="004467AF" w:rsidP="004467AF">
      <w:pPr>
        <w:pStyle w:val="BodyText"/>
        <w:spacing w:before="149"/>
        <w:jc w:val="center"/>
        <w:rPr>
          <w:sz w:val="20"/>
        </w:rPr>
      </w:pPr>
      <w:r w:rsidRPr="00BB09D3">
        <w:rPr>
          <w:noProof/>
          <w:sz w:val="20"/>
        </w:rPr>
        <w:drawing>
          <wp:anchor distT="0" distB="0" distL="0" distR="0" simplePos="0" relativeHeight="251658300" behindDoc="1" locked="0" layoutInCell="1" allowOverlap="1" wp14:anchorId="04B51E06" wp14:editId="4E4D0466">
            <wp:simplePos x="0" y="0"/>
            <wp:positionH relativeFrom="page">
              <wp:posOffset>142875</wp:posOffset>
            </wp:positionH>
            <wp:positionV relativeFrom="paragraph">
              <wp:posOffset>255927</wp:posOffset>
            </wp:positionV>
            <wp:extent cx="7606514" cy="3980307"/>
            <wp:effectExtent l="0" t="0" r="0" b="0"/>
            <wp:wrapTopAndBottom/>
            <wp:docPr id="5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8" cstate="print"/>
                    <a:stretch>
                      <a:fillRect/>
                    </a:stretch>
                  </pic:blipFill>
                  <pic:spPr>
                    <a:xfrm>
                      <a:off x="0" y="0"/>
                      <a:ext cx="7606514" cy="3980307"/>
                    </a:xfrm>
                    <a:prstGeom prst="rect">
                      <a:avLst/>
                    </a:prstGeom>
                  </pic:spPr>
                </pic:pic>
              </a:graphicData>
            </a:graphic>
          </wp:anchor>
        </w:drawing>
      </w:r>
    </w:p>
    <w:p w14:paraId="275CDCD1" w14:textId="77777777" w:rsidR="004467AF" w:rsidRDefault="004467AF" w:rsidP="004467AF">
      <w:pPr>
        <w:pStyle w:val="BodyText"/>
        <w:spacing w:before="93"/>
        <w:jc w:val="center"/>
      </w:pPr>
    </w:p>
    <w:p w14:paraId="30900B07" w14:textId="77777777" w:rsidR="004467AF" w:rsidRDefault="004467AF" w:rsidP="004467AF">
      <w:pPr>
        <w:pStyle w:val="BodyText"/>
        <w:spacing w:before="93"/>
        <w:jc w:val="center"/>
      </w:pPr>
    </w:p>
    <w:p w14:paraId="2103E1DD" w14:textId="77777777" w:rsidR="004467AF" w:rsidRDefault="004467AF" w:rsidP="004467AF">
      <w:pPr>
        <w:pStyle w:val="BodyText"/>
        <w:spacing w:before="93"/>
        <w:jc w:val="center"/>
      </w:pPr>
    </w:p>
    <w:p w14:paraId="2CFC985A" w14:textId="77777777" w:rsidR="004467AF" w:rsidRDefault="004467AF" w:rsidP="004467AF">
      <w:pPr>
        <w:pStyle w:val="BodyText"/>
        <w:spacing w:before="93"/>
        <w:jc w:val="center"/>
      </w:pPr>
    </w:p>
    <w:p w14:paraId="716D8FF5" w14:textId="77777777" w:rsidR="004467AF" w:rsidRDefault="004467AF" w:rsidP="004467AF">
      <w:pPr>
        <w:pStyle w:val="BodyText"/>
        <w:spacing w:before="93"/>
        <w:jc w:val="center"/>
      </w:pPr>
    </w:p>
    <w:p w14:paraId="13388CFD" w14:textId="77777777" w:rsidR="004467AF" w:rsidRDefault="004467AF" w:rsidP="004467AF">
      <w:pPr>
        <w:pStyle w:val="BodyText"/>
        <w:spacing w:before="93"/>
        <w:jc w:val="center"/>
      </w:pPr>
    </w:p>
    <w:p w14:paraId="7B85776F" w14:textId="77777777" w:rsidR="004467AF" w:rsidRDefault="004467AF" w:rsidP="004467AF">
      <w:pPr>
        <w:pStyle w:val="BodyText"/>
        <w:spacing w:before="93"/>
        <w:jc w:val="center"/>
      </w:pPr>
    </w:p>
    <w:p w14:paraId="4A43E000" w14:textId="77777777" w:rsidR="004467AF" w:rsidRDefault="004467AF" w:rsidP="004467AF">
      <w:pPr>
        <w:pStyle w:val="BodyText"/>
        <w:spacing w:before="93"/>
        <w:jc w:val="center"/>
      </w:pPr>
    </w:p>
    <w:p w14:paraId="28F53173" w14:textId="77777777" w:rsidR="004467AF" w:rsidRDefault="004467AF" w:rsidP="004467AF">
      <w:pPr>
        <w:pStyle w:val="BodyText"/>
        <w:spacing w:before="93"/>
        <w:jc w:val="center"/>
      </w:pPr>
    </w:p>
    <w:p w14:paraId="6176CD43" w14:textId="77777777" w:rsidR="004467AF" w:rsidRDefault="004467AF" w:rsidP="004467AF">
      <w:pPr>
        <w:pStyle w:val="BodyText"/>
        <w:spacing w:before="93"/>
        <w:jc w:val="center"/>
      </w:pPr>
    </w:p>
    <w:p w14:paraId="25AD5DEE" w14:textId="77777777" w:rsidR="004467AF" w:rsidRDefault="004467AF" w:rsidP="004467AF">
      <w:pPr>
        <w:pStyle w:val="BodyText"/>
        <w:spacing w:before="93"/>
        <w:jc w:val="center"/>
      </w:pPr>
    </w:p>
    <w:p w14:paraId="06F93E18" w14:textId="77777777" w:rsidR="004467AF" w:rsidRDefault="004467AF" w:rsidP="004467AF">
      <w:pPr>
        <w:pStyle w:val="BodyText"/>
        <w:spacing w:before="93"/>
        <w:jc w:val="center"/>
      </w:pPr>
    </w:p>
    <w:p w14:paraId="22CFCEE6" w14:textId="77777777" w:rsidR="004467AF" w:rsidRDefault="004467AF" w:rsidP="004467AF">
      <w:pPr>
        <w:pStyle w:val="BodyText"/>
        <w:spacing w:before="93"/>
        <w:jc w:val="center"/>
      </w:pPr>
    </w:p>
    <w:p w14:paraId="19411F87" w14:textId="77777777" w:rsidR="004467AF" w:rsidRDefault="004467AF" w:rsidP="004467AF">
      <w:pPr>
        <w:pStyle w:val="BodyText"/>
        <w:spacing w:before="93"/>
        <w:jc w:val="center"/>
      </w:pPr>
    </w:p>
    <w:p w14:paraId="72634CF1" w14:textId="77777777" w:rsidR="004467AF" w:rsidRDefault="004467AF" w:rsidP="004467AF">
      <w:pPr>
        <w:pStyle w:val="BodyText"/>
        <w:spacing w:before="93"/>
        <w:jc w:val="center"/>
      </w:pPr>
    </w:p>
    <w:p w14:paraId="668B9DA7" w14:textId="551B5455" w:rsidR="004467AF" w:rsidRDefault="004467AF" w:rsidP="004467AF">
      <w:pPr>
        <w:pStyle w:val="BodyText"/>
        <w:spacing w:before="93"/>
        <w:jc w:val="center"/>
      </w:pPr>
    </w:p>
    <w:p w14:paraId="147F25F6" w14:textId="6CE0031D" w:rsidR="004467AF" w:rsidRDefault="004467AF" w:rsidP="004467AF">
      <w:pPr>
        <w:pStyle w:val="BodyText"/>
        <w:spacing w:before="93"/>
        <w:jc w:val="center"/>
      </w:pPr>
    </w:p>
    <w:p w14:paraId="68E46AF1" w14:textId="1DE77FB0" w:rsidR="004467AF" w:rsidRDefault="004467AF" w:rsidP="004467AF">
      <w:pPr>
        <w:pStyle w:val="BodyText"/>
        <w:spacing w:before="93"/>
        <w:jc w:val="center"/>
      </w:pPr>
    </w:p>
    <w:p w14:paraId="551A3823" w14:textId="69E86F34" w:rsidR="004467AF" w:rsidRDefault="004467AF" w:rsidP="004467AF">
      <w:pPr>
        <w:pStyle w:val="BodyText"/>
        <w:spacing w:before="93"/>
        <w:jc w:val="center"/>
      </w:pPr>
    </w:p>
    <w:p w14:paraId="14FF0B97" w14:textId="176C5056" w:rsidR="004467AF" w:rsidRDefault="004467AF" w:rsidP="004467AF">
      <w:pPr>
        <w:pStyle w:val="BodyText"/>
        <w:spacing w:before="93"/>
        <w:jc w:val="center"/>
      </w:pPr>
    </w:p>
    <w:p w14:paraId="3152BABA" w14:textId="77777777" w:rsidR="004467AF" w:rsidRPr="00BB09D3" w:rsidRDefault="004467AF" w:rsidP="004467AF">
      <w:pPr>
        <w:pStyle w:val="BodyText"/>
        <w:spacing w:before="93"/>
        <w:jc w:val="center"/>
      </w:pPr>
    </w:p>
    <w:p w14:paraId="152C0349" w14:textId="454AE824" w:rsidR="004467AF" w:rsidRPr="00EF2A7E" w:rsidRDefault="004467AF" w:rsidP="004467AF">
      <w:pPr>
        <w:tabs>
          <w:tab w:val="left" w:pos="1014"/>
        </w:tabs>
        <w:ind w:left="360"/>
        <w:jc w:val="center"/>
        <w:rPr>
          <w:sz w:val="36"/>
          <w:lang w:val="en-DE"/>
        </w:rPr>
      </w:pPr>
      <w:r w:rsidRPr="00EF2A7E">
        <w:rPr>
          <w:rFonts w:ascii="Arial"/>
          <w:b/>
          <w:sz w:val="36"/>
          <w:lang w:val="en-DE"/>
        </w:rPr>
        <w:t xml:space="preserve">State Diagram </w:t>
      </w:r>
      <w:r w:rsidR="00EF2A7E" w:rsidRPr="00EF2A7E">
        <w:rPr>
          <w:rFonts w:ascii="Arial"/>
          <w:b/>
          <w:sz w:val="36"/>
          <w:lang w:val="en-DE"/>
        </w:rPr>
        <w:t>–</w:t>
      </w:r>
      <w:r w:rsidRPr="00EF2A7E">
        <w:rPr>
          <w:rFonts w:ascii="Arial"/>
          <w:b/>
          <w:sz w:val="36"/>
          <w:lang w:val="en-DE"/>
        </w:rPr>
        <w:t xml:space="preserve"> </w:t>
      </w:r>
      <w:r w:rsidRPr="00EF2A7E">
        <w:rPr>
          <w:rFonts w:ascii="Arial"/>
          <w:b/>
          <w:sz w:val="36"/>
        </w:rPr>
        <w:t>Financ</w:t>
      </w:r>
      <w:r w:rsidRPr="00EF2A7E">
        <w:rPr>
          <w:rFonts w:ascii="Arial"/>
          <w:b/>
          <w:sz w:val="36"/>
          <w:lang w:val="en-DE"/>
        </w:rPr>
        <w:t>i</w:t>
      </w:r>
      <w:r w:rsidRPr="00EF2A7E">
        <w:rPr>
          <w:rFonts w:ascii="Arial"/>
          <w:b/>
          <w:sz w:val="36"/>
        </w:rPr>
        <w:t>er</w:t>
      </w:r>
      <w:r w:rsidR="00EF2A7E">
        <w:rPr>
          <w:rFonts w:ascii="Arial"/>
          <w:sz w:val="36"/>
          <w:lang w:val="en-DE"/>
        </w:rPr>
        <w:t xml:space="preserve"> (Done by:Ornelt Lemellari)</w:t>
      </w:r>
    </w:p>
    <w:p w14:paraId="5486C569" w14:textId="77777777" w:rsidR="004467AF" w:rsidRPr="00BB09D3" w:rsidRDefault="004467AF" w:rsidP="004467AF">
      <w:pPr>
        <w:pStyle w:val="BodyText"/>
        <w:spacing w:before="9"/>
        <w:jc w:val="center"/>
        <w:rPr>
          <w:sz w:val="16"/>
        </w:rPr>
      </w:pPr>
      <w:r w:rsidRPr="00BB09D3">
        <w:rPr>
          <w:noProof/>
          <w:sz w:val="16"/>
        </w:rPr>
        <w:drawing>
          <wp:anchor distT="0" distB="0" distL="0" distR="0" simplePos="0" relativeHeight="251658301" behindDoc="1" locked="0" layoutInCell="1" allowOverlap="1" wp14:anchorId="41F001A1" wp14:editId="7BAE911F">
            <wp:simplePos x="0" y="0"/>
            <wp:positionH relativeFrom="page">
              <wp:posOffset>457200</wp:posOffset>
            </wp:positionH>
            <wp:positionV relativeFrom="paragraph">
              <wp:posOffset>138335</wp:posOffset>
            </wp:positionV>
            <wp:extent cx="6566156" cy="3589020"/>
            <wp:effectExtent l="0" t="0" r="0" b="0"/>
            <wp:wrapTopAndBottom/>
            <wp:docPr id="5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9" cstate="print"/>
                    <a:stretch>
                      <a:fillRect/>
                    </a:stretch>
                  </pic:blipFill>
                  <pic:spPr>
                    <a:xfrm>
                      <a:off x="0" y="0"/>
                      <a:ext cx="6566156" cy="3589020"/>
                    </a:xfrm>
                    <a:prstGeom prst="rect">
                      <a:avLst/>
                    </a:prstGeom>
                  </pic:spPr>
                </pic:pic>
              </a:graphicData>
            </a:graphic>
          </wp:anchor>
        </w:drawing>
      </w:r>
    </w:p>
    <w:p w14:paraId="51502855" w14:textId="77777777" w:rsidR="004467AF" w:rsidRPr="00BB09D3" w:rsidRDefault="004467AF" w:rsidP="004467AF">
      <w:pPr>
        <w:pStyle w:val="BodyText"/>
        <w:jc w:val="center"/>
        <w:rPr>
          <w:sz w:val="16"/>
        </w:rPr>
        <w:sectPr w:rsidR="004467AF" w:rsidRPr="00BB09D3">
          <w:pgSz w:w="12240" w:h="15840"/>
          <w:pgMar w:top="1360" w:right="0" w:bottom="280" w:left="0" w:header="720" w:footer="720" w:gutter="0"/>
          <w:cols w:space="720"/>
        </w:sectPr>
      </w:pPr>
    </w:p>
    <w:p w14:paraId="0B2820E5" w14:textId="4C7D4418" w:rsidR="004467AF" w:rsidRPr="00EF2A7E" w:rsidRDefault="004467AF" w:rsidP="004467AF">
      <w:pPr>
        <w:tabs>
          <w:tab w:val="left" w:pos="1007"/>
        </w:tabs>
        <w:ind w:left="1080"/>
        <w:jc w:val="center"/>
        <w:rPr>
          <w:sz w:val="36"/>
          <w:lang w:val="en-DE"/>
        </w:rPr>
      </w:pPr>
      <w:r w:rsidRPr="00EF2A7E">
        <w:rPr>
          <w:rFonts w:ascii="Arial"/>
          <w:b/>
          <w:sz w:val="36"/>
          <w:lang w:val="en-DE"/>
        </w:rPr>
        <w:lastRenderedPageBreak/>
        <w:t xml:space="preserve">State Diagram </w:t>
      </w:r>
      <w:r w:rsidR="00EF2A7E">
        <w:rPr>
          <w:rFonts w:ascii="Arial"/>
          <w:b/>
          <w:sz w:val="36"/>
          <w:lang w:val="en-DE"/>
        </w:rPr>
        <w:t>–</w:t>
      </w:r>
      <w:r w:rsidRPr="00EF2A7E">
        <w:rPr>
          <w:rFonts w:ascii="Arial"/>
          <w:b/>
          <w:sz w:val="36"/>
          <w:lang w:val="en-DE"/>
        </w:rPr>
        <w:t xml:space="preserve"> </w:t>
      </w:r>
      <w:r w:rsidRPr="00EF2A7E">
        <w:rPr>
          <w:rFonts w:ascii="Arial"/>
          <w:b/>
          <w:sz w:val="36"/>
        </w:rPr>
        <w:t>HR</w:t>
      </w:r>
      <w:r w:rsidR="00EF2A7E">
        <w:rPr>
          <w:rFonts w:ascii="Arial"/>
          <w:b/>
          <w:sz w:val="36"/>
          <w:lang w:val="en-DE"/>
        </w:rPr>
        <w:t xml:space="preserve"> </w:t>
      </w:r>
      <w:r w:rsidR="00EF2A7E">
        <w:rPr>
          <w:rFonts w:ascii="Arial"/>
          <w:sz w:val="36"/>
          <w:lang w:val="en-DE"/>
        </w:rPr>
        <w:t>(Done by:Desard Lybeshari)</w:t>
      </w:r>
    </w:p>
    <w:p w14:paraId="1D82A6C4" w14:textId="77777777" w:rsidR="004467AF" w:rsidRPr="00BB09D3" w:rsidRDefault="004467AF" w:rsidP="004467AF">
      <w:pPr>
        <w:pStyle w:val="BodyText"/>
        <w:spacing w:before="87"/>
        <w:jc w:val="center"/>
        <w:rPr>
          <w:sz w:val="20"/>
        </w:rPr>
      </w:pPr>
      <w:r w:rsidRPr="00BB09D3">
        <w:rPr>
          <w:noProof/>
          <w:sz w:val="20"/>
        </w:rPr>
        <w:drawing>
          <wp:anchor distT="0" distB="0" distL="0" distR="0" simplePos="0" relativeHeight="251658302" behindDoc="1" locked="0" layoutInCell="1" allowOverlap="1" wp14:anchorId="2BD1AC2B" wp14:editId="73024AD2">
            <wp:simplePos x="0" y="0"/>
            <wp:positionH relativeFrom="page">
              <wp:posOffset>456565</wp:posOffset>
            </wp:positionH>
            <wp:positionV relativeFrom="paragraph">
              <wp:posOffset>216557</wp:posOffset>
            </wp:positionV>
            <wp:extent cx="6659994" cy="5196459"/>
            <wp:effectExtent l="0" t="0" r="0" b="0"/>
            <wp:wrapTopAndBottom/>
            <wp:docPr id="5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0" cstate="print"/>
                    <a:stretch>
                      <a:fillRect/>
                    </a:stretch>
                  </pic:blipFill>
                  <pic:spPr>
                    <a:xfrm>
                      <a:off x="0" y="0"/>
                      <a:ext cx="6659994" cy="5196459"/>
                    </a:xfrm>
                    <a:prstGeom prst="rect">
                      <a:avLst/>
                    </a:prstGeom>
                  </pic:spPr>
                </pic:pic>
              </a:graphicData>
            </a:graphic>
          </wp:anchor>
        </w:drawing>
      </w:r>
    </w:p>
    <w:p w14:paraId="70012BBC" w14:textId="77F7CBB9" w:rsidR="004467AF" w:rsidRDefault="004467AF">
      <w:pPr>
        <w:rPr>
          <w:sz w:val="20"/>
        </w:rPr>
      </w:pPr>
    </w:p>
    <w:p w14:paraId="784F5EEE" w14:textId="17F9D1DD" w:rsidR="004467AF" w:rsidRDefault="004467AF">
      <w:pPr>
        <w:rPr>
          <w:sz w:val="20"/>
        </w:rPr>
      </w:pPr>
    </w:p>
    <w:p w14:paraId="65F4D96F" w14:textId="7D466278" w:rsidR="004467AF" w:rsidRDefault="004467AF">
      <w:pPr>
        <w:rPr>
          <w:sz w:val="20"/>
        </w:rPr>
      </w:pPr>
    </w:p>
    <w:p w14:paraId="103C8C0F" w14:textId="7DD5D5AA" w:rsidR="004467AF" w:rsidRDefault="004467AF">
      <w:pPr>
        <w:rPr>
          <w:sz w:val="20"/>
        </w:rPr>
      </w:pPr>
    </w:p>
    <w:p w14:paraId="0F72E022" w14:textId="450D381E" w:rsidR="004467AF" w:rsidRDefault="004467AF">
      <w:pPr>
        <w:rPr>
          <w:sz w:val="20"/>
        </w:rPr>
      </w:pPr>
    </w:p>
    <w:p w14:paraId="272EA07B" w14:textId="42CF5065" w:rsidR="004467AF" w:rsidRDefault="004467AF">
      <w:pPr>
        <w:rPr>
          <w:sz w:val="20"/>
        </w:rPr>
      </w:pPr>
    </w:p>
    <w:p w14:paraId="264C17FF" w14:textId="50415B4A" w:rsidR="004467AF" w:rsidRDefault="004467AF">
      <w:pPr>
        <w:rPr>
          <w:sz w:val="20"/>
        </w:rPr>
      </w:pPr>
    </w:p>
    <w:p w14:paraId="765814EC" w14:textId="2C27A948" w:rsidR="004467AF" w:rsidRDefault="004467AF">
      <w:pPr>
        <w:rPr>
          <w:sz w:val="20"/>
        </w:rPr>
      </w:pPr>
    </w:p>
    <w:p w14:paraId="0895F944" w14:textId="7C884B77" w:rsidR="004467AF" w:rsidRDefault="004467AF">
      <w:pPr>
        <w:rPr>
          <w:sz w:val="20"/>
        </w:rPr>
      </w:pPr>
    </w:p>
    <w:p w14:paraId="13C4030D" w14:textId="61B5D613" w:rsidR="004467AF" w:rsidRDefault="004467AF">
      <w:pPr>
        <w:rPr>
          <w:sz w:val="20"/>
        </w:rPr>
      </w:pPr>
    </w:p>
    <w:p w14:paraId="17E27444" w14:textId="6593149D" w:rsidR="004467AF" w:rsidRDefault="004467AF">
      <w:pPr>
        <w:rPr>
          <w:sz w:val="20"/>
        </w:rPr>
      </w:pPr>
    </w:p>
    <w:p w14:paraId="568AC8EA" w14:textId="254A98D8" w:rsidR="004467AF" w:rsidRDefault="004467AF">
      <w:pPr>
        <w:rPr>
          <w:sz w:val="20"/>
        </w:rPr>
      </w:pPr>
    </w:p>
    <w:p w14:paraId="39D65629" w14:textId="6EB42581" w:rsidR="004467AF" w:rsidRDefault="004467AF">
      <w:pPr>
        <w:rPr>
          <w:sz w:val="20"/>
        </w:rPr>
      </w:pPr>
    </w:p>
    <w:p w14:paraId="100FB210" w14:textId="452ECE61" w:rsidR="004467AF" w:rsidRDefault="004467AF">
      <w:pPr>
        <w:rPr>
          <w:sz w:val="20"/>
        </w:rPr>
      </w:pPr>
    </w:p>
    <w:p w14:paraId="2FB02C6A" w14:textId="14A4BBCC" w:rsidR="004467AF" w:rsidRDefault="004467AF">
      <w:pPr>
        <w:rPr>
          <w:sz w:val="20"/>
        </w:rPr>
      </w:pPr>
    </w:p>
    <w:p w14:paraId="0EC53A0F" w14:textId="3F5106B9" w:rsidR="004467AF" w:rsidRDefault="004467AF">
      <w:pPr>
        <w:rPr>
          <w:sz w:val="20"/>
        </w:rPr>
      </w:pPr>
    </w:p>
    <w:p w14:paraId="227BC6AB" w14:textId="01815156" w:rsidR="004467AF" w:rsidRDefault="004467AF">
      <w:pPr>
        <w:rPr>
          <w:sz w:val="20"/>
        </w:rPr>
      </w:pPr>
    </w:p>
    <w:p w14:paraId="591A0118" w14:textId="55A8E00B" w:rsidR="004467AF" w:rsidRDefault="004467AF">
      <w:pPr>
        <w:rPr>
          <w:sz w:val="20"/>
        </w:rPr>
      </w:pPr>
    </w:p>
    <w:p w14:paraId="4AA7E1A2" w14:textId="2587E350" w:rsidR="004467AF" w:rsidRDefault="004467AF">
      <w:pPr>
        <w:rPr>
          <w:sz w:val="20"/>
        </w:rPr>
      </w:pPr>
    </w:p>
    <w:p w14:paraId="69283745" w14:textId="46DD4FA5" w:rsidR="004467AF" w:rsidRDefault="004467AF">
      <w:pPr>
        <w:rPr>
          <w:sz w:val="20"/>
        </w:rPr>
      </w:pPr>
    </w:p>
    <w:p w14:paraId="74C58752" w14:textId="77777777" w:rsidR="004467AF" w:rsidRDefault="004467AF">
      <w:pPr>
        <w:rPr>
          <w:sz w:val="20"/>
        </w:rPr>
      </w:pPr>
    </w:p>
    <w:p w14:paraId="7A7F4BB5" w14:textId="77777777" w:rsidR="00EA5F0B" w:rsidRDefault="00EA5F0B">
      <w:pPr>
        <w:pStyle w:val="BodyText"/>
        <w:rPr>
          <w:sz w:val="20"/>
        </w:rPr>
      </w:pPr>
    </w:p>
    <w:p w14:paraId="4F5E49F7" w14:textId="3341E6E3" w:rsidR="002E7F26" w:rsidRPr="002E7F26" w:rsidRDefault="00AB5D01" w:rsidP="002E7F26">
      <w:pPr>
        <w:pStyle w:val="ListParagraph"/>
        <w:numPr>
          <w:ilvl w:val="1"/>
          <w:numId w:val="1"/>
        </w:numPr>
        <w:tabs>
          <w:tab w:val="left" w:pos="330"/>
        </w:tabs>
        <w:spacing w:before="0"/>
        <w:ind w:left="330" w:hanging="330"/>
        <w:jc w:val="center"/>
        <w:rPr>
          <w:sz w:val="20"/>
        </w:rPr>
      </w:pPr>
      <w:r w:rsidRPr="00F86EF9">
        <w:rPr>
          <w:b/>
          <w:sz w:val="20"/>
        </w:rPr>
        <w:t>Sequence</w:t>
      </w:r>
      <w:r w:rsidRPr="00F86EF9">
        <w:rPr>
          <w:b/>
          <w:spacing w:val="-8"/>
          <w:sz w:val="20"/>
        </w:rPr>
        <w:t xml:space="preserve"> </w:t>
      </w:r>
      <w:r w:rsidRPr="00F86EF9">
        <w:rPr>
          <w:b/>
          <w:spacing w:val="-2"/>
          <w:sz w:val="20"/>
        </w:rPr>
        <w:t>diagram</w:t>
      </w:r>
      <w:r>
        <w:rPr>
          <w:spacing w:val="-2"/>
          <w:sz w:val="20"/>
        </w:rPr>
        <w:t>.</w:t>
      </w:r>
    </w:p>
    <w:p w14:paraId="6F48754D" w14:textId="04F1F545" w:rsidR="002E7F26" w:rsidRDefault="002E7F26" w:rsidP="002E7F26">
      <w:pPr>
        <w:spacing w:before="240" w:after="240"/>
        <w:jc w:val="center"/>
        <w:rPr>
          <w:sz w:val="30"/>
          <w:szCs w:val="30"/>
        </w:rPr>
      </w:pPr>
      <w:r>
        <w:rPr>
          <w:noProof/>
        </w:rPr>
        <w:drawing>
          <wp:anchor distT="114300" distB="114300" distL="114300" distR="114300" simplePos="0" relativeHeight="251658255" behindDoc="0" locked="0" layoutInCell="1" hidden="0" allowOverlap="1" wp14:anchorId="5CC2D424" wp14:editId="200AEB50">
            <wp:simplePos x="0" y="0"/>
            <wp:positionH relativeFrom="column">
              <wp:posOffset>790575</wp:posOffset>
            </wp:positionH>
            <wp:positionV relativeFrom="paragraph">
              <wp:posOffset>380999</wp:posOffset>
            </wp:positionV>
            <wp:extent cx="4824095" cy="3629025"/>
            <wp:effectExtent l="0" t="0" r="0" b="0"/>
            <wp:wrapNone/>
            <wp:docPr id="4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1"/>
                    <a:srcRect/>
                    <a:stretch>
                      <a:fillRect/>
                    </a:stretch>
                  </pic:blipFill>
                  <pic:spPr>
                    <a:xfrm>
                      <a:off x="0" y="0"/>
                      <a:ext cx="4824095" cy="3629025"/>
                    </a:xfrm>
                    <a:prstGeom prst="rect">
                      <a:avLst/>
                    </a:prstGeom>
                    <a:ln/>
                  </pic:spPr>
                </pic:pic>
              </a:graphicData>
            </a:graphic>
            <wp14:sizeRelV relativeFrom="margin">
              <wp14:pctHeight>0</wp14:pctHeight>
            </wp14:sizeRelV>
          </wp:anchor>
        </w:drawing>
      </w:r>
      <w:r>
        <w:rPr>
          <w:sz w:val="30"/>
          <w:szCs w:val="30"/>
        </w:rPr>
        <w:t>SC_PRS_1 – Update Personal Information (Done by: Anisa Domi)</w:t>
      </w:r>
    </w:p>
    <w:p w14:paraId="49C8EC61" w14:textId="77777777" w:rsidR="002E7F26" w:rsidRDefault="002E7F26" w:rsidP="002E7F26">
      <w:pPr>
        <w:spacing w:before="240" w:after="240"/>
        <w:jc w:val="center"/>
        <w:rPr>
          <w:sz w:val="30"/>
          <w:szCs w:val="30"/>
        </w:rPr>
      </w:pPr>
    </w:p>
    <w:p w14:paraId="3C21242C" w14:textId="77777777" w:rsidR="002E7F26" w:rsidRDefault="002E7F26" w:rsidP="002E7F26">
      <w:pPr>
        <w:spacing w:before="240" w:after="240"/>
        <w:jc w:val="center"/>
        <w:rPr>
          <w:sz w:val="30"/>
          <w:szCs w:val="30"/>
        </w:rPr>
      </w:pPr>
    </w:p>
    <w:p w14:paraId="5E758B24" w14:textId="77777777" w:rsidR="002E7F26" w:rsidRDefault="002E7F26" w:rsidP="002E7F26">
      <w:pPr>
        <w:spacing w:before="240" w:after="240"/>
        <w:jc w:val="center"/>
        <w:rPr>
          <w:sz w:val="30"/>
          <w:szCs w:val="30"/>
        </w:rPr>
      </w:pPr>
    </w:p>
    <w:p w14:paraId="5E67D824" w14:textId="77777777" w:rsidR="002E7F26" w:rsidRDefault="002E7F26" w:rsidP="002E7F26">
      <w:pPr>
        <w:spacing w:before="240" w:after="240"/>
        <w:jc w:val="center"/>
        <w:rPr>
          <w:sz w:val="30"/>
          <w:szCs w:val="30"/>
        </w:rPr>
      </w:pPr>
    </w:p>
    <w:p w14:paraId="50DBC4C7" w14:textId="77777777" w:rsidR="002E7F26" w:rsidRDefault="002E7F26" w:rsidP="002E7F26">
      <w:pPr>
        <w:spacing w:before="240" w:after="240"/>
        <w:jc w:val="center"/>
        <w:rPr>
          <w:sz w:val="30"/>
          <w:szCs w:val="30"/>
        </w:rPr>
      </w:pPr>
    </w:p>
    <w:p w14:paraId="1A18EF1F" w14:textId="77777777" w:rsidR="002E7F26" w:rsidRDefault="002E7F26" w:rsidP="002E7F26">
      <w:pPr>
        <w:spacing w:before="240" w:after="240"/>
        <w:jc w:val="center"/>
        <w:rPr>
          <w:sz w:val="30"/>
          <w:szCs w:val="30"/>
        </w:rPr>
      </w:pPr>
    </w:p>
    <w:p w14:paraId="499A3028" w14:textId="77777777" w:rsidR="002E7F26" w:rsidRDefault="002E7F26" w:rsidP="002E7F26">
      <w:pPr>
        <w:spacing w:before="240" w:after="240"/>
        <w:jc w:val="center"/>
        <w:rPr>
          <w:sz w:val="30"/>
          <w:szCs w:val="30"/>
        </w:rPr>
      </w:pPr>
    </w:p>
    <w:p w14:paraId="3B365BB4" w14:textId="77777777" w:rsidR="002E7F26" w:rsidRDefault="002E7F26" w:rsidP="002E7F26">
      <w:pPr>
        <w:spacing w:before="240" w:after="240"/>
        <w:jc w:val="center"/>
        <w:rPr>
          <w:sz w:val="30"/>
          <w:szCs w:val="30"/>
        </w:rPr>
      </w:pPr>
    </w:p>
    <w:p w14:paraId="2F68D4D2" w14:textId="77777777" w:rsidR="002E7F26" w:rsidRDefault="002E7F26" w:rsidP="002E7F26">
      <w:pPr>
        <w:spacing w:before="240" w:after="240"/>
        <w:jc w:val="center"/>
        <w:rPr>
          <w:sz w:val="30"/>
          <w:szCs w:val="30"/>
        </w:rPr>
      </w:pPr>
    </w:p>
    <w:p w14:paraId="3954D063" w14:textId="77777777" w:rsidR="002E7F26" w:rsidRDefault="002E7F26" w:rsidP="002E7F26">
      <w:pPr>
        <w:spacing w:before="240" w:after="240"/>
        <w:jc w:val="center"/>
        <w:rPr>
          <w:sz w:val="30"/>
          <w:szCs w:val="30"/>
        </w:rPr>
      </w:pPr>
      <w:r>
        <w:rPr>
          <w:sz w:val="30"/>
          <w:szCs w:val="30"/>
        </w:rPr>
        <w:br/>
      </w:r>
    </w:p>
    <w:p w14:paraId="621C2AD7" w14:textId="77777777" w:rsidR="002E7F26" w:rsidRDefault="002E7F26" w:rsidP="002E7F26">
      <w:pPr>
        <w:spacing w:before="240" w:after="240"/>
        <w:jc w:val="center"/>
        <w:rPr>
          <w:sz w:val="30"/>
          <w:szCs w:val="30"/>
        </w:rPr>
      </w:pPr>
    </w:p>
    <w:p w14:paraId="58C16835" w14:textId="77777777" w:rsidR="002E7F26" w:rsidRDefault="002E7F26" w:rsidP="002E7F26">
      <w:pPr>
        <w:spacing w:before="240" w:after="240"/>
        <w:jc w:val="center"/>
        <w:rPr>
          <w:sz w:val="30"/>
          <w:szCs w:val="30"/>
        </w:rPr>
      </w:pPr>
    </w:p>
    <w:p w14:paraId="1C2BB152" w14:textId="77777777" w:rsidR="002E7F26" w:rsidRDefault="002E7F26" w:rsidP="002E7F26">
      <w:pPr>
        <w:spacing w:before="240" w:after="240"/>
        <w:jc w:val="center"/>
        <w:rPr>
          <w:sz w:val="30"/>
          <w:szCs w:val="30"/>
        </w:rPr>
      </w:pPr>
    </w:p>
    <w:p w14:paraId="19B38D5C" w14:textId="77777777" w:rsidR="002E7F26" w:rsidRDefault="002E7F26" w:rsidP="002E7F26">
      <w:pPr>
        <w:spacing w:before="240" w:after="240"/>
        <w:jc w:val="center"/>
        <w:rPr>
          <w:sz w:val="30"/>
          <w:szCs w:val="30"/>
        </w:rPr>
      </w:pPr>
    </w:p>
    <w:p w14:paraId="51859305" w14:textId="77777777" w:rsidR="002E7F26" w:rsidRDefault="002E7F26" w:rsidP="002E7F26">
      <w:pPr>
        <w:spacing w:before="240" w:after="240"/>
        <w:jc w:val="center"/>
        <w:rPr>
          <w:sz w:val="30"/>
          <w:szCs w:val="30"/>
        </w:rPr>
      </w:pPr>
    </w:p>
    <w:p w14:paraId="41E32B4E" w14:textId="77777777" w:rsidR="002E7F26" w:rsidRDefault="002E7F26" w:rsidP="002E7F26">
      <w:pPr>
        <w:spacing w:before="240" w:after="240"/>
        <w:jc w:val="center"/>
        <w:rPr>
          <w:sz w:val="30"/>
          <w:szCs w:val="30"/>
        </w:rPr>
      </w:pPr>
    </w:p>
    <w:p w14:paraId="1DDD7D4C" w14:textId="77777777" w:rsidR="002E7F26" w:rsidRDefault="002E7F26" w:rsidP="002E7F26">
      <w:pPr>
        <w:spacing w:before="240" w:after="240"/>
        <w:jc w:val="center"/>
        <w:rPr>
          <w:sz w:val="30"/>
          <w:szCs w:val="30"/>
        </w:rPr>
      </w:pPr>
    </w:p>
    <w:p w14:paraId="46612480" w14:textId="77777777" w:rsidR="002E7F26" w:rsidRDefault="002E7F26" w:rsidP="002E7F26">
      <w:pPr>
        <w:spacing w:before="240" w:after="240"/>
        <w:jc w:val="center"/>
        <w:rPr>
          <w:sz w:val="30"/>
          <w:szCs w:val="30"/>
        </w:rPr>
      </w:pPr>
    </w:p>
    <w:p w14:paraId="0FB165A8" w14:textId="77777777" w:rsidR="002E7F26" w:rsidRDefault="002E7F26" w:rsidP="002E7F26">
      <w:pPr>
        <w:spacing w:before="240" w:after="240"/>
        <w:jc w:val="center"/>
        <w:rPr>
          <w:sz w:val="30"/>
          <w:szCs w:val="30"/>
        </w:rPr>
      </w:pPr>
    </w:p>
    <w:p w14:paraId="3C523605" w14:textId="77777777" w:rsidR="002E7F26" w:rsidRDefault="002E7F26" w:rsidP="002E7F26">
      <w:pPr>
        <w:spacing w:before="240" w:after="240"/>
        <w:jc w:val="center"/>
        <w:rPr>
          <w:sz w:val="30"/>
          <w:szCs w:val="30"/>
        </w:rPr>
      </w:pPr>
    </w:p>
    <w:p w14:paraId="4ADE0939" w14:textId="77777777" w:rsidR="002E7F26" w:rsidRDefault="002E7F26" w:rsidP="002E7F26">
      <w:pPr>
        <w:spacing w:before="240" w:after="240"/>
        <w:jc w:val="center"/>
        <w:rPr>
          <w:sz w:val="30"/>
          <w:szCs w:val="30"/>
        </w:rPr>
      </w:pPr>
    </w:p>
    <w:p w14:paraId="0A06F98E" w14:textId="77777777" w:rsidR="002E7F26" w:rsidRDefault="002E7F26" w:rsidP="002E7F26">
      <w:pPr>
        <w:spacing w:before="240" w:after="240"/>
        <w:jc w:val="center"/>
        <w:rPr>
          <w:sz w:val="30"/>
          <w:szCs w:val="30"/>
        </w:rPr>
      </w:pPr>
    </w:p>
    <w:p w14:paraId="63B93A41" w14:textId="4314A4E7" w:rsidR="002E7F26" w:rsidRDefault="002E7F26" w:rsidP="002E7F26">
      <w:pPr>
        <w:spacing w:before="240" w:after="240"/>
        <w:jc w:val="center"/>
        <w:rPr>
          <w:sz w:val="30"/>
          <w:szCs w:val="30"/>
        </w:rPr>
      </w:pPr>
      <w:r>
        <w:rPr>
          <w:sz w:val="30"/>
          <w:szCs w:val="30"/>
        </w:rPr>
        <w:t>SC_PRS_2 – Search Properties (Done by: Anisa Domi)</w:t>
      </w:r>
    </w:p>
    <w:p w14:paraId="53FCB1C5" w14:textId="343CA0B2" w:rsidR="002E7F26" w:rsidRDefault="002E7F26" w:rsidP="002E7F26">
      <w:pPr>
        <w:spacing w:before="240" w:after="240"/>
        <w:jc w:val="center"/>
        <w:rPr>
          <w:sz w:val="30"/>
          <w:szCs w:val="30"/>
        </w:rPr>
      </w:pPr>
      <w:r>
        <w:rPr>
          <w:noProof/>
        </w:rPr>
        <w:drawing>
          <wp:anchor distT="114300" distB="114300" distL="114300" distR="114300" simplePos="0" relativeHeight="251658259" behindDoc="0" locked="0" layoutInCell="1" hidden="0" allowOverlap="1" wp14:anchorId="7FE5477E" wp14:editId="471A063A">
            <wp:simplePos x="0" y="0"/>
            <wp:positionH relativeFrom="column">
              <wp:posOffset>614576</wp:posOffset>
            </wp:positionH>
            <wp:positionV relativeFrom="paragraph">
              <wp:posOffset>9525</wp:posOffset>
            </wp:positionV>
            <wp:extent cx="4829175" cy="3630694"/>
            <wp:effectExtent l="0" t="0" r="0" b="0"/>
            <wp:wrapNone/>
            <wp:docPr id="9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4829175" cy="3630694"/>
                    </a:xfrm>
                    <a:prstGeom prst="rect">
                      <a:avLst/>
                    </a:prstGeom>
                    <a:ln/>
                  </pic:spPr>
                </pic:pic>
              </a:graphicData>
            </a:graphic>
          </wp:anchor>
        </w:drawing>
      </w:r>
    </w:p>
    <w:p w14:paraId="203CAA76" w14:textId="77777777" w:rsidR="002E7F26" w:rsidRDefault="002E7F26" w:rsidP="002E7F26">
      <w:pPr>
        <w:spacing w:before="240" w:after="240"/>
        <w:jc w:val="center"/>
        <w:rPr>
          <w:sz w:val="30"/>
          <w:szCs w:val="30"/>
        </w:rPr>
      </w:pPr>
    </w:p>
    <w:p w14:paraId="526426D1" w14:textId="77777777" w:rsidR="002E7F26" w:rsidRDefault="002E7F26" w:rsidP="002E7F26">
      <w:pPr>
        <w:spacing w:before="240" w:after="240"/>
        <w:jc w:val="center"/>
        <w:rPr>
          <w:sz w:val="30"/>
          <w:szCs w:val="30"/>
        </w:rPr>
      </w:pPr>
    </w:p>
    <w:p w14:paraId="6731F15F" w14:textId="77777777" w:rsidR="002E7F26" w:rsidRDefault="002E7F26" w:rsidP="002E7F26">
      <w:pPr>
        <w:spacing w:before="240" w:after="240"/>
        <w:jc w:val="center"/>
        <w:rPr>
          <w:sz w:val="30"/>
          <w:szCs w:val="30"/>
        </w:rPr>
      </w:pPr>
    </w:p>
    <w:p w14:paraId="0205B45D" w14:textId="77777777" w:rsidR="002E7F26" w:rsidRDefault="002E7F26" w:rsidP="002E7F26">
      <w:pPr>
        <w:spacing w:before="240" w:after="240"/>
        <w:jc w:val="center"/>
        <w:rPr>
          <w:sz w:val="30"/>
          <w:szCs w:val="30"/>
        </w:rPr>
      </w:pPr>
    </w:p>
    <w:p w14:paraId="2FE50803" w14:textId="77777777" w:rsidR="002E7F26" w:rsidRDefault="002E7F26" w:rsidP="002E7F26">
      <w:pPr>
        <w:spacing w:before="240" w:after="240"/>
        <w:jc w:val="center"/>
        <w:rPr>
          <w:sz w:val="30"/>
          <w:szCs w:val="30"/>
        </w:rPr>
      </w:pPr>
    </w:p>
    <w:p w14:paraId="007125BA" w14:textId="77777777" w:rsidR="002E7F26" w:rsidRDefault="002E7F26" w:rsidP="002E7F26">
      <w:pPr>
        <w:spacing w:before="240" w:after="240"/>
        <w:jc w:val="center"/>
        <w:rPr>
          <w:sz w:val="30"/>
          <w:szCs w:val="30"/>
        </w:rPr>
      </w:pPr>
    </w:p>
    <w:p w14:paraId="2DF9C863" w14:textId="77777777" w:rsidR="002E7F26" w:rsidRDefault="002E7F26" w:rsidP="002E7F26">
      <w:pPr>
        <w:spacing w:before="240" w:after="240"/>
        <w:rPr>
          <w:sz w:val="30"/>
          <w:szCs w:val="30"/>
        </w:rPr>
      </w:pPr>
      <w:r>
        <w:rPr>
          <w:sz w:val="30"/>
          <w:szCs w:val="30"/>
        </w:rPr>
        <w:br/>
      </w:r>
    </w:p>
    <w:p w14:paraId="48901BCD" w14:textId="77777777" w:rsidR="002E7F26" w:rsidRDefault="002E7F26" w:rsidP="002E7F26">
      <w:pPr>
        <w:spacing w:before="240" w:after="240"/>
        <w:rPr>
          <w:sz w:val="30"/>
          <w:szCs w:val="30"/>
        </w:rPr>
      </w:pPr>
    </w:p>
    <w:p w14:paraId="76AF6912" w14:textId="77777777" w:rsidR="002E7F26" w:rsidRDefault="002E7F26" w:rsidP="002E7F26">
      <w:pPr>
        <w:spacing w:before="240" w:after="240"/>
        <w:rPr>
          <w:sz w:val="30"/>
          <w:szCs w:val="30"/>
        </w:rPr>
      </w:pPr>
    </w:p>
    <w:p w14:paraId="0FC0F164" w14:textId="7221FCF6" w:rsidR="002E7F26" w:rsidRDefault="002E7F26" w:rsidP="002E7F26">
      <w:pPr>
        <w:spacing w:before="240" w:after="240"/>
        <w:jc w:val="center"/>
        <w:rPr>
          <w:sz w:val="30"/>
          <w:szCs w:val="30"/>
        </w:rPr>
      </w:pPr>
      <w:r>
        <w:rPr>
          <w:sz w:val="30"/>
          <w:szCs w:val="30"/>
        </w:rPr>
        <w:t>SC_PRS_3 – Filter Properties (Done by: Anisa Domi)</w:t>
      </w:r>
    </w:p>
    <w:p w14:paraId="77F9523B" w14:textId="1CF26839" w:rsidR="002E7F26" w:rsidRDefault="002E7F26" w:rsidP="002E7F26">
      <w:pPr>
        <w:spacing w:before="240" w:after="240"/>
        <w:jc w:val="center"/>
        <w:rPr>
          <w:sz w:val="30"/>
          <w:szCs w:val="30"/>
        </w:rPr>
      </w:pPr>
      <w:r>
        <w:rPr>
          <w:noProof/>
        </w:rPr>
        <w:drawing>
          <wp:anchor distT="114300" distB="114300" distL="114300" distR="114300" simplePos="0" relativeHeight="251658263" behindDoc="0" locked="0" layoutInCell="1" hidden="0" allowOverlap="1" wp14:anchorId="5B3ADD87" wp14:editId="778B4EAA">
            <wp:simplePos x="0" y="0"/>
            <wp:positionH relativeFrom="column">
              <wp:posOffset>200025</wp:posOffset>
            </wp:positionH>
            <wp:positionV relativeFrom="paragraph">
              <wp:posOffset>139701</wp:posOffset>
            </wp:positionV>
            <wp:extent cx="5537836" cy="3009900"/>
            <wp:effectExtent l="0" t="0" r="0" b="0"/>
            <wp:wrapNone/>
            <wp:docPr id="9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3"/>
                    <a:srcRect/>
                    <a:stretch>
                      <a:fillRect/>
                    </a:stretch>
                  </pic:blipFill>
                  <pic:spPr>
                    <a:xfrm>
                      <a:off x="0" y="0"/>
                      <a:ext cx="5537852" cy="3009909"/>
                    </a:xfrm>
                    <a:prstGeom prst="rect">
                      <a:avLst/>
                    </a:prstGeom>
                    <a:ln/>
                  </pic:spPr>
                </pic:pic>
              </a:graphicData>
            </a:graphic>
            <wp14:sizeRelV relativeFrom="margin">
              <wp14:pctHeight>0</wp14:pctHeight>
            </wp14:sizeRelV>
          </wp:anchor>
        </w:drawing>
      </w:r>
    </w:p>
    <w:p w14:paraId="32D4A306" w14:textId="77777777" w:rsidR="002E7F26" w:rsidRDefault="002E7F26" w:rsidP="002E7F26">
      <w:pPr>
        <w:spacing w:before="240" w:after="240"/>
        <w:jc w:val="center"/>
        <w:rPr>
          <w:sz w:val="30"/>
          <w:szCs w:val="30"/>
        </w:rPr>
      </w:pPr>
    </w:p>
    <w:p w14:paraId="227EE989" w14:textId="77777777" w:rsidR="002E7F26" w:rsidRDefault="002E7F26" w:rsidP="002E7F26">
      <w:pPr>
        <w:spacing w:before="240" w:after="240"/>
        <w:jc w:val="center"/>
        <w:rPr>
          <w:sz w:val="30"/>
          <w:szCs w:val="30"/>
        </w:rPr>
      </w:pPr>
    </w:p>
    <w:p w14:paraId="79D1E3C4" w14:textId="77777777" w:rsidR="002E7F26" w:rsidRDefault="002E7F26" w:rsidP="002E7F26">
      <w:pPr>
        <w:spacing w:before="240" w:after="240"/>
        <w:jc w:val="center"/>
        <w:rPr>
          <w:sz w:val="30"/>
          <w:szCs w:val="30"/>
        </w:rPr>
      </w:pPr>
    </w:p>
    <w:p w14:paraId="041BBC7C" w14:textId="77777777" w:rsidR="002E7F26" w:rsidRDefault="002E7F26" w:rsidP="002E7F26">
      <w:pPr>
        <w:spacing w:before="240" w:after="240"/>
        <w:jc w:val="center"/>
        <w:rPr>
          <w:sz w:val="30"/>
          <w:szCs w:val="30"/>
        </w:rPr>
      </w:pPr>
    </w:p>
    <w:p w14:paraId="371A9247" w14:textId="77777777" w:rsidR="002E7F26" w:rsidRDefault="002E7F26" w:rsidP="002E7F26">
      <w:pPr>
        <w:spacing w:before="240" w:after="240"/>
        <w:jc w:val="center"/>
        <w:rPr>
          <w:sz w:val="30"/>
          <w:szCs w:val="30"/>
        </w:rPr>
      </w:pPr>
    </w:p>
    <w:p w14:paraId="116A6E3C" w14:textId="77777777" w:rsidR="002E7F26" w:rsidRDefault="002E7F26" w:rsidP="002E7F26">
      <w:pPr>
        <w:spacing w:before="240" w:after="240"/>
        <w:jc w:val="center"/>
        <w:rPr>
          <w:sz w:val="30"/>
          <w:szCs w:val="30"/>
        </w:rPr>
      </w:pPr>
    </w:p>
    <w:p w14:paraId="3B13AF5E" w14:textId="77777777" w:rsidR="002E7F26" w:rsidRDefault="002E7F26" w:rsidP="002E7F26">
      <w:pPr>
        <w:spacing w:before="240" w:after="240"/>
        <w:jc w:val="center"/>
        <w:rPr>
          <w:sz w:val="30"/>
          <w:szCs w:val="30"/>
        </w:rPr>
      </w:pPr>
    </w:p>
    <w:p w14:paraId="3D063689" w14:textId="77777777" w:rsidR="002E7F26" w:rsidRDefault="002E7F26" w:rsidP="002E7F26">
      <w:pPr>
        <w:spacing w:before="240" w:after="240"/>
        <w:jc w:val="right"/>
        <w:rPr>
          <w:sz w:val="30"/>
          <w:szCs w:val="30"/>
        </w:rPr>
      </w:pPr>
      <w:r>
        <w:rPr>
          <w:sz w:val="30"/>
          <w:szCs w:val="30"/>
        </w:rPr>
        <w:br/>
      </w:r>
    </w:p>
    <w:p w14:paraId="68355AD3" w14:textId="77777777" w:rsidR="002E7F26" w:rsidRDefault="002E7F26" w:rsidP="002E7F26">
      <w:pPr>
        <w:spacing w:before="240" w:after="240"/>
        <w:jc w:val="center"/>
        <w:rPr>
          <w:sz w:val="30"/>
          <w:szCs w:val="30"/>
        </w:rPr>
      </w:pPr>
    </w:p>
    <w:p w14:paraId="71FC57F5" w14:textId="77777777" w:rsidR="002E7F26" w:rsidRDefault="002E7F26" w:rsidP="002E7F26">
      <w:pPr>
        <w:spacing w:before="240" w:after="240"/>
        <w:jc w:val="center"/>
        <w:rPr>
          <w:sz w:val="30"/>
          <w:szCs w:val="30"/>
        </w:rPr>
      </w:pPr>
    </w:p>
    <w:p w14:paraId="7D3B6C22" w14:textId="61EA3B93" w:rsidR="002E7F26" w:rsidRDefault="002E7F26" w:rsidP="002E7F26">
      <w:pPr>
        <w:spacing w:before="240" w:after="240"/>
        <w:jc w:val="center"/>
        <w:rPr>
          <w:sz w:val="30"/>
          <w:szCs w:val="30"/>
        </w:rPr>
      </w:pPr>
      <w:r>
        <w:rPr>
          <w:sz w:val="30"/>
          <w:szCs w:val="30"/>
        </w:rPr>
        <w:t>SC_PRS_4 – View Property Details and Booking History (Done by:Anisa Domi)</w:t>
      </w:r>
      <w:r>
        <w:rPr>
          <w:noProof/>
        </w:rPr>
        <w:drawing>
          <wp:anchor distT="114300" distB="114300" distL="114300" distR="114300" simplePos="0" relativeHeight="251658265" behindDoc="1" locked="0" layoutInCell="1" hidden="0" allowOverlap="1" wp14:anchorId="5B17FB6A" wp14:editId="42150293">
            <wp:simplePos x="0" y="0"/>
            <wp:positionH relativeFrom="column">
              <wp:posOffset>457200</wp:posOffset>
            </wp:positionH>
            <wp:positionV relativeFrom="paragraph">
              <wp:posOffset>409575</wp:posOffset>
            </wp:positionV>
            <wp:extent cx="5024438" cy="4767786"/>
            <wp:effectExtent l="0" t="0" r="0" b="0"/>
            <wp:wrapNone/>
            <wp:docPr id="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4"/>
                    <a:srcRect/>
                    <a:stretch>
                      <a:fillRect/>
                    </a:stretch>
                  </pic:blipFill>
                  <pic:spPr>
                    <a:xfrm>
                      <a:off x="0" y="0"/>
                      <a:ext cx="5024438" cy="4767786"/>
                    </a:xfrm>
                    <a:prstGeom prst="rect">
                      <a:avLst/>
                    </a:prstGeom>
                    <a:ln/>
                  </pic:spPr>
                </pic:pic>
              </a:graphicData>
            </a:graphic>
          </wp:anchor>
        </w:drawing>
      </w:r>
    </w:p>
    <w:p w14:paraId="6BB03D06" w14:textId="77777777" w:rsidR="002E7F26" w:rsidRDefault="002E7F26" w:rsidP="002E7F26">
      <w:pPr>
        <w:spacing w:before="240" w:after="240"/>
        <w:jc w:val="center"/>
        <w:rPr>
          <w:sz w:val="30"/>
          <w:szCs w:val="30"/>
        </w:rPr>
      </w:pPr>
    </w:p>
    <w:p w14:paraId="632205F0" w14:textId="77777777" w:rsidR="002E7F26" w:rsidRDefault="002E7F26" w:rsidP="002E7F26">
      <w:pPr>
        <w:spacing w:before="240" w:after="240"/>
        <w:jc w:val="center"/>
        <w:rPr>
          <w:sz w:val="30"/>
          <w:szCs w:val="30"/>
        </w:rPr>
      </w:pPr>
    </w:p>
    <w:p w14:paraId="2B4AC4A5" w14:textId="77777777" w:rsidR="002E7F26" w:rsidRDefault="002E7F26" w:rsidP="002E7F26">
      <w:pPr>
        <w:spacing w:before="240" w:after="240"/>
        <w:jc w:val="center"/>
        <w:rPr>
          <w:sz w:val="30"/>
          <w:szCs w:val="30"/>
        </w:rPr>
      </w:pPr>
    </w:p>
    <w:p w14:paraId="6E66BC77" w14:textId="77777777" w:rsidR="002E7F26" w:rsidRDefault="002E7F26" w:rsidP="002E7F26">
      <w:pPr>
        <w:spacing w:before="240" w:after="240"/>
        <w:jc w:val="center"/>
        <w:rPr>
          <w:sz w:val="30"/>
          <w:szCs w:val="30"/>
        </w:rPr>
      </w:pPr>
    </w:p>
    <w:p w14:paraId="765908DA" w14:textId="77777777" w:rsidR="002E7F26" w:rsidRDefault="002E7F26" w:rsidP="002E7F26">
      <w:pPr>
        <w:spacing w:before="240" w:after="240"/>
        <w:jc w:val="center"/>
        <w:rPr>
          <w:sz w:val="30"/>
          <w:szCs w:val="30"/>
        </w:rPr>
      </w:pPr>
    </w:p>
    <w:p w14:paraId="50B59B7D" w14:textId="77777777" w:rsidR="002E7F26" w:rsidRDefault="002E7F26" w:rsidP="002E7F26">
      <w:pPr>
        <w:spacing w:before="240" w:after="240"/>
        <w:jc w:val="center"/>
        <w:rPr>
          <w:sz w:val="30"/>
          <w:szCs w:val="30"/>
        </w:rPr>
      </w:pPr>
    </w:p>
    <w:p w14:paraId="621AF3D5" w14:textId="77777777" w:rsidR="002E7F26" w:rsidRDefault="002E7F26" w:rsidP="002E7F26">
      <w:pPr>
        <w:spacing w:before="240" w:after="240"/>
        <w:jc w:val="center"/>
        <w:rPr>
          <w:sz w:val="30"/>
          <w:szCs w:val="30"/>
        </w:rPr>
      </w:pPr>
    </w:p>
    <w:p w14:paraId="3F092206" w14:textId="77777777" w:rsidR="002E7F26" w:rsidRDefault="002E7F26" w:rsidP="002E7F26">
      <w:pPr>
        <w:spacing w:before="240" w:after="240"/>
        <w:jc w:val="center"/>
        <w:rPr>
          <w:sz w:val="30"/>
          <w:szCs w:val="30"/>
        </w:rPr>
      </w:pPr>
    </w:p>
    <w:p w14:paraId="6517A858" w14:textId="77777777" w:rsidR="002E7F26" w:rsidRDefault="002E7F26" w:rsidP="002E7F26">
      <w:pPr>
        <w:spacing w:before="240" w:after="240"/>
        <w:jc w:val="center"/>
        <w:rPr>
          <w:sz w:val="30"/>
          <w:szCs w:val="30"/>
        </w:rPr>
      </w:pPr>
      <w:r>
        <w:rPr>
          <w:sz w:val="30"/>
          <w:szCs w:val="30"/>
        </w:rPr>
        <w:br/>
      </w:r>
    </w:p>
    <w:p w14:paraId="01F36875" w14:textId="77777777" w:rsidR="002E7F26" w:rsidRDefault="002E7F26" w:rsidP="002E7F26">
      <w:pPr>
        <w:spacing w:before="240" w:after="240"/>
        <w:jc w:val="center"/>
        <w:rPr>
          <w:sz w:val="30"/>
          <w:szCs w:val="30"/>
        </w:rPr>
      </w:pPr>
    </w:p>
    <w:p w14:paraId="4710B7A2" w14:textId="77777777" w:rsidR="002E7F26" w:rsidRDefault="002E7F26" w:rsidP="002E7F26">
      <w:pPr>
        <w:spacing w:before="240" w:after="240"/>
        <w:jc w:val="center"/>
        <w:rPr>
          <w:sz w:val="30"/>
          <w:szCs w:val="30"/>
        </w:rPr>
      </w:pPr>
    </w:p>
    <w:p w14:paraId="255135FA" w14:textId="78C73EDF" w:rsidR="002E7F26" w:rsidRDefault="002E7F26" w:rsidP="002E7F26">
      <w:pPr>
        <w:spacing w:before="240" w:after="240"/>
        <w:jc w:val="center"/>
        <w:rPr>
          <w:sz w:val="30"/>
          <w:szCs w:val="30"/>
        </w:rPr>
      </w:pPr>
    </w:p>
    <w:p w14:paraId="0EC3EE5F" w14:textId="0D9C61A5" w:rsidR="002E7F26" w:rsidRDefault="002E7F26" w:rsidP="002E7F26">
      <w:pPr>
        <w:spacing w:before="240" w:after="240"/>
        <w:jc w:val="center"/>
        <w:rPr>
          <w:sz w:val="30"/>
          <w:szCs w:val="30"/>
        </w:rPr>
      </w:pPr>
    </w:p>
    <w:p w14:paraId="435AB415" w14:textId="09BB6BDD" w:rsidR="002E7F26" w:rsidRDefault="002E7F26" w:rsidP="002E7F26">
      <w:pPr>
        <w:spacing w:before="240" w:after="240"/>
        <w:jc w:val="center"/>
        <w:rPr>
          <w:sz w:val="30"/>
          <w:szCs w:val="30"/>
        </w:rPr>
      </w:pPr>
    </w:p>
    <w:p w14:paraId="7625B5C7" w14:textId="1FBB91D9" w:rsidR="002E7F26" w:rsidRDefault="002E7F26" w:rsidP="002E7F26">
      <w:pPr>
        <w:spacing w:before="240" w:after="240"/>
        <w:jc w:val="center"/>
        <w:rPr>
          <w:sz w:val="30"/>
          <w:szCs w:val="30"/>
        </w:rPr>
      </w:pPr>
    </w:p>
    <w:p w14:paraId="79D703BA" w14:textId="48B6E4DD" w:rsidR="002E7F26" w:rsidRDefault="002E7F26" w:rsidP="002E7F26">
      <w:pPr>
        <w:spacing w:before="240" w:after="240"/>
        <w:jc w:val="center"/>
        <w:rPr>
          <w:sz w:val="30"/>
          <w:szCs w:val="30"/>
        </w:rPr>
      </w:pPr>
    </w:p>
    <w:p w14:paraId="2B76DA83" w14:textId="09A9A078" w:rsidR="002E7F26" w:rsidRDefault="002E7F26" w:rsidP="002E7F26">
      <w:pPr>
        <w:spacing w:before="240" w:after="240"/>
        <w:jc w:val="center"/>
        <w:rPr>
          <w:sz w:val="30"/>
          <w:szCs w:val="30"/>
        </w:rPr>
      </w:pPr>
    </w:p>
    <w:p w14:paraId="4B7DDD01" w14:textId="36945F28" w:rsidR="002E7F26" w:rsidRDefault="002E7F26" w:rsidP="002E7F26">
      <w:pPr>
        <w:spacing w:before="240" w:after="240"/>
        <w:jc w:val="center"/>
        <w:rPr>
          <w:sz w:val="30"/>
          <w:szCs w:val="30"/>
        </w:rPr>
      </w:pPr>
    </w:p>
    <w:p w14:paraId="75135BAB" w14:textId="02B09CAC" w:rsidR="002E7F26" w:rsidRDefault="002E7F26" w:rsidP="002E7F26">
      <w:pPr>
        <w:spacing w:before="240" w:after="240"/>
        <w:jc w:val="center"/>
        <w:rPr>
          <w:sz w:val="30"/>
          <w:szCs w:val="30"/>
        </w:rPr>
      </w:pPr>
    </w:p>
    <w:p w14:paraId="4C77152D" w14:textId="0F743D03" w:rsidR="002E7F26" w:rsidRDefault="002E7F26" w:rsidP="002E7F26">
      <w:pPr>
        <w:spacing w:before="240" w:after="240"/>
        <w:jc w:val="center"/>
        <w:rPr>
          <w:sz w:val="30"/>
          <w:szCs w:val="30"/>
        </w:rPr>
      </w:pPr>
    </w:p>
    <w:p w14:paraId="79556883" w14:textId="77777777" w:rsidR="002E7F26" w:rsidRDefault="002E7F26" w:rsidP="002E7F26">
      <w:pPr>
        <w:spacing w:before="240" w:after="240"/>
        <w:jc w:val="center"/>
        <w:rPr>
          <w:sz w:val="30"/>
          <w:szCs w:val="30"/>
        </w:rPr>
      </w:pPr>
    </w:p>
    <w:p w14:paraId="5C6B0C61" w14:textId="2F9E87BE" w:rsidR="002E7F26" w:rsidRDefault="002E7F26" w:rsidP="002E7F26">
      <w:pPr>
        <w:spacing w:before="240" w:after="240"/>
        <w:jc w:val="center"/>
        <w:rPr>
          <w:sz w:val="30"/>
          <w:szCs w:val="30"/>
        </w:rPr>
      </w:pPr>
      <w:r>
        <w:rPr>
          <w:noProof/>
        </w:rPr>
        <w:drawing>
          <wp:anchor distT="114300" distB="114300" distL="114300" distR="114300" simplePos="0" relativeHeight="251658269" behindDoc="0" locked="0" layoutInCell="1" hidden="0" allowOverlap="1" wp14:anchorId="3B109EEA" wp14:editId="68B57F59">
            <wp:simplePos x="0" y="0"/>
            <wp:positionH relativeFrom="column">
              <wp:posOffset>-561340</wp:posOffset>
            </wp:positionH>
            <wp:positionV relativeFrom="paragraph">
              <wp:posOffset>523875</wp:posOffset>
            </wp:positionV>
            <wp:extent cx="7510463" cy="6734213"/>
            <wp:effectExtent l="0" t="0" r="0" b="0"/>
            <wp:wrapNone/>
            <wp:docPr id="9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7510463" cy="6734213"/>
                    </a:xfrm>
                    <a:prstGeom prst="rect">
                      <a:avLst/>
                    </a:prstGeom>
                    <a:ln/>
                  </pic:spPr>
                </pic:pic>
              </a:graphicData>
            </a:graphic>
          </wp:anchor>
        </w:drawing>
      </w:r>
      <w:r>
        <w:rPr>
          <w:sz w:val="30"/>
          <w:szCs w:val="30"/>
        </w:rPr>
        <w:t>SC_PRS_5 – Send Rental Requests and Message to Property Owners (Done by: Anisa Domi)</w:t>
      </w:r>
    </w:p>
    <w:p w14:paraId="11C6DB07" w14:textId="5EA50492" w:rsidR="002E7F26" w:rsidRDefault="002E7F26" w:rsidP="002E7F26">
      <w:pPr>
        <w:spacing w:before="240" w:after="240"/>
        <w:jc w:val="center"/>
        <w:rPr>
          <w:sz w:val="30"/>
          <w:szCs w:val="30"/>
        </w:rPr>
      </w:pPr>
    </w:p>
    <w:p w14:paraId="14CD63B4" w14:textId="77777777" w:rsidR="002E7F26" w:rsidRDefault="002E7F26" w:rsidP="002E7F26">
      <w:pPr>
        <w:spacing w:before="240" w:after="240"/>
        <w:jc w:val="center"/>
        <w:rPr>
          <w:sz w:val="30"/>
          <w:szCs w:val="30"/>
        </w:rPr>
      </w:pPr>
    </w:p>
    <w:p w14:paraId="2676A0CC" w14:textId="77777777" w:rsidR="002E7F26" w:rsidRDefault="002E7F26" w:rsidP="002E7F26">
      <w:pPr>
        <w:spacing w:before="240" w:after="240"/>
        <w:jc w:val="center"/>
        <w:rPr>
          <w:sz w:val="30"/>
          <w:szCs w:val="30"/>
        </w:rPr>
      </w:pPr>
    </w:p>
    <w:p w14:paraId="300372A0" w14:textId="77777777" w:rsidR="002E7F26" w:rsidRDefault="002E7F26" w:rsidP="002E7F26">
      <w:pPr>
        <w:spacing w:before="240" w:after="240"/>
        <w:jc w:val="center"/>
        <w:rPr>
          <w:sz w:val="30"/>
          <w:szCs w:val="30"/>
        </w:rPr>
      </w:pPr>
    </w:p>
    <w:p w14:paraId="0F5126AA" w14:textId="77777777" w:rsidR="002E7F26" w:rsidRDefault="002E7F26" w:rsidP="002E7F26">
      <w:pPr>
        <w:spacing w:before="240" w:after="240"/>
        <w:jc w:val="center"/>
        <w:rPr>
          <w:sz w:val="30"/>
          <w:szCs w:val="30"/>
        </w:rPr>
      </w:pPr>
    </w:p>
    <w:p w14:paraId="374506A0" w14:textId="77777777" w:rsidR="002E7F26" w:rsidRDefault="002E7F26" w:rsidP="002E7F26">
      <w:pPr>
        <w:spacing w:before="240" w:after="240"/>
        <w:jc w:val="center"/>
        <w:rPr>
          <w:sz w:val="30"/>
          <w:szCs w:val="30"/>
        </w:rPr>
      </w:pPr>
    </w:p>
    <w:p w14:paraId="6E1BEACF" w14:textId="77777777" w:rsidR="002E7F26" w:rsidRDefault="002E7F26" w:rsidP="002E7F26">
      <w:pPr>
        <w:spacing w:before="240" w:after="240"/>
        <w:jc w:val="center"/>
        <w:rPr>
          <w:sz w:val="30"/>
          <w:szCs w:val="30"/>
        </w:rPr>
      </w:pPr>
    </w:p>
    <w:p w14:paraId="400BFA5D" w14:textId="77777777" w:rsidR="002E7F26" w:rsidRDefault="002E7F26" w:rsidP="002E7F26">
      <w:pPr>
        <w:spacing w:before="240" w:after="240"/>
        <w:jc w:val="center"/>
        <w:rPr>
          <w:sz w:val="30"/>
          <w:szCs w:val="30"/>
        </w:rPr>
      </w:pPr>
    </w:p>
    <w:p w14:paraId="2690A2AB" w14:textId="77777777" w:rsidR="002E7F26" w:rsidRDefault="002E7F26" w:rsidP="002E7F26">
      <w:pPr>
        <w:spacing w:before="240" w:after="240"/>
        <w:jc w:val="center"/>
        <w:rPr>
          <w:sz w:val="30"/>
          <w:szCs w:val="30"/>
        </w:rPr>
      </w:pPr>
    </w:p>
    <w:p w14:paraId="15BD4EA5" w14:textId="77777777" w:rsidR="002E7F26" w:rsidRDefault="002E7F26" w:rsidP="002E7F26">
      <w:pPr>
        <w:spacing w:before="240" w:after="240"/>
        <w:jc w:val="center"/>
        <w:rPr>
          <w:sz w:val="30"/>
          <w:szCs w:val="30"/>
        </w:rPr>
      </w:pPr>
    </w:p>
    <w:p w14:paraId="1A7EBF39" w14:textId="77777777" w:rsidR="002E7F26" w:rsidRDefault="002E7F26" w:rsidP="002E7F26">
      <w:pPr>
        <w:spacing w:before="240" w:after="240"/>
        <w:jc w:val="center"/>
        <w:rPr>
          <w:sz w:val="30"/>
          <w:szCs w:val="30"/>
        </w:rPr>
      </w:pPr>
    </w:p>
    <w:p w14:paraId="0B7AB8CA" w14:textId="77777777" w:rsidR="002E7F26" w:rsidRDefault="002E7F26" w:rsidP="002E7F26">
      <w:pPr>
        <w:spacing w:before="240" w:after="240"/>
        <w:jc w:val="center"/>
        <w:rPr>
          <w:sz w:val="30"/>
          <w:szCs w:val="30"/>
        </w:rPr>
      </w:pPr>
    </w:p>
    <w:p w14:paraId="7E0FD101" w14:textId="77777777" w:rsidR="002E7F26" w:rsidRDefault="002E7F26" w:rsidP="002E7F26">
      <w:pPr>
        <w:spacing w:before="240" w:after="240"/>
        <w:jc w:val="center"/>
        <w:rPr>
          <w:sz w:val="30"/>
          <w:szCs w:val="30"/>
        </w:rPr>
      </w:pPr>
    </w:p>
    <w:p w14:paraId="3FD21956" w14:textId="77777777" w:rsidR="002E7F26" w:rsidRDefault="002E7F26" w:rsidP="002E7F26">
      <w:pPr>
        <w:spacing w:before="240" w:after="240"/>
        <w:jc w:val="center"/>
        <w:rPr>
          <w:sz w:val="30"/>
          <w:szCs w:val="30"/>
        </w:rPr>
      </w:pPr>
    </w:p>
    <w:p w14:paraId="7A22C963" w14:textId="77777777" w:rsidR="002E7F26" w:rsidRDefault="002E7F26" w:rsidP="002E7F26">
      <w:pPr>
        <w:spacing w:before="240" w:after="240"/>
        <w:jc w:val="center"/>
        <w:rPr>
          <w:sz w:val="30"/>
          <w:szCs w:val="30"/>
        </w:rPr>
      </w:pPr>
    </w:p>
    <w:p w14:paraId="2394D04E" w14:textId="77777777" w:rsidR="002E7F26" w:rsidRDefault="002E7F26" w:rsidP="002E7F26">
      <w:pPr>
        <w:spacing w:before="240" w:after="240"/>
        <w:jc w:val="center"/>
        <w:rPr>
          <w:sz w:val="30"/>
          <w:szCs w:val="30"/>
        </w:rPr>
      </w:pPr>
    </w:p>
    <w:p w14:paraId="1F080533" w14:textId="77777777" w:rsidR="002E7F26" w:rsidRDefault="002E7F26" w:rsidP="002E7F26">
      <w:pPr>
        <w:spacing w:before="240" w:after="240"/>
        <w:jc w:val="center"/>
        <w:rPr>
          <w:sz w:val="30"/>
          <w:szCs w:val="30"/>
        </w:rPr>
      </w:pPr>
    </w:p>
    <w:p w14:paraId="4FA0F222" w14:textId="77777777" w:rsidR="002E7F26" w:rsidRDefault="002E7F26" w:rsidP="002E7F26">
      <w:pPr>
        <w:spacing w:before="240" w:after="240"/>
        <w:jc w:val="center"/>
        <w:rPr>
          <w:sz w:val="30"/>
          <w:szCs w:val="30"/>
        </w:rPr>
      </w:pPr>
      <w:r>
        <w:rPr>
          <w:sz w:val="30"/>
          <w:szCs w:val="30"/>
        </w:rPr>
        <w:br/>
      </w:r>
    </w:p>
    <w:p w14:paraId="0C25D82E" w14:textId="77777777" w:rsidR="002E7F26" w:rsidRDefault="002E7F26" w:rsidP="00945DB9">
      <w:pPr>
        <w:spacing w:before="240" w:after="240"/>
        <w:rPr>
          <w:sz w:val="30"/>
          <w:szCs w:val="30"/>
        </w:rPr>
      </w:pPr>
    </w:p>
    <w:p w14:paraId="4A4122A6" w14:textId="77777777" w:rsidR="00945DB9" w:rsidRDefault="00945DB9" w:rsidP="002E7F26">
      <w:pPr>
        <w:spacing w:before="240" w:after="240"/>
        <w:jc w:val="center"/>
        <w:rPr>
          <w:sz w:val="30"/>
          <w:szCs w:val="30"/>
        </w:rPr>
      </w:pPr>
    </w:p>
    <w:p w14:paraId="11BC263C" w14:textId="7A31240E" w:rsidR="002E7F26" w:rsidRDefault="002E7F26" w:rsidP="002E7F26">
      <w:pPr>
        <w:spacing w:before="240" w:after="240"/>
        <w:jc w:val="center"/>
        <w:rPr>
          <w:sz w:val="30"/>
          <w:szCs w:val="30"/>
        </w:rPr>
      </w:pPr>
      <w:r>
        <w:rPr>
          <w:sz w:val="30"/>
          <w:szCs w:val="30"/>
        </w:rPr>
        <w:t>SC_PRS_6 – Cancel Rental Request (Done by: Anisa Domi)</w:t>
      </w:r>
      <w:r>
        <w:rPr>
          <w:noProof/>
        </w:rPr>
        <w:drawing>
          <wp:anchor distT="114300" distB="114300" distL="114300" distR="114300" simplePos="0" relativeHeight="251658271" behindDoc="0" locked="0" layoutInCell="1" hidden="0" allowOverlap="1" wp14:anchorId="1D377B33" wp14:editId="747E0DBE">
            <wp:simplePos x="0" y="0"/>
            <wp:positionH relativeFrom="column">
              <wp:posOffset>76201</wp:posOffset>
            </wp:positionH>
            <wp:positionV relativeFrom="paragraph">
              <wp:posOffset>571500</wp:posOffset>
            </wp:positionV>
            <wp:extent cx="5788999" cy="4014788"/>
            <wp:effectExtent l="0" t="0" r="0" b="0"/>
            <wp:wrapNone/>
            <wp:docPr id="9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a:stretch>
                      <a:fillRect/>
                    </a:stretch>
                  </pic:blipFill>
                  <pic:spPr>
                    <a:xfrm>
                      <a:off x="0" y="0"/>
                      <a:ext cx="5788999" cy="4014788"/>
                    </a:xfrm>
                    <a:prstGeom prst="rect">
                      <a:avLst/>
                    </a:prstGeom>
                    <a:ln/>
                  </pic:spPr>
                </pic:pic>
              </a:graphicData>
            </a:graphic>
          </wp:anchor>
        </w:drawing>
      </w:r>
    </w:p>
    <w:p w14:paraId="7A1381D1" w14:textId="77777777" w:rsidR="002E7F26" w:rsidRDefault="002E7F26" w:rsidP="002E7F26">
      <w:pPr>
        <w:spacing w:before="240" w:after="240"/>
        <w:jc w:val="center"/>
        <w:rPr>
          <w:sz w:val="30"/>
          <w:szCs w:val="30"/>
        </w:rPr>
      </w:pPr>
    </w:p>
    <w:p w14:paraId="59682DB4" w14:textId="77777777" w:rsidR="002E7F26" w:rsidRDefault="002E7F26" w:rsidP="002E7F26">
      <w:pPr>
        <w:spacing w:before="240" w:after="240"/>
        <w:jc w:val="center"/>
        <w:rPr>
          <w:sz w:val="30"/>
          <w:szCs w:val="30"/>
        </w:rPr>
      </w:pPr>
    </w:p>
    <w:p w14:paraId="0CAE391F" w14:textId="77777777" w:rsidR="002E7F26" w:rsidRDefault="002E7F26" w:rsidP="002E7F26">
      <w:pPr>
        <w:spacing w:before="240" w:after="240"/>
        <w:jc w:val="center"/>
        <w:rPr>
          <w:sz w:val="30"/>
          <w:szCs w:val="30"/>
        </w:rPr>
      </w:pPr>
    </w:p>
    <w:p w14:paraId="12D20EDD" w14:textId="77777777" w:rsidR="002E7F26" w:rsidRDefault="002E7F26" w:rsidP="002E7F26">
      <w:pPr>
        <w:spacing w:before="240" w:after="240"/>
        <w:jc w:val="center"/>
        <w:rPr>
          <w:sz w:val="30"/>
          <w:szCs w:val="30"/>
        </w:rPr>
      </w:pPr>
    </w:p>
    <w:p w14:paraId="1F90FB65" w14:textId="77777777" w:rsidR="002E7F26" w:rsidRDefault="002E7F26" w:rsidP="002E7F26">
      <w:pPr>
        <w:spacing w:before="240" w:after="240"/>
        <w:jc w:val="center"/>
        <w:rPr>
          <w:sz w:val="30"/>
          <w:szCs w:val="30"/>
        </w:rPr>
      </w:pPr>
    </w:p>
    <w:p w14:paraId="180913A2" w14:textId="77777777" w:rsidR="002E7F26" w:rsidRDefault="002E7F26" w:rsidP="002E7F26">
      <w:pPr>
        <w:spacing w:before="240" w:after="240"/>
        <w:jc w:val="center"/>
        <w:rPr>
          <w:sz w:val="30"/>
          <w:szCs w:val="30"/>
        </w:rPr>
      </w:pPr>
    </w:p>
    <w:p w14:paraId="2F42DB56" w14:textId="77777777" w:rsidR="002E7F26" w:rsidRDefault="002E7F26" w:rsidP="002E7F26">
      <w:pPr>
        <w:spacing w:before="240" w:after="240"/>
        <w:jc w:val="center"/>
        <w:rPr>
          <w:sz w:val="30"/>
          <w:szCs w:val="30"/>
        </w:rPr>
      </w:pPr>
    </w:p>
    <w:p w14:paraId="32E52F89" w14:textId="77777777" w:rsidR="002E7F26" w:rsidRDefault="002E7F26" w:rsidP="002E7F26">
      <w:pPr>
        <w:spacing w:before="240" w:after="240"/>
        <w:jc w:val="center"/>
        <w:rPr>
          <w:sz w:val="30"/>
          <w:szCs w:val="30"/>
        </w:rPr>
      </w:pPr>
    </w:p>
    <w:p w14:paraId="1D5D6494" w14:textId="77777777" w:rsidR="002E7F26" w:rsidRDefault="002E7F26" w:rsidP="002E7F26">
      <w:pPr>
        <w:spacing w:before="240" w:after="240"/>
        <w:jc w:val="center"/>
        <w:rPr>
          <w:sz w:val="30"/>
          <w:szCs w:val="30"/>
        </w:rPr>
      </w:pPr>
    </w:p>
    <w:p w14:paraId="22E83206" w14:textId="77777777" w:rsidR="002E7F26" w:rsidRDefault="002E7F26" w:rsidP="002E7F26">
      <w:pPr>
        <w:spacing w:before="240" w:after="240"/>
        <w:jc w:val="center"/>
        <w:rPr>
          <w:sz w:val="30"/>
          <w:szCs w:val="30"/>
        </w:rPr>
      </w:pPr>
    </w:p>
    <w:p w14:paraId="50C8A1F3" w14:textId="6A5385B6" w:rsidR="002E7F26" w:rsidRDefault="002E7F26" w:rsidP="002E7F26">
      <w:pPr>
        <w:spacing w:before="240" w:after="240"/>
        <w:jc w:val="center"/>
        <w:rPr>
          <w:sz w:val="30"/>
          <w:szCs w:val="30"/>
        </w:rPr>
      </w:pPr>
    </w:p>
    <w:p w14:paraId="213D8603" w14:textId="504AF456" w:rsidR="002E7F26" w:rsidRDefault="002E7F26" w:rsidP="002E7F26">
      <w:pPr>
        <w:spacing w:before="240" w:after="240"/>
        <w:jc w:val="center"/>
        <w:rPr>
          <w:sz w:val="30"/>
          <w:szCs w:val="30"/>
        </w:rPr>
      </w:pPr>
    </w:p>
    <w:p w14:paraId="668C5983" w14:textId="3152E15D" w:rsidR="002E7F26" w:rsidRDefault="002E7F26" w:rsidP="002E7F26">
      <w:pPr>
        <w:spacing w:before="240" w:after="240"/>
        <w:jc w:val="center"/>
        <w:rPr>
          <w:sz w:val="30"/>
          <w:szCs w:val="30"/>
        </w:rPr>
      </w:pPr>
    </w:p>
    <w:p w14:paraId="539C8067" w14:textId="35F6E488" w:rsidR="002E7F26" w:rsidRDefault="002E7F26" w:rsidP="002E7F26">
      <w:pPr>
        <w:spacing w:before="240" w:after="240"/>
        <w:jc w:val="center"/>
        <w:rPr>
          <w:sz w:val="30"/>
          <w:szCs w:val="30"/>
        </w:rPr>
      </w:pPr>
    </w:p>
    <w:p w14:paraId="5BAA0B93" w14:textId="258ADBE6" w:rsidR="002E7F26" w:rsidRDefault="002E7F26" w:rsidP="002E7F26">
      <w:pPr>
        <w:spacing w:before="240" w:after="240"/>
        <w:jc w:val="center"/>
        <w:rPr>
          <w:sz w:val="30"/>
          <w:szCs w:val="30"/>
        </w:rPr>
      </w:pPr>
    </w:p>
    <w:p w14:paraId="5B22C3B2" w14:textId="5FBA65E5" w:rsidR="002E7F26" w:rsidRDefault="002E7F26" w:rsidP="002E7F26">
      <w:pPr>
        <w:spacing w:before="240" w:after="240"/>
        <w:jc w:val="center"/>
        <w:rPr>
          <w:sz w:val="30"/>
          <w:szCs w:val="30"/>
        </w:rPr>
      </w:pPr>
    </w:p>
    <w:p w14:paraId="0CE3E10E" w14:textId="1D3D87EA" w:rsidR="002E7F26" w:rsidRDefault="002E7F26" w:rsidP="002E7F26">
      <w:pPr>
        <w:spacing w:before="240" w:after="240"/>
        <w:jc w:val="center"/>
        <w:rPr>
          <w:sz w:val="30"/>
          <w:szCs w:val="30"/>
        </w:rPr>
      </w:pPr>
    </w:p>
    <w:p w14:paraId="5C93EDD4" w14:textId="3217C558" w:rsidR="002E7F26" w:rsidRDefault="002E7F26" w:rsidP="002E7F26">
      <w:pPr>
        <w:spacing w:before="240" w:after="240"/>
        <w:jc w:val="center"/>
        <w:rPr>
          <w:sz w:val="30"/>
          <w:szCs w:val="30"/>
        </w:rPr>
      </w:pPr>
    </w:p>
    <w:p w14:paraId="54FA86F3" w14:textId="2A180B25" w:rsidR="002E7F26" w:rsidRDefault="002E7F26" w:rsidP="002E7F26">
      <w:pPr>
        <w:spacing w:before="240" w:after="240"/>
        <w:jc w:val="center"/>
        <w:rPr>
          <w:sz w:val="30"/>
          <w:szCs w:val="30"/>
        </w:rPr>
      </w:pPr>
    </w:p>
    <w:p w14:paraId="77704F5F" w14:textId="2AA1F3E9" w:rsidR="002E7F26" w:rsidRDefault="002E7F26" w:rsidP="002E7F26">
      <w:pPr>
        <w:spacing w:before="240" w:after="240"/>
        <w:jc w:val="center"/>
        <w:rPr>
          <w:sz w:val="30"/>
          <w:szCs w:val="30"/>
        </w:rPr>
      </w:pPr>
    </w:p>
    <w:p w14:paraId="221709FD" w14:textId="68E6E84E" w:rsidR="002E7F26" w:rsidRDefault="002E7F26" w:rsidP="002E7F26">
      <w:pPr>
        <w:spacing w:before="240" w:after="240"/>
        <w:jc w:val="center"/>
        <w:rPr>
          <w:sz w:val="30"/>
          <w:szCs w:val="30"/>
        </w:rPr>
      </w:pPr>
    </w:p>
    <w:p w14:paraId="7D6AD76B" w14:textId="77777777" w:rsidR="002E7F26" w:rsidRDefault="002E7F26" w:rsidP="002E7F26">
      <w:pPr>
        <w:spacing w:before="240" w:after="240"/>
        <w:jc w:val="center"/>
        <w:rPr>
          <w:sz w:val="30"/>
          <w:szCs w:val="30"/>
        </w:rPr>
      </w:pPr>
    </w:p>
    <w:p w14:paraId="3BF9B6DA" w14:textId="77777777" w:rsidR="002E7F26" w:rsidRDefault="002E7F26" w:rsidP="002E7F26">
      <w:pPr>
        <w:spacing w:before="240" w:after="240"/>
        <w:jc w:val="center"/>
        <w:rPr>
          <w:sz w:val="30"/>
          <w:szCs w:val="30"/>
        </w:rPr>
      </w:pPr>
    </w:p>
    <w:p w14:paraId="3C9D50CA" w14:textId="77777777" w:rsidR="00945DB9" w:rsidRDefault="00945DB9" w:rsidP="002E7F26">
      <w:pPr>
        <w:spacing w:before="240" w:after="240"/>
        <w:jc w:val="center"/>
        <w:rPr>
          <w:sz w:val="30"/>
          <w:szCs w:val="30"/>
        </w:rPr>
      </w:pPr>
    </w:p>
    <w:p w14:paraId="75E89F49" w14:textId="2BF6F838" w:rsidR="002E7F26" w:rsidRDefault="002E7F26" w:rsidP="002E7F26">
      <w:pPr>
        <w:spacing w:before="240" w:after="240"/>
        <w:jc w:val="center"/>
        <w:rPr>
          <w:sz w:val="30"/>
          <w:szCs w:val="30"/>
        </w:rPr>
      </w:pPr>
      <w:r>
        <w:rPr>
          <w:sz w:val="30"/>
          <w:szCs w:val="30"/>
        </w:rPr>
        <w:t>SC_PRS_7 – Receive Messages from Property Owners (Done by: Haidi Toto)</w:t>
      </w:r>
    </w:p>
    <w:p w14:paraId="7833A868"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22E23766" wp14:editId="5B7403D1">
            <wp:extent cx="4619625" cy="4779772"/>
            <wp:effectExtent l="0" t="0" r="0" b="0"/>
            <wp:docPr id="1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7"/>
                    <a:srcRect l="-2741" t="2015"/>
                    <a:stretch>
                      <a:fillRect/>
                    </a:stretch>
                  </pic:blipFill>
                  <pic:spPr>
                    <a:xfrm>
                      <a:off x="0" y="0"/>
                      <a:ext cx="4619625" cy="4779772"/>
                    </a:xfrm>
                    <a:prstGeom prst="rect">
                      <a:avLst/>
                    </a:prstGeom>
                    <a:ln/>
                  </pic:spPr>
                </pic:pic>
              </a:graphicData>
            </a:graphic>
          </wp:inline>
        </w:drawing>
      </w:r>
      <w:r>
        <w:rPr>
          <w:sz w:val="30"/>
          <w:szCs w:val="30"/>
        </w:rPr>
        <w:br/>
      </w:r>
    </w:p>
    <w:p w14:paraId="70D08568" w14:textId="77777777" w:rsidR="002E7F26" w:rsidRDefault="002E7F26" w:rsidP="002E7F26">
      <w:pPr>
        <w:spacing w:before="240" w:after="240"/>
        <w:jc w:val="center"/>
        <w:rPr>
          <w:sz w:val="30"/>
          <w:szCs w:val="30"/>
        </w:rPr>
      </w:pPr>
    </w:p>
    <w:p w14:paraId="0A9AC8B7" w14:textId="77777777" w:rsidR="002E7F26" w:rsidRDefault="002E7F26" w:rsidP="002E7F26">
      <w:pPr>
        <w:spacing w:before="240" w:after="240"/>
        <w:jc w:val="center"/>
        <w:rPr>
          <w:sz w:val="30"/>
          <w:szCs w:val="30"/>
        </w:rPr>
      </w:pPr>
    </w:p>
    <w:p w14:paraId="6F12D78A" w14:textId="77777777" w:rsidR="002E7F26" w:rsidRDefault="002E7F26" w:rsidP="002E7F26">
      <w:pPr>
        <w:spacing w:before="240" w:after="240"/>
        <w:jc w:val="center"/>
        <w:rPr>
          <w:sz w:val="30"/>
          <w:szCs w:val="30"/>
        </w:rPr>
      </w:pPr>
    </w:p>
    <w:p w14:paraId="40E3B8C7" w14:textId="77777777" w:rsidR="002E7F26" w:rsidRDefault="002E7F26" w:rsidP="002E7F26">
      <w:pPr>
        <w:spacing w:before="240" w:after="240"/>
        <w:jc w:val="center"/>
        <w:rPr>
          <w:sz w:val="30"/>
          <w:szCs w:val="30"/>
        </w:rPr>
      </w:pPr>
    </w:p>
    <w:p w14:paraId="7B3476A4" w14:textId="22E31AD4" w:rsidR="002E7F26" w:rsidRDefault="002E7F26" w:rsidP="002E7F26">
      <w:pPr>
        <w:spacing w:before="240" w:after="240"/>
        <w:jc w:val="center"/>
        <w:rPr>
          <w:sz w:val="30"/>
          <w:szCs w:val="30"/>
        </w:rPr>
      </w:pPr>
    </w:p>
    <w:p w14:paraId="7D8900BE" w14:textId="0BEE6F0A" w:rsidR="002E7F26" w:rsidRDefault="002E7F26" w:rsidP="002E7F26">
      <w:pPr>
        <w:spacing w:before="240" w:after="240"/>
        <w:jc w:val="center"/>
        <w:rPr>
          <w:sz w:val="30"/>
          <w:szCs w:val="30"/>
        </w:rPr>
      </w:pPr>
    </w:p>
    <w:p w14:paraId="55268968" w14:textId="42722C27" w:rsidR="002E7F26" w:rsidRDefault="002E7F26" w:rsidP="002E7F26">
      <w:pPr>
        <w:spacing w:before="240" w:after="240"/>
        <w:jc w:val="center"/>
        <w:rPr>
          <w:sz w:val="30"/>
          <w:szCs w:val="30"/>
        </w:rPr>
      </w:pPr>
    </w:p>
    <w:p w14:paraId="3114B80C" w14:textId="77777777" w:rsidR="002E7F26" w:rsidRDefault="002E7F26" w:rsidP="002E7F26">
      <w:pPr>
        <w:spacing w:before="240" w:after="240"/>
        <w:jc w:val="center"/>
        <w:rPr>
          <w:sz w:val="30"/>
          <w:szCs w:val="30"/>
        </w:rPr>
      </w:pPr>
    </w:p>
    <w:p w14:paraId="26B8754E" w14:textId="77777777" w:rsidR="002E7F26" w:rsidRDefault="002E7F26" w:rsidP="002E7F26">
      <w:pPr>
        <w:spacing w:before="240" w:after="240"/>
        <w:jc w:val="center"/>
        <w:rPr>
          <w:sz w:val="30"/>
          <w:szCs w:val="30"/>
        </w:rPr>
      </w:pPr>
    </w:p>
    <w:p w14:paraId="0D78F167" w14:textId="77777777" w:rsidR="002E7F26" w:rsidRDefault="002E7F26" w:rsidP="002E7F26">
      <w:pPr>
        <w:spacing w:before="240" w:after="240"/>
        <w:jc w:val="center"/>
        <w:rPr>
          <w:sz w:val="30"/>
          <w:szCs w:val="30"/>
        </w:rPr>
      </w:pPr>
      <w:r>
        <w:rPr>
          <w:sz w:val="30"/>
          <w:szCs w:val="30"/>
        </w:rPr>
        <w:t>SC_PRS_8 – Submit Rental Payments (Done by: Haidi Toto)</w:t>
      </w:r>
    </w:p>
    <w:p w14:paraId="73D1BB81"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0CC358DF" wp14:editId="3D3524B9">
            <wp:extent cx="5591428" cy="4806860"/>
            <wp:effectExtent l="0" t="0" r="0" b="0"/>
            <wp:docPr id="1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8"/>
                    <a:srcRect/>
                    <a:stretch>
                      <a:fillRect/>
                    </a:stretch>
                  </pic:blipFill>
                  <pic:spPr>
                    <a:xfrm>
                      <a:off x="0" y="0"/>
                      <a:ext cx="5591428" cy="4806860"/>
                    </a:xfrm>
                    <a:prstGeom prst="rect">
                      <a:avLst/>
                    </a:prstGeom>
                    <a:ln/>
                  </pic:spPr>
                </pic:pic>
              </a:graphicData>
            </a:graphic>
          </wp:inline>
        </w:drawing>
      </w:r>
    </w:p>
    <w:p w14:paraId="501341D1" w14:textId="77777777" w:rsidR="002E7F26" w:rsidRDefault="002E7F26" w:rsidP="002E7F26">
      <w:pPr>
        <w:spacing w:before="240" w:after="240"/>
        <w:jc w:val="center"/>
        <w:rPr>
          <w:sz w:val="30"/>
          <w:szCs w:val="30"/>
        </w:rPr>
      </w:pPr>
    </w:p>
    <w:p w14:paraId="0DD0D5CE" w14:textId="77777777" w:rsidR="002E7F26" w:rsidRDefault="002E7F26" w:rsidP="002E7F26">
      <w:pPr>
        <w:spacing w:before="240" w:after="240"/>
        <w:jc w:val="center"/>
        <w:rPr>
          <w:sz w:val="30"/>
          <w:szCs w:val="30"/>
        </w:rPr>
      </w:pPr>
    </w:p>
    <w:p w14:paraId="1FA70260" w14:textId="77777777" w:rsidR="002E7F26" w:rsidRDefault="002E7F26" w:rsidP="002E7F26">
      <w:pPr>
        <w:spacing w:before="240" w:after="240"/>
        <w:jc w:val="center"/>
        <w:rPr>
          <w:sz w:val="30"/>
          <w:szCs w:val="30"/>
        </w:rPr>
      </w:pPr>
    </w:p>
    <w:p w14:paraId="6512DBBD" w14:textId="77777777" w:rsidR="002E7F26" w:rsidRDefault="002E7F26" w:rsidP="002E7F26">
      <w:pPr>
        <w:spacing w:before="240" w:after="240"/>
        <w:jc w:val="center"/>
        <w:rPr>
          <w:sz w:val="30"/>
          <w:szCs w:val="30"/>
        </w:rPr>
      </w:pPr>
    </w:p>
    <w:p w14:paraId="1F84CAB6" w14:textId="02E58313" w:rsidR="002E7F26" w:rsidRDefault="002E7F26" w:rsidP="002E7F26">
      <w:pPr>
        <w:spacing w:before="240" w:after="240"/>
        <w:jc w:val="center"/>
        <w:rPr>
          <w:sz w:val="30"/>
          <w:szCs w:val="30"/>
        </w:rPr>
      </w:pPr>
    </w:p>
    <w:p w14:paraId="39E213CB" w14:textId="311E2CD0" w:rsidR="002E7F26" w:rsidRDefault="002E7F26" w:rsidP="002E7F26">
      <w:pPr>
        <w:spacing w:before="240" w:after="240"/>
        <w:jc w:val="center"/>
        <w:rPr>
          <w:sz w:val="30"/>
          <w:szCs w:val="30"/>
        </w:rPr>
      </w:pPr>
    </w:p>
    <w:p w14:paraId="6DA9FEC7" w14:textId="2DA0029E" w:rsidR="002E7F26" w:rsidRDefault="002E7F26" w:rsidP="002E7F26">
      <w:pPr>
        <w:spacing w:before="240" w:after="240"/>
        <w:jc w:val="center"/>
        <w:rPr>
          <w:sz w:val="30"/>
          <w:szCs w:val="30"/>
        </w:rPr>
      </w:pPr>
    </w:p>
    <w:p w14:paraId="69CF3C2D" w14:textId="77777777" w:rsidR="002E7F26" w:rsidRDefault="002E7F26" w:rsidP="00945DB9">
      <w:pPr>
        <w:spacing w:before="240" w:after="240"/>
        <w:jc w:val="center"/>
        <w:rPr>
          <w:sz w:val="30"/>
          <w:szCs w:val="30"/>
        </w:rPr>
      </w:pPr>
      <w:r>
        <w:rPr>
          <w:sz w:val="30"/>
          <w:szCs w:val="30"/>
        </w:rPr>
        <w:lastRenderedPageBreak/>
        <w:br/>
        <w:t>SC_PRS_9 – Save Favourite Properties for Later Viewing (Done by: Haidi Toto)</w:t>
      </w:r>
    </w:p>
    <w:p w14:paraId="4E447E43"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3ACEB283" wp14:editId="26A3153F">
            <wp:extent cx="4343400" cy="5038725"/>
            <wp:effectExtent l="0" t="0" r="0" b="0"/>
            <wp:docPr id="1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9"/>
                    <a:srcRect/>
                    <a:stretch>
                      <a:fillRect/>
                    </a:stretch>
                  </pic:blipFill>
                  <pic:spPr>
                    <a:xfrm>
                      <a:off x="0" y="0"/>
                      <a:ext cx="4343400" cy="5038725"/>
                    </a:xfrm>
                    <a:prstGeom prst="rect">
                      <a:avLst/>
                    </a:prstGeom>
                    <a:ln/>
                  </pic:spPr>
                </pic:pic>
              </a:graphicData>
            </a:graphic>
          </wp:inline>
        </w:drawing>
      </w:r>
    </w:p>
    <w:p w14:paraId="34ACAA1B" w14:textId="77777777" w:rsidR="002E7F26" w:rsidRDefault="002E7F26" w:rsidP="002E7F26">
      <w:pPr>
        <w:spacing w:before="240" w:after="240"/>
        <w:jc w:val="center"/>
        <w:rPr>
          <w:sz w:val="30"/>
          <w:szCs w:val="30"/>
        </w:rPr>
      </w:pPr>
    </w:p>
    <w:p w14:paraId="5F069883" w14:textId="77777777" w:rsidR="002E7F26" w:rsidRDefault="002E7F26" w:rsidP="002E7F26">
      <w:pPr>
        <w:spacing w:before="240" w:after="240"/>
        <w:jc w:val="center"/>
        <w:rPr>
          <w:sz w:val="30"/>
          <w:szCs w:val="30"/>
        </w:rPr>
      </w:pPr>
    </w:p>
    <w:p w14:paraId="1B15B71A" w14:textId="5410A363" w:rsidR="002E7F26" w:rsidRDefault="002E7F26" w:rsidP="002E7F26">
      <w:pPr>
        <w:spacing w:before="240" w:after="240"/>
        <w:jc w:val="center"/>
        <w:rPr>
          <w:sz w:val="30"/>
          <w:szCs w:val="30"/>
        </w:rPr>
      </w:pPr>
    </w:p>
    <w:p w14:paraId="1D58DCEA" w14:textId="751FCF93" w:rsidR="002E7F26" w:rsidRDefault="002E7F26" w:rsidP="002E7F26">
      <w:pPr>
        <w:spacing w:before="240" w:after="240"/>
        <w:jc w:val="center"/>
        <w:rPr>
          <w:sz w:val="30"/>
          <w:szCs w:val="30"/>
        </w:rPr>
      </w:pPr>
    </w:p>
    <w:p w14:paraId="606B410C" w14:textId="0DAB52F0" w:rsidR="002E7F26" w:rsidRDefault="002E7F26" w:rsidP="002E7F26">
      <w:pPr>
        <w:spacing w:before="240" w:after="240"/>
        <w:jc w:val="center"/>
        <w:rPr>
          <w:sz w:val="30"/>
          <w:szCs w:val="30"/>
        </w:rPr>
      </w:pPr>
    </w:p>
    <w:p w14:paraId="0099720C" w14:textId="77777777" w:rsidR="002E7F26" w:rsidRDefault="002E7F26" w:rsidP="002E7F26">
      <w:pPr>
        <w:spacing w:before="240" w:after="240"/>
        <w:jc w:val="center"/>
        <w:rPr>
          <w:sz w:val="30"/>
          <w:szCs w:val="30"/>
        </w:rPr>
      </w:pPr>
    </w:p>
    <w:p w14:paraId="2B1E2E4C" w14:textId="77777777" w:rsidR="002E7F26" w:rsidRDefault="002E7F26" w:rsidP="002E7F26">
      <w:pPr>
        <w:spacing w:before="240" w:after="240"/>
        <w:jc w:val="center"/>
        <w:rPr>
          <w:sz w:val="30"/>
          <w:szCs w:val="30"/>
        </w:rPr>
      </w:pPr>
    </w:p>
    <w:p w14:paraId="63524172" w14:textId="77777777" w:rsidR="00945DB9" w:rsidRDefault="002E7F26" w:rsidP="002E7F26">
      <w:pPr>
        <w:spacing w:before="240" w:after="240"/>
        <w:jc w:val="center"/>
        <w:rPr>
          <w:sz w:val="30"/>
          <w:szCs w:val="30"/>
        </w:rPr>
      </w:pPr>
      <w:r>
        <w:rPr>
          <w:sz w:val="30"/>
          <w:szCs w:val="30"/>
        </w:rPr>
        <w:br/>
      </w:r>
    </w:p>
    <w:p w14:paraId="3FE2E8E2" w14:textId="6928F52A" w:rsidR="002E7F26" w:rsidRDefault="002E7F26" w:rsidP="002E7F26">
      <w:pPr>
        <w:spacing w:before="240" w:after="240"/>
        <w:jc w:val="center"/>
        <w:rPr>
          <w:sz w:val="30"/>
          <w:szCs w:val="30"/>
        </w:rPr>
      </w:pPr>
      <w:r>
        <w:rPr>
          <w:sz w:val="30"/>
          <w:szCs w:val="30"/>
        </w:rPr>
        <w:t>SC_PRS_10 – Review and Rate Property (Done by: Haidi Toto)</w:t>
      </w:r>
    </w:p>
    <w:p w14:paraId="7F0D06AE"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5972DA91" wp14:editId="2637CDDC">
            <wp:extent cx="5943600" cy="5410200"/>
            <wp:effectExtent l="0" t="0" r="0" b="0"/>
            <wp:docPr id="1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0"/>
                    <a:srcRect/>
                    <a:stretch>
                      <a:fillRect/>
                    </a:stretch>
                  </pic:blipFill>
                  <pic:spPr>
                    <a:xfrm>
                      <a:off x="0" y="0"/>
                      <a:ext cx="5943600" cy="5410200"/>
                    </a:xfrm>
                    <a:prstGeom prst="rect">
                      <a:avLst/>
                    </a:prstGeom>
                    <a:ln/>
                  </pic:spPr>
                </pic:pic>
              </a:graphicData>
            </a:graphic>
          </wp:inline>
        </w:drawing>
      </w:r>
    </w:p>
    <w:p w14:paraId="31C64696" w14:textId="77777777" w:rsidR="002E7F26" w:rsidRDefault="002E7F26" w:rsidP="002E7F26">
      <w:pPr>
        <w:spacing w:before="240" w:after="240"/>
        <w:jc w:val="center"/>
        <w:rPr>
          <w:sz w:val="30"/>
          <w:szCs w:val="30"/>
        </w:rPr>
      </w:pPr>
    </w:p>
    <w:p w14:paraId="1E8EA842" w14:textId="77777777" w:rsidR="002E7F26" w:rsidRDefault="002E7F26" w:rsidP="002E7F26">
      <w:pPr>
        <w:spacing w:before="240" w:after="240"/>
        <w:jc w:val="center"/>
        <w:rPr>
          <w:sz w:val="30"/>
          <w:szCs w:val="30"/>
        </w:rPr>
      </w:pPr>
    </w:p>
    <w:p w14:paraId="61D9B58E" w14:textId="77777777" w:rsidR="002E7F26" w:rsidRDefault="002E7F26" w:rsidP="002E7F26">
      <w:pPr>
        <w:spacing w:before="240" w:after="240"/>
        <w:jc w:val="center"/>
        <w:rPr>
          <w:sz w:val="30"/>
          <w:szCs w:val="30"/>
        </w:rPr>
      </w:pPr>
    </w:p>
    <w:p w14:paraId="7816F0A9" w14:textId="77777777" w:rsidR="002E7F26" w:rsidRDefault="002E7F26" w:rsidP="002E7F26">
      <w:pPr>
        <w:spacing w:before="240" w:after="240"/>
        <w:jc w:val="center"/>
        <w:rPr>
          <w:sz w:val="30"/>
          <w:szCs w:val="30"/>
        </w:rPr>
      </w:pPr>
    </w:p>
    <w:p w14:paraId="231B68B3" w14:textId="77777777" w:rsidR="002E7F26" w:rsidRDefault="002E7F26" w:rsidP="002E7F26">
      <w:pPr>
        <w:spacing w:before="240" w:after="240"/>
        <w:rPr>
          <w:sz w:val="30"/>
          <w:szCs w:val="30"/>
        </w:rPr>
      </w:pPr>
    </w:p>
    <w:p w14:paraId="62A82E2D" w14:textId="77777777" w:rsidR="002E7F26" w:rsidRDefault="002E7F26" w:rsidP="002E7F26">
      <w:pPr>
        <w:spacing w:before="240" w:after="240"/>
        <w:jc w:val="center"/>
        <w:rPr>
          <w:sz w:val="30"/>
          <w:szCs w:val="30"/>
        </w:rPr>
      </w:pPr>
    </w:p>
    <w:p w14:paraId="4F88BDC2" w14:textId="77777777" w:rsidR="002E7F26" w:rsidRDefault="002E7F26" w:rsidP="002E7F26">
      <w:pPr>
        <w:spacing w:before="240" w:after="240"/>
        <w:jc w:val="center"/>
        <w:rPr>
          <w:sz w:val="30"/>
          <w:szCs w:val="30"/>
        </w:rPr>
      </w:pPr>
    </w:p>
    <w:p w14:paraId="6D8C64AE" w14:textId="69006753" w:rsidR="002E7F26" w:rsidRDefault="002E7F26" w:rsidP="002E7F26">
      <w:pPr>
        <w:spacing w:before="240" w:after="240"/>
        <w:jc w:val="center"/>
        <w:rPr>
          <w:sz w:val="30"/>
          <w:szCs w:val="30"/>
        </w:rPr>
      </w:pPr>
      <w:r>
        <w:rPr>
          <w:sz w:val="30"/>
          <w:szCs w:val="30"/>
        </w:rPr>
        <w:lastRenderedPageBreak/>
        <w:br/>
        <w:t>SC_PRS_11 – Update Profile Information and Availability of Rental Properties (Done by: Haidi Toto)</w:t>
      </w:r>
    </w:p>
    <w:p w14:paraId="3DFF5641"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45E13AF3" wp14:editId="1799A884">
            <wp:extent cx="4795520" cy="5295900"/>
            <wp:effectExtent l="0" t="0" r="5080" b="0"/>
            <wp:docPr id="1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1"/>
                    <a:srcRect/>
                    <a:stretch>
                      <a:fillRect/>
                    </a:stretch>
                  </pic:blipFill>
                  <pic:spPr>
                    <a:xfrm>
                      <a:off x="0" y="0"/>
                      <a:ext cx="4795925" cy="5296347"/>
                    </a:xfrm>
                    <a:prstGeom prst="rect">
                      <a:avLst/>
                    </a:prstGeom>
                    <a:ln/>
                  </pic:spPr>
                </pic:pic>
              </a:graphicData>
            </a:graphic>
          </wp:inline>
        </w:drawing>
      </w:r>
    </w:p>
    <w:p w14:paraId="079CDCF3" w14:textId="77777777" w:rsidR="002E7F26" w:rsidRDefault="002E7F26" w:rsidP="002E7F26">
      <w:pPr>
        <w:spacing w:before="240" w:after="240"/>
        <w:jc w:val="center"/>
        <w:rPr>
          <w:sz w:val="30"/>
          <w:szCs w:val="30"/>
        </w:rPr>
      </w:pPr>
    </w:p>
    <w:p w14:paraId="27D507E2" w14:textId="77777777" w:rsidR="002E7F26" w:rsidRDefault="002E7F26" w:rsidP="002E7F26">
      <w:pPr>
        <w:spacing w:before="240" w:after="240"/>
        <w:jc w:val="center"/>
        <w:rPr>
          <w:sz w:val="30"/>
          <w:szCs w:val="30"/>
        </w:rPr>
      </w:pPr>
    </w:p>
    <w:p w14:paraId="540A4EEA" w14:textId="77777777" w:rsidR="002E7F26" w:rsidRDefault="002E7F26" w:rsidP="002E7F26">
      <w:pPr>
        <w:spacing w:before="240" w:after="240"/>
        <w:jc w:val="center"/>
        <w:rPr>
          <w:sz w:val="30"/>
          <w:szCs w:val="30"/>
        </w:rPr>
      </w:pPr>
    </w:p>
    <w:p w14:paraId="659C2CDC" w14:textId="77777777" w:rsidR="002E7F26" w:rsidRDefault="002E7F26" w:rsidP="002E7F26">
      <w:pPr>
        <w:spacing w:before="240" w:after="240"/>
        <w:jc w:val="center"/>
        <w:rPr>
          <w:sz w:val="30"/>
          <w:szCs w:val="30"/>
        </w:rPr>
      </w:pPr>
    </w:p>
    <w:p w14:paraId="3239E921" w14:textId="77777777" w:rsidR="002E7F26" w:rsidRDefault="002E7F26" w:rsidP="002E7F26">
      <w:pPr>
        <w:spacing w:before="240" w:after="240"/>
        <w:jc w:val="center"/>
        <w:rPr>
          <w:sz w:val="30"/>
          <w:szCs w:val="30"/>
        </w:rPr>
      </w:pPr>
    </w:p>
    <w:p w14:paraId="1CAF81C7" w14:textId="77777777" w:rsidR="002E7F26" w:rsidRDefault="002E7F26" w:rsidP="002E7F26">
      <w:pPr>
        <w:spacing w:before="240" w:after="240"/>
        <w:jc w:val="center"/>
        <w:rPr>
          <w:sz w:val="30"/>
          <w:szCs w:val="30"/>
        </w:rPr>
      </w:pPr>
    </w:p>
    <w:p w14:paraId="1FD9F773" w14:textId="77777777" w:rsidR="002E7F26" w:rsidRDefault="002E7F26" w:rsidP="002E7F26">
      <w:pPr>
        <w:spacing w:before="240" w:after="240"/>
        <w:jc w:val="center"/>
        <w:rPr>
          <w:sz w:val="30"/>
          <w:szCs w:val="30"/>
        </w:rPr>
      </w:pPr>
    </w:p>
    <w:p w14:paraId="329C2605" w14:textId="2CA4C83B" w:rsidR="002E7F26" w:rsidRDefault="00945DB9" w:rsidP="002E7F26">
      <w:pPr>
        <w:spacing w:before="240" w:after="240"/>
        <w:jc w:val="center"/>
        <w:rPr>
          <w:sz w:val="30"/>
          <w:szCs w:val="30"/>
        </w:rPr>
      </w:pPr>
      <w:r>
        <w:rPr>
          <w:noProof/>
        </w:rPr>
        <w:lastRenderedPageBreak/>
        <w:drawing>
          <wp:anchor distT="114300" distB="114300" distL="114300" distR="114300" simplePos="0" relativeHeight="251658291" behindDoc="0" locked="0" layoutInCell="1" hidden="0" allowOverlap="1" wp14:anchorId="3A5DF00D" wp14:editId="07A14D27">
            <wp:simplePos x="0" y="0"/>
            <wp:positionH relativeFrom="column">
              <wp:posOffset>921162</wp:posOffset>
            </wp:positionH>
            <wp:positionV relativeFrom="paragraph">
              <wp:posOffset>750416</wp:posOffset>
            </wp:positionV>
            <wp:extent cx="4491038" cy="3933825"/>
            <wp:effectExtent l="0" t="0" r="0" b="0"/>
            <wp:wrapTopAndBottom distT="114300" distB="114300"/>
            <wp:docPr id="1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4491038" cy="3933825"/>
                    </a:xfrm>
                    <a:prstGeom prst="rect">
                      <a:avLst/>
                    </a:prstGeom>
                    <a:ln/>
                  </pic:spPr>
                </pic:pic>
              </a:graphicData>
            </a:graphic>
          </wp:anchor>
        </w:drawing>
      </w:r>
      <w:r w:rsidR="002E7F26">
        <w:rPr>
          <w:sz w:val="30"/>
          <w:szCs w:val="30"/>
        </w:rPr>
        <w:br/>
        <w:t>SC_PRS_12 – Add Property Listing (Done by: Haidi Toto)</w:t>
      </w:r>
    </w:p>
    <w:p w14:paraId="2B6B5B25" w14:textId="77777777" w:rsidR="002E7F26" w:rsidRDefault="002E7F26" w:rsidP="002E7F26">
      <w:pPr>
        <w:spacing w:before="240" w:after="240"/>
        <w:jc w:val="center"/>
        <w:rPr>
          <w:sz w:val="30"/>
          <w:szCs w:val="30"/>
        </w:rPr>
      </w:pPr>
    </w:p>
    <w:p w14:paraId="50945F4D" w14:textId="77777777" w:rsidR="002E7F26" w:rsidRDefault="002E7F26" w:rsidP="002E7F26">
      <w:pPr>
        <w:spacing w:before="240" w:after="240"/>
        <w:jc w:val="center"/>
        <w:rPr>
          <w:sz w:val="30"/>
          <w:szCs w:val="30"/>
        </w:rPr>
      </w:pPr>
    </w:p>
    <w:p w14:paraId="6718E40A" w14:textId="77777777" w:rsidR="002E7F26" w:rsidRDefault="002E7F26" w:rsidP="002E7F26">
      <w:pPr>
        <w:spacing w:before="240" w:after="240"/>
        <w:jc w:val="center"/>
        <w:rPr>
          <w:sz w:val="30"/>
          <w:szCs w:val="30"/>
        </w:rPr>
      </w:pPr>
    </w:p>
    <w:p w14:paraId="40F13005" w14:textId="77777777" w:rsidR="002E7F26" w:rsidRDefault="002E7F26" w:rsidP="002E7F26">
      <w:pPr>
        <w:spacing w:before="240" w:after="240"/>
        <w:jc w:val="center"/>
        <w:rPr>
          <w:sz w:val="30"/>
          <w:szCs w:val="30"/>
        </w:rPr>
      </w:pPr>
    </w:p>
    <w:p w14:paraId="7FCC083A" w14:textId="77777777" w:rsidR="002E7F26" w:rsidRDefault="002E7F26" w:rsidP="002E7F26">
      <w:pPr>
        <w:spacing w:before="240" w:after="240"/>
        <w:jc w:val="center"/>
        <w:rPr>
          <w:sz w:val="30"/>
          <w:szCs w:val="30"/>
        </w:rPr>
      </w:pPr>
    </w:p>
    <w:p w14:paraId="5164A629" w14:textId="77777777" w:rsidR="002E7F26" w:rsidRDefault="002E7F26" w:rsidP="002E7F26">
      <w:pPr>
        <w:spacing w:before="240" w:after="240"/>
        <w:jc w:val="center"/>
        <w:rPr>
          <w:sz w:val="30"/>
          <w:szCs w:val="30"/>
        </w:rPr>
      </w:pPr>
    </w:p>
    <w:p w14:paraId="1D474DEF" w14:textId="77777777" w:rsidR="002E7F26" w:rsidRDefault="002E7F26" w:rsidP="002E7F26">
      <w:pPr>
        <w:spacing w:before="240" w:after="240"/>
        <w:jc w:val="center"/>
        <w:rPr>
          <w:sz w:val="30"/>
          <w:szCs w:val="30"/>
        </w:rPr>
      </w:pPr>
    </w:p>
    <w:p w14:paraId="538597E6" w14:textId="061F6451" w:rsidR="002E7F26" w:rsidRDefault="002E7F26" w:rsidP="002E7F26">
      <w:pPr>
        <w:spacing w:before="240" w:after="240"/>
        <w:jc w:val="center"/>
        <w:rPr>
          <w:sz w:val="30"/>
          <w:szCs w:val="30"/>
        </w:rPr>
      </w:pPr>
    </w:p>
    <w:p w14:paraId="7D582F65" w14:textId="3B1F29D5" w:rsidR="002E7F26" w:rsidRDefault="002E7F26" w:rsidP="002E7F26">
      <w:pPr>
        <w:spacing w:before="240" w:after="240"/>
        <w:jc w:val="center"/>
        <w:rPr>
          <w:sz w:val="30"/>
          <w:szCs w:val="30"/>
        </w:rPr>
      </w:pPr>
    </w:p>
    <w:p w14:paraId="359498D6" w14:textId="77777777" w:rsidR="002E7F26" w:rsidRDefault="002E7F26" w:rsidP="002E7F26">
      <w:pPr>
        <w:spacing w:before="240" w:after="240"/>
        <w:jc w:val="center"/>
        <w:rPr>
          <w:sz w:val="30"/>
          <w:szCs w:val="30"/>
        </w:rPr>
      </w:pPr>
    </w:p>
    <w:p w14:paraId="472136BC" w14:textId="77777777" w:rsidR="002E7F26" w:rsidRDefault="002E7F26" w:rsidP="002E7F26">
      <w:pPr>
        <w:spacing w:before="240" w:after="240"/>
        <w:rPr>
          <w:sz w:val="30"/>
          <w:szCs w:val="30"/>
        </w:rPr>
      </w:pPr>
    </w:p>
    <w:p w14:paraId="174A83FA" w14:textId="77777777" w:rsidR="00945DB9" w:rsidRDefault="00945DB9" w:rsidP="002E7F26">
      <w:pPr>
        <w:spacing w:before="240" w:after="240"/>
        <w:jc w:val="center"/>
        <w:rPr>
          <w:sz w:val="30"/>
          <w:szCs w:val="30"/>
        </w:rPr>
      </w:pPr>
    </w:p>
    <w:p w14:paraId="603D9E84" w14:textId="48A25959" w:rsidR="002E7F26" w:rsidRDefault="002E7F26" w:rsidP="002E7F26">
      <w:pPr>
        <w:spacing w:before="240" w:after="240"/>
        <w:jc w:val="center"/>
        <w:rPr>
          <w:sz w:val="30"/>
          <w:szCs w:val="30"/>
        </w:rPr>
      </w:pPr>
      <w:r>
        <w:rPr>
          <w:sz w:val="30"/>
          <w:szCs w:val="30"/>
        </w:rPr>
        <w:t>SC_PRS_13 – Upload Property Images (Done by: Ledio Tafciu)</w:t>
      </w:r>
    </w:p>
    <w:p w14:paraId="36F70E16"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5DAB09C7" wp14:editId="05A30E0F">
            <wp:extent cx="5943600" cy="5384800"/>
            <wp:effectExtent l="0" t="0" r="0" b="0"/>
            <wp:docPr id="1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3"/>
                    <a:srcRect/>
                    <a:stretch>
                      <a:fillRect/>
                    </a:stretch>
                  </pic:blipFill>
                  <pic:spPr>
                    <a:xfrm>
                      <a:off x="0" y="0"/>
                      <a:ext cx="5943600" cy="5384800"/>
                    </a:xfrm>
                    <a:prstGeom prst="rect">
                      <a:avLst/>
                    </a:prstGeom>
                    <a:ln/>
                  </pic:spPr>
                </pic:pic>
              </a:graphicData>
            </a:graphic>
          </wp:inline>
        </w:drawing>
      </w:r>
      <w:r>
        <w:rPr>
          <w:sz w:val="30"/>
          <w:szCs w:val="30"/>
        </w:rPr>
        <w:br/>
      </w:r>
    </w:p>
    <w:p w14:paraId="3EE43D8E" w14:textId="77777777" w:rsidR="002E7F26" w:rsidRDefault="002E7F26" w:rsidP="002E7F26">
      <w:pPr>
        <w:spacing w:before="240" w:after="240"/>
        <w:jc w:val="center"/>
        <w:rPr>
          <w:sz w:val="30"/>
          <w:szCs w:val="30"/>
        </w:rPr>
      </w:pPr>
    </w:p>
    <w:p w14:paraId="551A4913" w14:textId="77777777" w:rsidR="002E7F26" w:rsidRDefault="002E7F26" w:rsidP="002E7F26">
      <w:pPr>
        <w:spacing w:before="240" w:after="240"/>
        <w:jc w:val="center"/>
        <w:rPr>
          <w:sz w:val="30"/>
          <w:szCs w:val="30"/>
        </w:rPr>
      </w:pPr>
    </w:p>
    <w:p w14:paraId="6C724B98" w14:textId="77777777" w:rsidR="002E7F26" w:rsidRDefault="002E7F26" w:rsidP="002E7F26">
      <w:pPr>
        <w:spacing w:before="240" w:after="240"/>
        <w:jc w:val="center"/>
        <w:rPr>
          <w:sz w:val="30"/>
          <w:szCs w:val="30"/>
        </w:rPr>
      </w:pPr>
    </w:p>
    <w:p w14:paraId="77CB036C" w14:textId="77777777" w:rsidR="002E7F26" w:rsidRDefault="002E7F26" w:rsidP="002E7F26">
      <w:pPr>
        <w:spacing w:before="240" w:after="240"/>
        <w:jc w:val="center"/>
        <w:rPr>
          <w:sz w:val="30"/>
          <w:szCs w:val="30"/>
        </w:rPr>
      </w:pPr>
    </w:p>
    <w:p w14:paraId="424F3428" w14:textId="20B81605" w:rsidR="002E7F26" w:rsidRDefault="002E7F26" w:rsidP="002E7F26">
      <w:pPr>
        <w:spacing w:before="240" w:after="240"/>
        <w:jc w:val="center"/>
        <w:rPr>
          <w:sz w:val="30"/>
          <w:szCs w:val="30"/>
        </w:rPr>
      </w:pPr>
    </w:p>
    <w:p w14:paraId="51319435" w14:textId="760F9FA6" w:rsidR="002E7F26" w:rsidRDefault="002E7F26" w:rsidP="002E7F26">
      <w:pPr>
        <w:spacing w:before="240" w:after="240"/>
        <w:jc w:val="center"/>
        <w:rPr>
          <w:sz w:val="30"/>
          <w:szCs w:val="30"/>
        </w:rPr>
      </w:pPr>
    </w:p>
    <w:p w14:paraId="506CA0CF" w14:textId="77777777" w:rsidR="002E7F26" w:rsidRDefault="002E7F26" w:rsidP="002E7F26">
      <w:pPr>
        <w:spacing w:before="240" w:after="240"/>
        <w:jc w:val="center"/>
        <w:rPr>
          <w:sz w:val="30"/>
          <w:szCs w:val="30"/>
        </w:rPr>
      </w:pPr>
    </w:p>
    <w:p w14:paraId="7390A7FD" w14:textId="77777777" w:rsidR="002E7F26" w:rsidRDefault="002E7F26" w:rsidP="002E7F26">
      <w:pPr>
        <w:spacing w:before="240" w:after="240"/>
        <w:jc w:val="center"/>
        <w:rPr>
          <w:sz w:val="30"/>
          <w:szCs w:val="30"/>
        </w:rPr>
      </w:pPr>
      <w:r>
        <w:rPr>
          <w:sz w:val="30"/>
          <w:szCs w:val="30"/>
        </w:rPr>
        <w:t>SC_PRS_14 – Edit Property Listing (Done by: Ledio Tafciu)</w:t>
      </w:r>
    </w:p>
    <w:p w14:paraId="0F897D5D"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5B5F051A" wp14:editId="6753A45D">
            <wp:extent cx="5943600" cy="5359400"/>
            <wp:effectExtent l="0" t="0" r="0" b="0"/>
            <wp:docPr id="12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4"/>
                    <a:srcRect/>
                    <a:stretch>
                      <a:fillRect/>
                    </a:stretch>
                  </pic:blipFill>
                  <pic:spPr>
                    <a:xfrm>
                      <a:off x="0" y="0"/>
                      <a:ext cx="5943600" cy="5359400"/>
                    </a:xfrm>
                    <a:prstGeom prst="rect">
                      <a:avLst/>
                    </a:prstGeom>
                    <a:ln/>
                  </pic:spPr>
                </pic:pic>
              </a:graphicData>
            </a:graphic>
          </wp:inline>
        </w:drawing>
      </w:r>
    </w:p>
    <w:p w14:paraId="289B145B" w14:textId="77777777" w:rsidR="002E7F26" w:rsidRDefault="002E7F26" w:rsidP="002E7F26">
      <w:pPr>
        <w:spacing w:before="240" w:after="240"/>
        <w:jc w:val="center"/>
        <w:rPr>
          <w:sz w:val="30"/>
          <w:szCs w:val="30"/>
        </w:rPr>
      </w:pPr>
      <w:r>
        <w:rPr>
          <w:sz w:val="30"/>
          <w:szCs w:val="30"/>
        </w:rPr>
        <w:br/>
      </w:r>
    </w:p>
    <w:p w14:paraId="6068AA0B" w14:textId="77777777" w:rsidR="002E7F26" w:rsidRDefault="002E7F26" w:rsidP="002E7F26">
      <w:pPr>
        <w:spacing w:before="240" w:after="240"/>
        <w:jc w:val="center"/>
        <w:rPr>
          <w:sz w:val="30"/>
          <w:szCs w:val="30"/>
        </w:rPr>
      </w:pPr>
    </w:p>
    <w:p w14:paraId="2A5050AC" w14:textId="77777777" w:rsidR="002E7F26" w:rsidRDefault="002E7F26" w:rsidP="002E7F26">
      <w:pPr>
        <w:spacing w:before="240" w:after="240"/>
        <w:jc w:val="center"/>
        <w:rPr>
          <w:sz w:val="30"/>
          <w:szCs w:val="30"/>
        </w:rPr>
      </w:pPr>
    </w:p>
    <w:p w14:paraId="6633A6CE" w14:textId="77777777" w:rsidR="002E7F26" w:rsidRDefault="002E7F26" w:rsidP="002E7F26">
      <w:pPr>
        <w:spacing w:before="240" w:after="240"/>
        <w:jc w:val="center"/>
        <w:rPr>
          <w:sz w:val="30"/>
          <w:szCs w:val="30"/>
        </w:rPr>
      </w:pPr>
    </w:p>
    <w:p w14:paraId="6693223F" w14:textId="726208A0" w:rsidR="002E7F26" w:rsidRDefault="002E7F26" w:rsidP="002E7F26">
      <w:pPr>
        <w:spacing w:before="240" w:after="240"/>
        <w:jc w:val="center"/>
        <w:rPr>
          <w:sz w:val="30"/>
          <w:szCs w:val="30"/>
        </w:rPr>
      </w:pPr>
    </w:p>
    <w:p w14:paraId="35F1E3C0" w14:textId="1BBB1FE2" w:rsidR="002E7F26" w:rsidRDefault="002E7F26" w:rsidP="002E7F26">
      <w:pPr>
        <w:spacing w:before="240" w:after="240"/>
        <w:jc w:val="center"/>
        <w:rPr>
          <w:sz w:val="30"/>
          <w:szCs w:val="30"/>
        </w:rPr>
      </w:pPr>
    </w:p>
    <w:p w14:paraId="74C2E07D" w14:textId="77777777" w:rsidR="002E7F26" w:rsidRDefault="002E7F26" w:rsidP="002E7F26">
      <w:pPr>
        <w:spacing w:before="240" w:after="240"/>
        <w:jc w:val="center"/>
        <w:rPr>
          <w:sz w:val="30"/>
          <w:szCs w:val="30"/>
        </w:rPr>
      </w:pPr>
    </w:p>
    <w:p w14:paraId="3595BCEE" w14:textId="77777777" w:rsidR="002E7F26" w:rsidRDefault="002E7F26" w:rsidP="002E7F26">
      <w:pPr>
        <w:spacing w:before="240" w:after="240"/>
        <w:jc w:val="center"/>
        <w:rPr>
          <w:sz w:val="30"/>
          <w:szCs w:val="30"/>
        </w:rPr>
      </w:pPr>
      <w:r>
        <w:rPr>
          <w:sz w:val="30"/>
          <w:szCs w:val="30"/>
        </w:rPr>
        <w:t>SC_PRS_15 – Delete Property Listing (Done by: Ledio Tafciu)</w:t>
      </w:r>
    </w:p>
    <w:p w14:paraId="4C7DBB78" w14:textId="77777777" w:rsidR="002E7F26" w:rsidRDefault="002E7F26" w:rsidP="002E7F26">
      <w:pPr>
        <w:spacing w:before="240" w:after="240"/>
        <w:jc w:val="center"/>
        <w:rPr>
          <w:b/>
          <w:bCs/>
          <w:sz w:val="30"/>
          <w:szCs w:val="30"/>
        </w:rPr>
      </w:pPr>
      <w:r>
        <w:rPr>
          <w:b/>
          <w:bCs/>
          <w:noProof/>
          <w:sz w:val="30"/>
          <w:szCs w:val="30"/>
        </w:rPr>
        <w:drawing>
          <wp:inline distT="114300" distB="114300" distL="114300" distR="114300" wp14:anchorId="0ED56F89" wp14:editId="2D2495E4">
            <wp:extent cx="5943600" cy="5486400"/>
            <wp:effectExtent l="0" t="0" r="0" b="0"/>
            <wp:docPr id="1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5"/>
                    <a:srcRect/>
                    <a:stretch>
                      <a:fillRect/>
                    </a:stretch>
                  </pic:blipFill>
                  <pic:spPr>
                    <a:xfrm>
                      <a:off x="0" y="0"/>
                      <a:ext cx="5943600" cy="5486400"/>
                    </a:xfrm>
                    <a:prstGeom prst="rect">
                      <a:avLst/>
                    </a:prstGeom>
                    <a:ln/>
                  </pic:spPr>
                </pic:pic>
              </a:graphicData>
            </a:graphic>
          </wp:inline>
        </w:drawing>
      </w:r>
    </w:p>
    <w:p w14:paraId="0E8DCF9A" w14:textId="77777777" w:rsidR="002E7F26" w:rsidRDefault="002E7F26" w:rsidP="002E7F26">
      <w:pPr>
        <w:spacing w:before="240" w:after="240"/>
        <w:jc w:val="center"/>
        <w:rPr>
          <w:sz w:val="30"/>
          <w:szCs w:val="30"/>
        </w:rPr>
      </w:pPr>
      <w:r>
        <w:rPr>
          <w:sz w:val="30"/>
          <w:szCs w:val="30"/>
        </w:rPr>
        <w:br/>
      </w:r>
    </w:p>
    <w:p w14:paraId="7161F4B9" w14:textId="77777777" w:rsidR="002E7F26" w:rsidRDefault="002E7F26" w:rsidP="002E7F26">
      <w:pPr>
        <w:spacing w:before="240" w:after="240"/>
        <w:jc w:val="center"/>
        <w:rPr>
          <w:sz w:val="30"/>
          <w:szCs w:val="30"/>
        </w:rPr>
      </w:pPr>
    </w:p>
    <w:p w14:paraId="55F65CBC" w14:textId="77777777" w:rsidR="002E7F26" w:rsidRDefault="002E7F26" w:rsidP="002E7F26">
      <w:pPr>
        <w:spacing w:before="240" w:after="240"/>
        <w:jc w:val="center"/>
        <w:rPr>
          <w:sz w:val="30"/>
          <w:szCs w:val="30"/>
        </w:rPr>
      </w:pPr>
    </w:p>
    <w:p w14:paraId="67507821" w14:textId="77777777" w:rsidR="002E7F26" w:rsidRDefault="002E7F26" w:rsidP="002E7F26">
      <w:pPr>
        <w:spacing w:before="240" w:after="240"/>
        <w:rPr>
          <w:sz w:val="30"/>
          <w:szCs w:val="30"/>
        </w:rPr>
      </w:pPr>
    </w:p>
    <w:p w14:paraId="151D700B" w14:textId="732B0EDF" w:rsidR="002E7F26" w:rsidRDefault="002E7F26" w:rsidP="002E7F26">
      <w:pPr>
        <w:spacing w:before="240" w:after="240"/>
        <w:rPr>
          <w:sz w:val="30"/>
          <w:szCs w:val="30"/>
        </w:rPr>
      </w:pPr>
    </w:p>
    <w:p w14:paraId="55E67DC4" w14:textId="0673B2AE" w:rsidR="002E7F26" w:rsidRDefault="002E7F26" w:rsidP="002E7F26">
      <w:pPr>
        <w:spacing w:before="240" w:after="240"/>
        <w:rPr>
          <w:sz w:val="30"/>
          <w:szCs w:val="30"/>
        </w:rPr>
      </w:pPr>
    </w:p>
    <w:p w14:paraId="1F9A74F6" w14:textId="77777777" w:rsidR="002E7F26" w:rsidRDefault="002E7F26" w:rsidP="002E7F26">
      <w:pPr>
        <w:spacing w:before="240" w:after="240"/>
        <w:rPr>
          <w:sz w:val="30"/>
          <w:szCs w:val="30"/>
        </w:rPr>
      </w:pPr>
    </w:p>
    <w:p w14:paraId="2560189C" w14:textId="77777777" w:rsidR="002E7F26" w:rsidRDefault="002E7F26" w:rsidP="002E7F26">
      <w:pPr>
        <w:spacing w:before="240" w:after="240"/>
        <w:jc w:val="center"/>
        <w:rPr>
          <w:sz w:val="30"/>
          <w:szCs w:val="30"/>
        </w:rPr>
      </w:pPr>
      <w:r>
        <w:rPr>
          <w:sz w:val="30"/>
          <w:szCs w:val="30"/>
        </w:rPr>
        <w:t>SC_PRS_16 – View Rental Requests (Done by: Ledio Tafciu)</w:t>
      </w:r>
    </w:p>
    <w:p w14:paraId="729CDE81"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6F970B5D" wp14:editId="109BF031">
            <wp:extent cx="5943600" cy="4737100"/>
            <wp:effectExtent l="0" t="0" r="0" b="0"/>
            <wp:docPr id="1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5943600" cy="4737100"/>
                    </a:xfrm>
                    <a:prstGeom prst="rect">
                      <a:avLst/>
                    </a:prstGeom>
                    <a:ln/>
                  </pic:spPr>
                </pic:pic>
              </a:graphicData>
            </a:graphic>
          </wp:inline>
        </w:drawing>
      </w:r>
    </w:p>
    <w:p w14:paraId="0710DFCC" w14:textId="77777777" w:rsidR="002E7F26" w:rsidRDefault="002E7F26" w:rsidP="002E7F26">
      <w:pPr>
        <w:spacing w:before="240" w:after="240"/>
        <w:jc w:val="center"/>
        <w:rPr>
          <w:sz w:val="30"/>
          <w:szCs w:val="30"/>
        </w:rPr>
      </w:pPr>
      <w:r>
        <w:rPr>
          <w:sz w:val="30"/>
          <w:szCs w:val="30"/>
        </w:rPr>
        <w:br/>
      </w:r>
    </w:p>
    <w:p w14:paraId="2D663C00" w14:textId="77777777" w:rsidR="002E7F26" w:rsidRDefault="002E7F26" w:rsidP="002E7F26">
      <w:pPr>
        <w:spacing w:before="240" w:after="240"/>
        <w:jc w:val="center"/>
        <w:rPr>
          <w:sz w:val="30"/>
          <w:szCs w:val="30"/>
        </w:rPr>
      </w:pPr>
    </w:p>
    <w:p w14:paraId="461889E4" w14:textId="77777777" w:rsidR="002E7F26" w:rsidRDefault="002E7F26" w:rsidP="002E7F26">
      <w:pPr>
        <w:spacing w:before="240" w:after="240"/>
        <w:jc w:val="center"/>
        <w:rPr>
          <w:sz w:val="30"/>
          <w:szCs w:val="30"/>
        </w:rPr>
      </w:pPr>
    </w:p>
    <w:p w14:paraId="366ECB04" w14:textId="77777777" w:rsidR="002E7F26" w:rsidRDefault="002E7F26" w:rsidP="002E7F26">
      <w:pPr>
        <w:spacing w:before="240" w:after="240"/>
        <w:jc w:val="center"/>
        <w:rPr>
          <w:sz w:val="30"/>
          <w:szCs w:val="30"/>
        </w:rPr>
      </w:pPr>
    </w:p>
    <w:p w14:paraId="536F3477" w14:textId="77777777" w:rsidR="002E7F26" w:rsidRDefault="002E7F26" w:rsidP="002E7F26">
      <w:pPr>
        <w:spacing w:before="240" w:after="240"/>
        <w:jc w:val="center"/>
        <w:rPr>
          <w:sz w:val="30"/>
          <w:szCs w:val="30"/>
        </w:rPr>
      </w:pPr>
    </w:p>
    <w:p w14:paraId="6C3C952A" w14:textId="0385BA3E" w:rsidR="002E7F26" w:rsidRDefault="002E7F26" w:rsidP="002E7F26">
      <w:pPr>
        <w:spacing w:before="240" w:after="240"/>
        <w:jc w:val="center"/>
        <w:rPr>
          <w:sz w:val="30"/>
          <w:szCs w:val="30"/>
        </w:rPr>
      </w:pPr>
    </w:p>
    <w:p w14:paraId="3C468AD4" w14:textId="7948CA98" w:rsidR="002E7F26" w:rsidRDefault="002E7F26" w:rsidP="002E7F26">
      <w:pPr>
        <w:spacing w:before="240" w:after="240"/>
        <w:jc w:val="center"/>
        <w:rPr>
          <w:sz w:val="30"/>
          <w:szCs w:val="30"/>
        </w:rPr>
      </w:pPr>
    </w:p>
    <w:p w14:paraId="7891126A" w14:textId="707C6D9B" w:rsidR="002E7F26" w:rsidRDefault="002E7F26" w:rsidP="002E7F26">
      <w:pPr>
        <w:spacing w:before="240" w:after="240"/>
        <w:jc w:val="center"/>
        <w:rPr>
          <w:sz w:val="30"/>
          <w:szCs w:val="30"/>
        </w:rPr>
      </w:pPr>
    </w:p>
    <w:p w14:paraId="7085D24F" w14:textId="77777777" w:rsidR="002E7F26" w:rsidRDefault="002E7F26" w:rsidP="002E7F26">
      <w:pPr>
        <w:spacing w:before="240" w:after="240"/>
        <w:jc w:val="center"/>
        <w:rPr>
          <w:sz w:val="30"/>
          <w:szCs w:val="30"/>
        </w:rPr>
      </w:pPr>
    </w:p>
    <w:p w14:paraId="6B336796" w14:textId="77777777" w:rsidR="002E7F26" w:rsidRDefault="002E7F26" w:rsidP="002E7F26">
      <w:pPr>
        <w:spacing w:before="240" w:after="240"/>
        <w:jc w:val="center"/>
        <w:rPr>
          <w:sz w:val="30"/>
          <w:szCs w:val="30"/>
        </w:rPr>
      </w:pPr>
      <w:r>
        <w:rPr>
          <w:sz w:val="30"/>
          <w:szCs w:val="30"/>
        </w:rPr>
        <w:t>SC_PRS_17 – Accept or Reject Rental Request (Done by: Ledio Tafciu)</w:t>
      </w:r>
    </w:p>
    <w:p w14:paraId="2E19E519"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495A2F96" wp14:editId="23E078A4">
            <wp:extent cx="5943600" cy="6007100"/>
            <wp:effectExtent l="0" t="0" r="0" b="0"/>
            <wp:docPr id="1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5943600" cy="6007100"/>
                    </a:xfrm>
                    <a:prstGeom prst="rect">
                      <a:avLst/>
                    </a:prstGeom>
                    <a:ln/>
                  </pic:spPr>
                </pic:pic>
              </a:graphicData>
            </a:graphic>
          </wp:inline>
        </w:drawing>
      </w:r>
    </w:p>
    <w:p w14:paraId="3276B072" w14:textId="77777777" w:rsidR="002E7F26" w:rsidRDefault="002E7F26" w:rsidP="002E7F26">
      <w:pPr>
        <w:spacing w:before="240" w:after="240"/>
        <w:jc w:val="center"/>
        <w:rPr>
          <w:sz w:val="30"/>
          <w:szCs w:val="30"/>
        </w:rPr>
      </w:pPr>
      <w:r>
        <w:rPr>
          <w:sz w:val="30"/>
          <w:szCs w:val="30"/>
        </w:rPr>
        <w:br/>
      </w:r>
    </w:p>
    <w:p w14:paraId="0E5BE061" w14:textId="77777777" w:rsidR="002E7F26" w:rsidRDefault="002E7F26" w:rsidP="002E7F26">
      <w:pPr>
        <w:spacing w:before="240" w:after="240"/>
        <w:jc w:val="center"/>
        <w:rPr>
          <w:sz w:val="30"/>
          <w:szCs w:val="30"/>
        </w:rPr>
      </w:pPr>
    </w:p>
    <w:p w14:paraId="75BBB058" w14:textId="58E21C68" w:rsidR="002E7F26" w:rsidRDefault="002E7F26" w:rsidP="002E7F26">
      <w:pPr>
        <w:spacing w:before="240" w:after="240"/>
        <w:rPr>
          <w:sz w:val="30"/>
          <w:szCs w:val="30"/>
        </w:rPr>
      </w:pPr>
    </w:p>
    <w:p w14:paraId="7568976C" w14:textId="4885FBAD" w:rsidR="002E7F26" w:rsidRDefault="002E7F26" w:rsidP="002E7F26">
      <w:pPr>
        <w:spacing w:before="240" w:after="240"/>
        <w:rPr>
          <w:sz w:val="30"/>
          <w:szCs w:val="30"/>
        </w:rPr>
      </w:pPr>
    </w:p>
    <w:p w14:paraId="5714F5FC" w14:textId="5A2DB217" w:rsidR="002E7F26" w:rsidRDefault="002E7F26" w:rsidP="002E7F26">
      <w:pPr>
        <w:spacing w:before="240" w:after="240"/>
        <w:rPr>
          <w:sz w:val="30"/>
          <w:szCs w:val="30"/>
        </w:rPr>
      </w:pPr>
    </w:p>
    <w:p w14:paraId="26160BA0" w14:textId="77777777" w:rsidR="002E7F26" w:rsidRDefault="002E7F26" w:rsidP="002E7F26">
      <w:pPr>
        <w:spacing w:before="240" w:after="240"/>
        <w:rPr>
          <w:sz w:val="30"/>
          <w:szCs w:val="30"/>
        </w:rPr>
      </w:pPr>
    </w:p>
    <w:p w14:paraId="3C690845" w14:textId="77777777" w:rsidR="002E7F26" w:rsidRDefault="002E7F26" w:rsidP="002E7F26">
      <w:pPr>
        <w:spacing w:before="240" w:after="240"/>
        <w:jc w:val="center"/>
        <w:rPr>
          <w:sz w:val="30"/>
          <w:szCs w:val="30"/>
        </w:rPr>
      </w:pPr>
      <w:r>
        <w:rPr>
          <w:sz w:val="30"/>
          <w:szCs w:val="30"/>
        </w:rPr>
        <w:t>SC_PRS_18 – Send Message to Tenant (Done by: Ledio Tafciu)</w:t>
      </w:r>
    </w:p>
    <w:p w14:paraId="246F12EA"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7580FBAC" wp14:editId="7043FC5A">
            <wp:extent cx="5943600" cy="5626100"/>
            <wp:effectExtent l="0" t="0" r="0" b="0"/>
            <wp:docPr id="1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8"/>
                    <a:srcRect/>
                    <a:stretch>
                      <a:fillRect/>
                    </a:stretch>
                  </pic:blipFill>
                  <pic:spPr>
                    <a:xfrm>
                      <a:off x="0" y="0"/>
                      <a:ext cx="5943600" cy="5626100"/>
                    </a:xfrm>
                    <a:prstGeom prst="rect">
                      <a:avLst/>
                    </a:prstGeom>
                    <a:ln/>
                  </pic:spPr>
                </pic:pic>
              </a:graphicData>
            </a:graphic>
          </wp:inline>
        </w:drawing>
      </w:r>
    </w:p>
    <w:p w14:paraId="5435584C" w14:textId="77777777" w:rsidR="002E7F26" w:rsidRDefault="002E7F26" w:rsidP="002E7F26">
      <w:pPr>
        <w:spacing w:before="240" w:after="240"/>
        <w:jc w:val="center"/>
        <w:rPr>
          <w:sz w:val="30"/>
          <w:szCs w:val="30"/>
        </w:rPr>
      </w:pPr>
    </w:p>
    <w:p w14:paraId="1D894BC8" w14:textId="77777777" w:rsidR="002E7F26" w:rsidRDefault="002E7F26" w:rsidP="002E7F26">
      <w:pPr>
        <w:spacing w:before="240" w:after="240"/>
        <w:jc w:val="center"/>
        <w:rPr>
          <w:sz w:val="30"/>
          <w:szCs w:val="30"/>
        </w:rPr>
      </w:pPr>
    </w:p>
    <w:p w14:paraId="372CE7E9" w14:textId="77777777" w:rsidR="002E7F26" w:rsidRDefault="002E7F26" w:rsidP="002E7F26">
      <w:pPr>
        <w:spacing w:before="240" w:after="240"/>
        <w:jc w:val="center"/>
        <w:rPr>
          <w:sz w:val="30"/>
          <w:szCs w:val="30"/>
        </w:rPr>
      </w:pPr>
    </w:p>
    <w:p w14:paraId="50C9AE95" w14:textId="77777777" w:rsidR="002E7F26" w:rsidRDefault="002E7F26" w:rsidP="002E7F26">
      <w:pPr>
        <w:spacing w:before="240" w:after="240"/>
        <w:jc w:val="center"/>
        <w:rPr>
          <w:sz w:val="30"/>
          <w:szCs w:val="30"/>
        </w:rPr>
      </w:pPr>
    </w:p>
    <w:p w14:paraId="643B7B45" w14:textId="36C8C8D9" w:rsidR="002E7F26" w:rsidRDefault="002E7F26" w:rsidP="002E7F26">
      <w:pPr>
        <w:spacing w:before="240" w:after="240"/>
        <w:jc w:val="center"/>
        <w:rPr>
          <w:sz w:val="30"/>
          <w:szCs w:val="30"/>
        </w:rPr>
      </w:pPr>
    </w:p>
    <w:p w14:paraId="4FCE10DC" w14:textId="2F69B492" w:rsidR="002E7F26" w:rsidRDefault="002E7F26" w:rsidP="002E7F26">
      <w:pPr>
        <w:spacing w:before="240" w:after="240"/>
        <w:jc w:val="center"/>
        <w:rPr>
          <w:sz w:val="30"/>
          <w:szCs w:val="30"/>
        </w:rPr>
      </w:pPr>
    </w:p>
    <w:p w14:paraId="0541070E" w14:textId="77777777" w:rsidR="002E7F26" w:rsidRDefault="002E7F26" w:rsidP="002E7F26">
      <w:pPr>
        <w:spacing w:before="240" w:after="240"/>
        <w:jc w:val="center"/>
        <w:rPr>
          <w:sz w:val="30"/>
          <w:szCs w:val="30"/>
        </w:rPr>
      </w:pPr>
    </w:p>
    <w:p w14:paraId="58F4EA8B" w14:textId="77777777" w:rsidR="002E7F26" w:rsidRDefault="002E7F26" w:rsidP="002E7F26">
      <w:pPr>
        <w:spacing w:before="240" w:after="240"/>
        <w:jc w:val="center"/>
        <w:rPr>
          <w:sz w:val="30"/>
          <w:szCs w:val="30"/>
        </w:rPr>
      </w:pPr>
      <w:r>
        <w:rPr>
          <w:sz w:val="30"/>
          <w:szCs w:val="30"/>
        </w:rPr>
        <w:t>SC_PRS_19 – View Booking History (Done by: Desard Lybeshari)</w:t>
      </w:r>
    </w:p>
    <w:p w14:paraId="46D6C697"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7B350719" wp14:editId="3C5E3468">
            <wp:extent cx="5943600" cy="4660900"/>
            <wp:effectExtent l="0" t="0" r="0" b="0"/>
            <wp:docPr id="12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9"/>
                    <a:srcRect/>
                    <a:stretch>
                      <a:fillRect/>
                    </a:stretch>
                  </pic:blipFill>
                  <pic:spPr>
                    <a:xfrm>
                      <a:off x="0" y="0"/>
                      <a:ext cx="5943600" cy="4660900"/>
                    </a:xfrm>
                    <a:prstGeom prst="rect">
                      <a:avLst/>
                    </a:prstGeom>
                    <a:ln/>
                  </pic:spPr>
                </pic:pic>
              </a:graphicData>
            </a:graphic>
          </wp:inline>
        </w:drawing>
      </w:r>
    </w:p>
    <w:p w14:paraId="388D5E81" w14:textId="77777777" w:rsidR="002E7F26" w:rsidRDefault="002E7F26" w:rsidP="002E7F26">
      <w:pPr>
        <w:spacing w:before="240" w:after="240"/>
        <w:jc w:val="center"/>
        <w:rPr>
          <w:sz w:val="30"/>
          <w:szCs w:val="30"/>
        </w:rPr>
      </w:pPr>
      <w:r>
        <w:rPr>
          <w:sz w:val="30"/>
          <w:szCs w:val="30"/>
        </w:rPr>
        <w:br/>
      </w:r>
    </w:p>
    <w:p w14:paraId="226F57ED" w14:textId="77777777" w:rsidR="002E7F26" w:rsidRDefault="002E7F26" w:rsidP="002E7F26">
      <w:pPr>
        <w:spacing w:before="240" w:after="240"/>
        <w:jc w:val="center"/>
        <w:rPr>
          <w:sz w:val="30"/>
          <w:szCs w:val="30"/>
        </w:rPr>
      </w:pPr>
    </w:p>
    <w:p w14:paraId="248CE981" w14:textId="77777777" w:rsidR="002E7F26" w:rsidRDefault="002E7F26" w:rsidP="002E7F26">
      <w:pPr>
        <w:spacing w:before="240" w:after="240"/>
        <w:jc w:val="center"/>
        <w:rPr>
          <w:sz w:val="30"/>
          <w:szCs w:val="30"/>
        </w:rPr>
      </w:pPr>
    </w:p>
    <w:p w14:paraId="4CE6BB80" w14:textId="77777777" w:rsidR="002E7F26" w:rsidRDefault="002E7F26" w:rsidP="002E7F26">
      <w:pPr>
        <w:spacing w:before="240" w:after="240"/>
        <w:jc w:val="center"/>
        <w:rPr>
          <w:sz w:val="30"/>
          <w:szCs w:val="30"/>
        </w:rPr>
      </w:pPr>
    </w:p>
    <w:p w14:paraId="4AB3FBD6" w14:textId="77777777" w:rsidR="002E7F26" w:rsidRDefault="002E7F26" w:rsidP="002E7F26">
      <w:pPr>
        <w:spacing w:before="240" w:after="240"/>
        <w:rPr>
          <w:sz w:val="30"/>
          <w:szCs w:val="30"/>
        </w:rPr>
      </w:pPr>
    </w:p>
    <w:p w14:paraId="75D10E84" w14:textId="2AB8588A" w:rsidR="002E7F26" w:rsidRDefault="002E7F26" w:rsidP="002E7F26">
      <w:pPr>
        <w:spacing w:before="240" w:after="240"/>
        <w:jc w:val="center"/>
        <w:rPr>
          <w:sz w:val="30"/>
          <w:szCs w:val="30"/>
        </w:rPr>
      </w:pPr>
    </w:p>
    <w:p w14:paraId="7D295F4D" w14:textId="3739FD84" w:rsidR="002E7F26" w:rsidRDefault="002E7F26" w:rsidP="002E7F26">
      <w:pPr>
        <w:spacing w:before="240" w:after="240"/>
        <w:jc w:val="center"/>
        <w:rPr>
          <w:sz w:val="30"/>
          <w:szCs w:val="30"/>
        </w:rPr>
      </w:pPr>
    </w:p>
    <w:p w14:paraId="46BF8433" w14:textId="3C3F6ACD" w:rsidR="002E7F26" w:rsidRDefault="002E7F26" w:rsidP="002E7F26">
      <w:pPr>
        <w:spacing w:before="240" w:after="240"/>
        <w:jc w:val="center"/>
        <w:rPr>
          <w:sz w:val="30"/>
          <w:szCs w:val="30"/>
        </w:rPr>
      </w:pPr>
    </w:p>
    <w:p w14:paraId="67F0FEE1" w14:textId="77777777" w:rsidR="002E7F26" w:rsidRDefault="002E7F26" w:rsidP="002E7F26">
      <w:pPr>
        <w:spacing w:before="240" w:after="240"/>
        <w:jc w:val="center"/>
        <w:rPr>
          <w:sz w:val="30"/>
          <w:szCs w:val="30"/>
        </w:rPr>
      </w:pPr>
    </w:p>
    <w:p w14:paraId="7026CC9F" w14:textId="77777777" w:rsidR="002E7F26" w:rsidRDefault="002E7F26" w:rsidP="002E7F26">
      <w:pPr>
        <w:spacing w:before="240" w:after="240"/>
        <w:jc w:val="center"/>
        <w:rPr>
          <w:sz w:val="30"/>
          <w:szCs w:val="30"/>
        </w:rPr>
      </w:pPr>
      <w:r>
        <w:rPr>
          <w:sz w:val="30"/>
          <w:szCs w:val="30"/>
        </w:rPr>
        <w:t>SC_PRS_20 – Mark Property as Unavailable or Rented (Done by: Desard Lybeshari)</w:t>
      </w:r>
    </w:p>
    <w:p w14:paraId="1B84D48B"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050D4A09" wp14:editId="69DDDCFC">
            <wp:extent cx="4191000" cy="3281054"/>
            <wp:effectExtent l="0" t="0" r="0" b="0"/>
            <wp:docPr id="12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0"/>
                    <a:srcRect/>
                    <a:stretch>
                      <a:fillRect/>
                    </a:stretch>
                  </pic:blipFill>
                  <pic:spPr>
                    <a:xfrm>
                      <a:off x="0" y="0"/>
                      <a:ext cx="4191000" cy="3281054"/>
                    </a:xfrm>
                    <a:prstGeom prst="rect">
                      <a:avLst/>
                    </a:prstGeom>
                    <a:ln/>
                  </pic:spPr>
                </pic:pic>
              </a:graphicData>
            </a:graphic>
          </wp:inline>
        </w:drawing>
      </w:r>
    </w:p>
    <w:p w14:paraId="51DA97CF" w14:textId="77777777" w:rsidR="002E7F26" w:rsidRDefault="002E7F26" w:rsidP="002E7F26">
      <w:pPr>
        <w:spacing w:before="240" w:after="240"/>
        <w:jc w:val="center"/>
        <w:rPr>
          <w:sz w:val="30"/>
          <w:szCs w:val="30"/>
        </w:rPr>
      </w:pPr>
      <w:r>
        <w:rPr>
          <w:sz w:val="30"/>
          <w:szCs w:val="30"/>
        </w:rPr>
        <w:t>SC_PRS_21 – Edit User Accounts (Done by: Desard Lybeshari)</w:t>
      </w:r>
    </w:p>
    <w:p w14:paraId="49FECCB2"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7F73A5B5" wp14:editId="12A8FBC1">
            <wp:extent cx="4124325" cy="3095625"/>
            <wp:effectExtent l="0" t="0" r="0" b="0"/>
            <wp:docPr id="12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1"/>
                    <a:srcRect/>
                    <a:stretch>
                      <a:fillRect/>
                    </a:stretch>
                  </pic:blipFill>
                  <pic:spPr>
                    <a:xfrm>
                      <a:off x="0" y="0"/>
                      <a:ext cx="4124325" cy="3095625"/>
                    </a:xfrm>
                    <a:prstGeom prst="rect">
                      <a:avLst/>
                    </a:prstGeom>
                    <a:ln/>
                  </pic:spPr>
                </pic:pic>
              </a:graphicData>
            </a:graphic>
          </wp:inline>
        </w:drawing>
      </w:r>
    </w:p>
    <w:p w14:paraId="732242F4" w14:textId="77777777" w:rsidR="002E7F26" w:rsidRDefault="002E7F26" w:rsidP="002E7F26">
      <w:pPr>
        <w:spacing w:before="240" w:after="240"/>
        <w:jc w:val="center"/>
        <w:rPr>
          <w:sz w:val="30"/>
          <w:szCs w:val="30"/>
        </w:rPr>
      </w:pPr>
      <w:r>
        <w:rPr>
          <w:sz w:val="30"/>
          <w:szCs w:val="30"/>
        </w:rPr>
        <w:br/>
      </w:r>
    </w:p>
    <w:p w14:paraId="45A178A1" w14:textId="77777777" w:rsidR="002E7F26" w:rsidRDefault="002E7F26" w:rsidP="002E7F26">
      <w:pPr>
        <w:spacing w:before="240" w:after="240"/>
        <w:jc w:val="center"/>
        <w:rPr>
          <w:sz w:val="30"/>
          <w:szCs w:val="30"/>
        </w:rPr>
      </w:pPr>
    </w:p>
    <w:p w14:paraId="5BCD2BAA" w14:textId="77777777" w:rsidR="002E7F26" w:rsidRDefault="002E7F26" w:rsidP="002E7F26">
      <w:pPr>
        <w:spacing w:before="240" w:after="240"/>
        <w:jc w:val="center"/>
        <w:rPr>
          <w:sz w:val="30"/>
          <w:szCs w:val="30"/>
        </w:rPr>
      </w:pPr>
    </w:p>
    <w:p w14:paraId="4EFFA31A" w14:textId="5E9D8391" w:rsidR="002E7F26" w:rsidRDefault="002E7F26" w:rsidP="002E7F26">
      <w:pPr>
        <w:spacing w:before="240" w:after="240"/>
        <w:jc w:val="center"/>
        <w:rPr>
          <w:sz w:val="30"/>
          <w:szCs w:val="30"/>
        </w:rPr>
      </w:pPr>
      <w:r>
        <w:rPr>
          <w:sz w:val="30"/>
          <w:szCs w:val="30"/>
        </w:rPr>
        <w:t>SC_PRS_22 – Delete User Accounts (Done by: Desard Lybeshari)</w:t>
      </w:r>
    </w:p>
    <w:p w14:paraId="4020FF80"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77CEDD46" wp14:editId="560BAF2E">
            <wp:extent cx="4883344" cy="5469345"/>
            <wp:effectExtent l="0" t="0" r="0" b="0"/>
            <wp:docPr id="1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2"/>
                    <a:srcRect/>
                    <a:stretch>
                      <a:fillRect/>
                    </a:stretch>
                  </pic:blipFill>
                  <pic:spPr>
                    <a:xfrm>
                      <a:off x="0" y="0"/>
                      <a:ext cx="4883344" cy="5469345"/>
                    </a:xfrm>
                    <a:prstGeom prst="rect">
                      <a:avLst/>
                    </a:prstGeom>
                    <a:ln/>
                  </pic:spPr>
                </pic:pic>
              </a:graphicData>
            </a:graphic>
          </wp:inline>
        </w:drawing>
      </w:r>
    </w:p>
    <w:p w14:paraId="4CF6B049" w14:textId="77777777" w:rsidR="002E7F26" w:rsidRDefault="002E7F26" w:rsidP="002E7F26">
      <w:pPr>
        <w:spacing w:before="240" w:after="240"/>
        <w:jc w:val="center"/>
        <w:rPr>
          <w:sz w:val="30"/>
          <w:szCs w:val="30"/>
        </w:rPr>
      </w:pPr>
      <w:r>
        <w:rPr>
          <w:sz w:val="30"/>
          <w:szCs w:val="30"/>
        </w:rPr>
        <w:br/>
      </w:r>
    </w:p>
    <w:p w14:paraId="2ED5B1BE" w14:textId="77777777" w:rsidR="002E7F26" w:rsidRDefault="002E7F26" w:rsidP="002E7F26">
      <w:pPr>
        <w:spacing w:before="240" w:after="240"/>
        <w:jc w:val="center"/>
        <w:rPr>
          <w:sz w:val="30"/>
          <w:szCs w:val="30"/>
        </w:rPr>
      </w:pPr>
    </w:p>
    <w:p w14:paraId="57109BF7" w14:textId="77777777" w:rsidR="002E7F26" w:rsidRDefault="002E7F26" w:rsidP="002E7F26">
      <w:pPr>
        <w:spacing w:before="240" w:after="240"/>
        <w:jc w:val="center"/>
        <w:rPr>
          <w:sz w:val="30"/>
          <w:szCs w:val="30"/>
        </w:rPr>
      </w:pPr>
    </w:p>
    <w:p w14:paraId="333C39AF" w14:textId="77777777" w:rsidR="002E7F26" w:rsidRDefault="002E7F26" w:rsidP="002E7F26">
      <w:pPr>
        <w:spacing w:before="240" w:after="240"/>
        <w:jc w:val="center"/>
        <w:rPr>
          <w:sz w:val="30"/>
          <w:szCs w:val="30"/>
        </w:rPr>
      </w:pPr>
    </w:p>
    <w:p w14:paraId="287DB815" w14:textId="77777777" w:rsidR="002E7F26" w:rsidRDefault="002E7F26" w:rsidP="002E7F26">
      <w:pPr>
        <w:spacing w:before="240" w:after="240"/>
        <w:jc w:val="center"/>
        <w:rPr>
          <w:sz w:val="30"/>
          <w:szCs w:val="30"/>
        </w:rPr>
      </w:pPr>
    </w:p>
    <w:p w14:paraId="7A0BB85F" w14:textId="6910F85D" w:rsidR="002E7F26" w:rsidRDefault="002E7F26" w:rsidP="002E7F26">
      <w:pPr>
        <w:spacing w:before="240" w:after="240"/>
        <w:jc w:val="center"/>
        <w:rPr>
          <w:sz w:val="30"/>
          <w:szCs w:val="30"/>
        </w:rPr>
      </w:pPr>
    </w:p>
    <w:p w14:paraId="4B14FF4C" w14:textId="77777777" w:rsidR="002E7F26" w:rsidRDefault="002E7F26" w:rsidP="002E7F26">
      <w:pPr>
        <w:spacing w:before="240" w:after="240"/>
        <w:jc w:val="center"/>
        <w:rPr>
          <w:sz w:val="30"/>
          <w:szCs w:val="30"/>
        </w:rPr>
      </w:pPr>
    </w:p>
    <w:p w14:paraId="2EACFDF0" w14:textId="77777777" w:rsidR="002E7F26" w:rsidRDefault="002E7F26" w:rsidP="002E7F26">
      <w:pPr>
        <w:spacing w:before="240" w:after="240"/>
        <w:jc w:val="center"/>
        <w:rPr>
          <w:sz w:val="30"/>
          <w:szCs w:val="30"/>
        </w:rPr>
      </w:pPr>
      <w:r>
        <w:rPr>
          <w:sz w:val="30"/>
          <w:szCs w:val="30"/>
        </w:rPr>
        <w:t>SC_PRS_23 – Monitor Rental Transactions (Done by: Desard Lybeshari)</w:t>
      </w:r>
    </w:p>
    <w:p w14:paraId="3D96A98B"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194C4F28" wp14:editId="1F856409">
            <wp:extent cx="5333278" cy="5079816"/>
            <wp:effectExtent l="0" t="0" r="0" b="0"/>
            <wp:docPr id="1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3"/>
                    <a:srcRect/>
                    <a:stretch>
                      <a:fillRect/>
                    </a:stretch>
                  </pic:blipFill>
                  <pic:spPr>
                    <a:xfrm>
                      <a:off x="0" y="0"/>
                      <a:ext cx="5333278" cy="5079816"/>
                    </a:xfrm>
                    <a:prstGeom prst="rect">
                      <a:avLst/>
                    </a:prstGeom>
                    <a:ln/>
                  </pic:spPr>
                </pic:pic>
              </a:graphicData>
            </a:graphic>
          </wp:inline>
        </w:drawing>
      </w:r>
    </w:p>
    <w:p w14:paraId="57F30CAA" w14:textId="77777777" w:rsidR="002E7F26" w:rsidRDefault="002E7F26" w:rsidP="002E7F26">
      <w:pPr>
        <w:spacing w:before="240" w:after="240"/>
        <w:jc w:val="center"/>
        <w:rPr>
          <w:sz w:val="30"/>
          <w:szCs w:val="30"/>
        </w:rPr>
      </w:pPr>
      <w:r>
        <w:rPr>
          <w:sz w:val="30"/>
          <w:szCs w:val="30"/>
        </w:rPr>
        <w:br/>
      </w:r>
    </w:p>
    <w:p w14:paraId="2239C76D" w14:textId="77777777" w:rsidR="002E7F26" w:rsidRDefault="002E7F26" w:rsidP="002E7F26">
      <w:pPr>
        <w:spacing w:before="240" w:after="240"/>
        <w:jc w:val="center"/>
        <w:rPr>
          <w:sz w:val="30"/>
          <w:szCs w:val="30"/>
        </w:rPr>
      </w:pPr>
    </w:p>
    <w:p w14:paraId="1DA46921" w14:textId="7F92D595" w:rsidR="002E7F26" w:rsidRDefault="002E7F26" w:rsidP="002E7F26">
      <w:pPr>
        <w:spacing w:before="240" w:after="240"/>
        <w:jc w:val="center"/>
        <w:rPr>
          <w:sz w:val="30"/>
          <w:szCs w:val="30"/>
        </w:rPr>
      </w:pPr>
    </w:p>
    <w:p w14:paraId="3F18A034" w14:textId="2EC6B419" w:rsidR="002E7F26" w:rsidRDefault="002E7F26" w:rsidP="002E7F26">
      <w:pPr>
        <w:spacing w:before="240" w:after="240"/>
        <w:jc w:val="center"/>
        <w:rPr>
          <w:sz w:val="30"/>
          <w:szCs w:val="30"/>
        </w:rPr>
      </w:pPr>
    </w:p>
    <w:p w14:paraId="17F7E852" w14:textId="1C983EF9" w:rsidR="002E7F26" w:rsidRDefault="002E7F26" w:rsidP="002E7F26">
      <w:pPr>
        <w:spacing w:before="240" w:after="240"/>
        <w:jc w:val="center"/>
        <w:rPr>
          <w:sz w:val="30"/>
          <w:szCs w:val="30"/>
        </w:rPr>
      </w:pPr>
    </w:p>
    <w:p w14:paraId="17B49E3E" w14:textId="07276474" w:rsidR="002E7F26" w:rsidRDefault="002E7F26" w:rsidP="002E7F26">
      <w:pPr>
        <w:spacing w:before="240" w:after="240"/>
        <w:jc w:val="center"/>
        <w:rPr>
          <w:sz w:val="30"/>
          <w:szCs w:val="30"/>
        </w:rPr>
      </w:pPr>
    </w:p>
    <w:p w14:paraId="0D4564E6" w14:textId="3A3C8C38" w:rsidR="002E7F26" w:rsidRDefault="002E7F26" w:rsidP="002E7F26">
      <w:pPr>
        <w:spacing w:before="240" w:after="240"/>
        <w:jc w:val="center"/>
        <w:rPr>
          <w:sz w:val="30"/>
          <w:szCs w:val="30"/>
        </w:rPr>
      </w:pPr>
    </w:p>
    <w:p w14:paraId="3FDC10D1" w14:textId="77777777" w:rsidR="002E7F26" w:rsidRDefault="002E7F26" w:rsidP="002E7F26">
      <w:pPr>
        <w:spacing w:before="240" w:after="240"/>
        <w:jc w:val="center"/>
        <w:rPr>
          <w:sz w:val="30"/>
          <w:szCs w:val="30"/>
        </w:rPr>
      </w:pPr>
    </w:p>
    <w:p w14:paraId="4761EA3C" w14:textId="77777777" w:rsidR="002E7F26" w:rsidRDefault="002E7F26" w:rsidP="002E7F26">
      <w:pPr>
        <w:spacing w:before="240" w:after="240"/>
        <w:jc w:val="center"/>
        <w:rPr>
          <w:sz w:val="30"/>
          <w:szCs w:val="30"/>
        </w:rPr>
      </w:pPr>
      <w:r>
        <w:rPr>
          <w:sz w:val="30"/>
          <w:szCs w:val="30"/>
        </w:rPr>
        <w:t>SC_PRS_24 – View System Reports and Property Listings (Done by: Desard Lybeshari)</w:t>
      </w:r>
    </w:p>
    <w:p w14:paraId="1263D212" w14:textId="77777777" w:rsidR="002E7F26" w:rsidRDefault="002E7F26" w:rsidP="002E7F26">
      <w:pPr>
        <w:spacing w:before="240" w:after="240"/>
        <w:jc w:val="center"/>
        <w:rPr>
          <w:sz w:val="30"/>
          <w:szCs w:val="30"/>
        </w:rPr>
      </w:pPr>
    </w:p>
    <w:p w14:paraId="1A7EC0F4"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5B5B7114" wp14:editId="5E0DF4DD">
            <wp:extent cx="5943600" cy="6388100"/>
            <wp:effectExtent l="0" t="0" r="0" b="0"/>
            <wp:docPr id="1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4"/>
                    <a:srcRect/>
                    <a:stretch>
                      <a:fillRect/>
                    </a:stretch>
                  </pic:blipFill>
                  <pic:spPr>
                    <a:xfrm>
                      <a:off x="0" y="0"/>
                      <a:ext cx="5943600" cy="6388100"/>
                    </a:xfrm>
                    <a:prstGeom prst="rect">
                      <a:avLst/>
                    </a:prstGeom>
                    <a:ln/>
                  </pic:spPr>
                </pic:pic>
              </a:graphicData>
            </a:graphic>
          </wp:inline>
        </w:drawing>
      </w:r>
    </w:p>
    <w:p w14:paraId="0BBCFDE7" w14:textId="787DFEE9" w:rsidR="002E7F26" w:rsidRDefault="002E7F26" w:rsidP="002E7F26">
      <w:pPr>
        <w:spacing w:before="240" w:after="240"/>
        <w:jc w:val="center"/>
        <w:rPr>
          <w:sz w:val="30"/>
          <w:szCs w:val="30"/>
        </w:rPr>
      </w:pPr>
    </w:p>
    <w:p w14:paraId="306F5A19" w14:textId="01D6CB24" w:rsidR="002E7F26" w:rsidRDefault="002E7F26" w:rsidP="002E7F26">
      <w:pPr>
        <w:spacing w:before="240" w:after="240"/>
        <w:jc w:val="center"/>
        <w:rPr>
          <w:sz w:val="30"/>
          <w:szCs w:val="30"/>
        </w:rPr>
      </w:pPr>
    </w:p>
    <w:p w14:paraId="39871DC9" w14:textId="77777777" w:rsidR="00945DB9" w:rsidRDefault="00945DB9" w:rsidP="002E7F26">
      <w:pPr>
        <w:spacing w:before="240" w:after="240"/>
        <w:jc w:val="center"/>
        <w:rPr>
          <w:sz w:val="30"/>
          <w:szCs w:val="30"/>
        </w:rPr>
      </w:pPr>
    </w:p>
    <w:p w14:paraId="6C652F4D" w14:textId="74BAB38D" w:rsidR="002E7F26" w:rsidRDefault="002E7F26" w:rsidP="002E7F26">
      <w:pPr>
        <w:spacing w:before="240" w:after="240"/>
        <w:jc w:val="center"/>
        <w:rPr>
          <w:sz w:val="30"/>
          <w:szCs w:val="30"/>
        </w:rPr>
      </w:pPr>
      <w:r>
        <w:rPr>
          <w:noProof/>
        </w:rPr>
        <w:drawing>
          <wp:anchor distT="114300" distB="114300" distL="114300" distR="114300" simplePos="0" relativeHeight="251658276" behindDoc="0" locked="0" layoutInCell="1" hidden="0" allowOverlap="1" wp14:anchorId="5877B201" wp14:editId="1AFEA35C">
            <wp:simplePos x="0" y="0"/>
            <wp:positionH relativeFrom="column">
              <wp:posOffset>633095</wp:posOffset>
            </wp:positionH>
            <wp:positionV relativeFrom="paragraph">
              <wp:posOffset>571500</wp:posOffset>
            </wp:positionV>
            <wp:extent cx="5138738" cy="5681337"/>
            <wp:effectExtent l="0" t="0" r="0" b="0"/>
            <wp:wrapTopAndBottom distT="114300" distB="114300"/>
            <wp:docPr id="1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5"/>
                    <a:srcRect/>
                    <a:stretch>
                      <a:fillRect/>
                    </a:stretch>
                  </pic:blipFill>
                  <pic:spPr>
                    <a:xfrm>
                      <a:off x="0" y="0"/>
                      <a:ext cx="5138738" cy="5681337"/>
                    </a:xfrm>
                    <a:prstGeom prst="rect">
                      <a:avLst/>
                    </a:prstGeom>
                    <a:ln/>
                  </pic:spPr>
                </pic:pic>
              </a:graphicData>
            </a:graphic>
          </wp:anchor>
        </w:drawing>
      </w:r>
      <w:r>
        <w:rPr>
          <w:sz w:val="30"/>
          <w:szCs w:val="30"/>
        </w:rPr>
        <w:t>SC_PRS_25 – Remove Inappropriate Listings (Done by: Matias Bali)</w:t>
      </w:r>
    </w:p>
    <w:p w14:paraId="00D49982" w14:textId="77777777" w:rsidR="002E7F26" w:rsidRDefault="002E7F26" w:rsidP="002E7F26">
      <w:pPr>
        <w:spacing w:before="240" w:after="240"/>
        <w:jc w:val="center"/>
        <w:rPr>
          <w:sz w:val="30"/>
          <w:szCs w:val="30"/>
        </w:rPr>
      </w:pPr>
    </w:p>
    <w:p w14:paraId="7711BF81" w14:textId="77777777" w:rsidR="002E7F26" w:rsidRDefault="002E7F26" w:rsidP="002E7F26">
      <w:pPr>
        <w:spacing w:before="240" w:after="240"/>
        <w:jc w:val="center"/>
        <w:rPr>
          <w:sz w:val="30"/>
          <w:szCs w:val="30"/>
        </w:rPr>
      </w:pPr>
    </w:p>
    <w:p w14:paraId="7EECA94D" w14:textId="77777777" w:rsidR="002E7F26" w:rsidRDefault="002E7F26" w:rsidP="002E7F26">
      <w:pPr>
        <w:spacing w:before="240" w:after="240"/>
        <w:jc w:val="center"/>
        <w:rPr>
          <w:sz w:val="30"/>
          <w:szCs w:val="30"/>
        </w:rPr>
      </w:pPr>
    </w:p>
    <w:p w14:paraId="5827FADD" w14:textId="77777777" w:rsidR="002E7F26" w:rsidRDefault="002E7F26" w:rsidP="002E7F26">
      <w:pPr>
        <w:spacing w:before="240" w:after="240"/>
        <w:jc w:val="center"/>
        <w:rPr>
          <w:sz w:val="30"/>
          <w:szCs w:val="30"/>
        </w:rPr>
      </w:pPr>
    </w:p>
    <w:p w14:paraId="6912E6DA" w14:textId="77777777" w:rsidR="00945DB9" w:rsidRDefault="002E7F26" w:rsidP="002E7F26">
      <w:pPr>
        <w:spacing w:before="240" w:after="240"/>
        <w:jc w:val="center"/>
        <w:rPr>
          <w:sz w:val="30"/>
          <w:szCs w:val="30"/>
        </w:rPr>
      </w:pPr>
      <w:r>
        <w:rPr>
          <w:sz w:val="30"/>
          <w:szCs w:val="30"/>
        </w:rPr>
        <w:br/>
      </w:r>
    </w:p>
    <w:p w14:paraId="4B25047E" w14:textId="77777777" w:rsidR="00945DB9" w:rsidRDefault="00945DB9" w:rsidP="002E7F26">
      <w:pPr>
        <w:spacing w:before="240" w:after="240"/>
        <w:jc w:val="center"/>
        <w:rPr>
          <w:sz w:val="30"/>
          <w:szCs w:val="30"/>
        </w:rPr>
      </w:pPr>
    </w:p>
    <w:p w14:paraId="10CFCEEC" w14:textId="152F1AD4" w:rsidR="002E7F26" w:rsidRDefault="002E7F26" w:rsidP="002E7F26">
      <w:pPr>
        <w:spacing w:before="240" w:after="240"/>
        <w:jc w:val="center"/>
        <w:rPr>
          <w:sz w:val="30"/>
          <w:szCs w:val="30"/>
        </w:rPr>
      </w:pPr>
      <w:r>
        <w:rPr>
          <w:sz w:val="30"/>
          <w:szCs w:val="30"/>
        </w:rPr>
        <w:t>SC_PRS_26 – Manage Disputes and System Settings (Done by: Matias Bali)</w:t>
      </w:r>
      <w:r>
        <w:rPr>
          <w:noProof/>
        </w:rPr>
        <w:drawing>
          <wp:anchor distT="114300" distB="114300" distL="114300" distR="114300" simplePos="0" relativeHeight="251658278" behindDoc="0" locked="0" layoutInCell="1" hidden="0" allowOverlap="1" wp14:anchorId="7E328A12" wp14:editId="73E7C36F">
            <wp:simplePos x="0" y="0"/>
            <wp:positionH relativeFrom="column">
              <wp:posOffset>104776</wp:posOffset>
            </wp:positionH>
            <wp:positionV relativeFrom="paragraph">
              <wp:posOffset>923925</wp:posOffset>
            </wp:positionV>
            <wp:extent cx="5291138" cy="5114925"/>
            <wp:effectExtent l="0" t="0" r="0" b="0"/>
            <wp:wrapTopAndBottom distT="114300" distB="114300"/>
            <wp:docPr id="1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6"/>
                    <a:srcRect/>
                    <a:stretch>
                      <a:fillRect/>
                    </a:stretch>
                  </pic:blipFill>
                  <pic:spPr>
                    <a:xfrm>
                      <a:off x="0" y="0"/>
                      <a:ext cx="5291138" cy="5114925"/>
                    </a:xfrm>
                    <a:prstGeom prst="rect">
                      <a:avLst/>
                    </a:prstGeom>
                    <a:ln/>
                  </pic:spPr>
                </pic:pic>
              </a:graphicData>
            </a:graphic>
          </wp:anchor>
        </w:drawing>
      </w:r>
    </w:p>
    <w:p w14:paraId="0F41F706" w14:textId="77777777" w:rsidR="002E7F26" w:rsidRDefault="002E7F26" w:rsidP="002E7F26">
      <w:pPr>
        <w:spacing w:before="240" w:after="240"/>
        <w:jc w:val="center"/>
        <w:rPr>
          <w:sz w:val="30"/>
          <w:szCs w:val="30"/>
        </w:rPr>
      </w:pPr>
      <w:r>
        <w:rPr>
          <w:sz w:val="30"/>
          <w:szCs w:val="30"/>
        </w:rPr>
        <w:br/>
      </w:r>
    </w:p>
    <w:p w14:paraId="70AE5900" w14:textId="77777777" w:rsidR="002E7F26" w:rsidRDefault="002E7F26" w:rsidP="002E7F26">
      <w:pPr>
        <w:spacing w:before="240" w:after="240"/>
        <w:jc w:val="center"/>
        <w:rPr>
          <w:sz w:val="30"/>
          <w:szCs w:val="30"/>
        </w:rPr>
      </w:pPr>
    </w:p>
    <w:p w14:paraId="6B993B33" w14:textId="77777777" w:rsidR="002E7F26" w:rsidRDefault="002E7F26" w:rsidP="002E7F26">
      <w:pPr>
        <w:spacing w:before="240" w:after="240"/>
        <w:jc w:val="center"/>
        <w:rPr>
          <w:sz w:val="30"/>
          <w:szCs w:val="30"/>
        </w:rPr>
      </w:pPr>
    </w:p>
    <w:p w14:paraId="70810A70" w14:textId="77777777" w:rsidR="002E7F26" w:rsidRDefault="002E7F26" w:rsidP="002E7F26">
      <w:pPr>
        <w:spacing w:before="240" w:after="240"/>
        <w:rPr>
          <w:sz w:val="30"/>
          <w:szCs w:val="30"/>
        </w:rPr>
      </w:pPr>
    </w:p>
    <w:p w14:paraId="308F43D0" w14:textId="77777777" w:rsidR="002E7F26" w:rsidRDefault="002E7F26" w:rsidP="002E7F26">
      <w:pPr>
        <w:spacing w:before="240" w:after="240"/>
        <w:jc w:val="center"/>
        <w:rPr>
          <w:sz w:val="30"/>
          <w:szCs w:val="30"/>
        </w:rPr>
      </w:pPr>
    </w:p>
    <w:p w14:paraId="62ED828E" w14:textId="77777777" w:rsidR="002E7F26" w:rsidRDefault="002E7F26" w:rsidP="002E7F26">
      <w:pPr>
        <w:spacing w:before="240" w:after="240"/>
        <w:jc w:val="center"/>
        <w:rPr>
          <w:sz w:val="30"/>
          <w:szCs w:val="30"/>
        </w:rPr>
      </w:pPr>
    </w:p>
    <w:p w14:paraId="47C92D90" w14:textId="6305F049" w:rsidR="002E7F26" w:rsidRDefault="002E7F26" w:rsidP="002E7F26">
      <w:pPr>
        <w:spacing w:before="240" w:after="240"/>
        <w:jc w:val="center"/>
        <w:rPr>
          <w:sz w:val="30"/>
          <w:szCs w:val="30"/>
        </w:rPr>
      </w:pPr>
    </w:p>
    <w:p w14:paraId="217A4EB8" w14:textId="75E0024C" w:rsidR="002E7F26" w:rsidRDefault="002E7F26" w:rsidP="002E7F26">
      <w:pPr>
        <w:spacing w:before="240" w:after="240"/>
        <w:jc w:val="center"/>
        <w:rPr>
          <w:sz w:val="30"/>
          <w:szCs w:val="30"/>
        </w:rPr>
      </w:pPr>
      <w:r>
        <w:rPr>
          <w:noProof/>
        </w:rPr>
        <w:drawing>
          <wp:anchor distT="114300" distB="114300" distL="114300" distR="114300" simplePos="0" relativeHeight="251658283" behindDoc="0" locked="0" layoutInCell="1" hidden="0" allowOverlap="1" wp14:anchorId="1D4163A6" wp14:editId="5506E921">
            <wp:simplePos x="0" y="0"/>
            <wp:positionH relativeFrom="column">
              <wp:posOffset>852170</wp:posOffset>
            </wp:positionH>
            <wp:positionV relativeFrom="paragraph">
              <wp:posOffset>600075</wp:posOffset>
            </wp:positionV>
            <wp:extent cx="4719638" cy="6174477"/>
            <wp:effectExtent l="0" t="0" r="0" b="0"/>
            <wp:wrapTopAndBottom distT="114300" distB="114300"/>
            <wp:docPr id="1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7"/>
                    <a:srcRect/>
                    <a:stretch>
                      <a:fillRect/>
                    </a:stretch>
                  </pic:blipFill>
                  <pic:spPr>
                    <a:xfrm>
                      <a:off x="0" y="0"/>
                      <a:ext cx="4719638" cy="6174477"/>
                    </a:xfrm>
                    <a:prstGeom prst="rect">
                      <a:avLst/>
                    </a:prstGeom>
                    <a:ln/>
                  </pic:spPr>
                </pic:pic>
              </a:graphicData>
            </a:graphic>
          </wp:anchor>
        </w:drawing>
      </w:r>
      <w:r>
        <w:rPr>
          <w:sz w:val="30"/>
          <w:szCs w:val="30"/>
        </w:rPr>
        <w:t>SC_PRS_27 – Restore User Account (Done by: Matias Bali)</w:t>
      </w:r>
    </w:p>
    <w:p w14:paraId="6C2AAF33" w14:textId="77777777" w:rsidR="002E7F26" w:rsidRDefault="002E7F26" w:rsidP="002E7F26">
      <w:pPr>
        <w:spacing w:before="240" w:after="240"/>
        <w:jc w:val="center"/>
        <w:rPr>
          <w:sz w:val="30"/>
          <w:szCs w:val="30"/>
        </w:rPr>
      </w:pPr>
    </w:p>
    <w:p w14:paraId="3C9026DF" w14:textId="77777777" w:rsidR="002E7F26" w:rsidRDefault="002E7F26" w:rsidP="002E7F26">
      <w:pPr>
        <w:spacing w:before="240" w:after="240"/>
        <w:jc w:val="center"/>
        <w:rPr>
          <w:sz w:val="30"/>
          <w:szCs w:val="30"/>
        </w:rPr>
      </w:pPr>
    </w:p>
    <w:p w14:paraId="01300FDC" w14:textId="77777777" w:rsidR="002E7F26" w:rsidRDefault="002E7F26" w:rsidP="002E7F26">
      <w:pPr>
        <w:spacing w:before="240" w:after="240"/>
        <w:jc w:val="center"/>
        <w:rPr>
          <w:sz w:val="30"/>
          <w:szCs w:val="30"/>
        </w:rPr>
      </w:pPr>
      <w:r>
        <w:rPr>
          <w:sz w:val="30"/>
          <w:szCs w:val="30"/>
        </w:rPr>
        <w:br/>
      </w:r>
    </w:p>
    <w:p w14:paraId="028761A5" w14:textId="77777777" w:rsidR="002E7F26" w:rsidRDefault="002E7F26" w:rsidP="002E7F26">
      <w:pPr>
        <w:spacing w:before="240" w:after="240"/>
        <w:jc w:val="center"/>
        <w:rPr>
          <w:sz w:val="30"/>
          <w:szCs w:val="30"/>
        </w:rPr>
      </w:pPr>
    </w:p>
    <w:p w14:paraId="52810B6B" w14:textId="0E0905E7" w:rsidR="002E7F26" w:rsidRDefault="002E7F26" w:rsidP="002E7F26">
      <w:pPr>
        <w:spacing w:before="240" w:after="240"/>
        <w:jc w:val="center"/>
        <w:rPr>
          <w:sz w:val="30"/>
          <w:szCs w:val="30"/>
        </w:rPr>
      </w:pPr>
    </w:p>
    <w:p w14:paraId="2BDD0C0B" w14:textId="0EDC6355" w:rsidR="002E7F26" w:rsidRDefault="002E7F26" w:rsidP="002E7F26">
      <w:pPr>
        <w:spacing w:before="240" w:after="240"/>
        <w:jc w:val="center"/>
        <w:rPr>
          <w:sz w:val="30"/>
          <w:szCs w:val="30"/>
        </w:rPr>
      </w:pPr>
      <w:r>
        <w:rPr>
          <w:noProof/>
        </w:rPr>
        <w:drawing>
          <wp:anchor distT="114300" distB="114300" distL="114300" distR="114300" simplePos="0" relativeHeight="251658288" behindDoc="0" locked="0" layoutInCell="1" hidden="0" allowOverlap="1" wp14:anchorId="2B60BAAB" wp14:editId="7EEC6FAC">
            <wp:simplePos x="0" y="0"/>
            <wp:positionH relativeFrom="column">
              <wp:posOffset>762000</wp:posOffset>
            </wp:positionH>
            <wp:positionV relativeFrom="paragraph">
              <wp:posOffset>568325</wp:posOffset>
            </wp:positionV>
            <wp:extent cx="4648200" cy="5276215"/>
            <wp:effectExtent l="0" t="0" r="0" b="635"/>
            <wp:wrapTopAndBottom distT="114300" distB="114300"/>
            <wp:docPr id="1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8"/>
                    <a:srcRect/>
                    <a:stretch>
                      <a:fillRect/>
                    </a:stretch>
                  </pic:blipFill>
                  <pic:spPr>
                    <a:xfrm>
                      <a:off x="0" y="0"/>
                      <a:ext cx="4648200" cy="5276215"/>
                    </a:xfrm>
                    <a:prstGeom prst="rect">
                      <a:avLst/>
                    </a:prstGeom>
                    <a:ln/>
                  </pic:spPr>
                </pic:pic>
              </a:graphicData>
            </a:graphic>
            <wp14:sizeRelH relativeFrom="margin">
              <wp14:pctWidth>0</wp14:pctWidth>
            </wp14:sizeRelH>
            <wp14:sizeRelV relativeFrom="margin">
              <wp14:pctHeight>0</wp14:pctHeight>
            </wp14:sizeRelV>
          </wp:anchor>
        </w:drawing>
      </w:r>
      <w:r>
        <w:rPr>
          <w:sz w:val="30"/>
          <w:szCs w:val="30"/>
        </w:rPr>
        <w:t>SC_PRS_28 – Suspend User Account (Done by: Matias Bali)</w:t>
      </w:r>
    </w:p>
    <w:p w14:paraId="5A23C069" w14:textId="77BFA9A7" w:rsidR="002E7F26" w:rsidRDefault="002E7F26" w:rsidP="002E7F26">
      <w:pPr>
        <w:spacing w:before="240" w:after="240"/>
        <w:jc w:val="center"/>
        <w:rPr>
          <w:sz w:val="30"/>
          <w:szCs w:val="30"/>
        </w:rPr>
      </w:pPr>
    </w:p>
    <w:p w14:paraId="28996D40" w14:textId="77777777" w:rsidR="002E7F26" w:rsidRDefault="002E7F26" w:rsidP="002E7F26">
      <w:pPr>
        <w:spacing w:before="240" w:after="240"/>
        <w:jc w:val="center"/>
        <w:rPr>
          <w:sz w:val="30"/>
          <w:szCs w:val="30"/>
        </w:rPr>
      </w:pPr>
    </w:p>
    <w:p w14:paraId="2100FE07" w14:textId="77777777" w:rsidR="002E7F26" w:rsidRDefault="002E7F26" w:rsidP="002E7F26">
      <w:pPr>
        <w:spacing w:before="240" w:after="240"/>
        <w:jc w:val="center"/>
        <w:rPr>
          <w:sz w:val="30"/>
          <w:szCs w:val="30"/>
        </w:rPr>
      </w:pPr>
    </w:p>
    <w:p w14:paraId="3E1E1AD9" w14:textId="77777777" w:rsidR="002E7F26" w:rsidRDefault="002E7F26" w:rsidP="002E7F26">
      <w:pPr>
        <w:spacing w:before="240" w:after="240"/>
        <w:jc w:val="center"/>
        <w:rPr>
          <w:sz w:val="30"/>
          <w:szCs w:val="30"/>
        </w:rPr>
      </w:pPr>
    </w:p>
    <w:p w14:paraId="23F8DB8A" w14:textId="77777777" w:rsidR="002E7F26" w:rsidRDefault="002E7F26" w:rsidP="002E7F26">
      <w:pPr>
        <w:spacing w:before="240" w:after="240"/>
        <w:jc w:val="center"/>
        <w:rPr>
          <w:sz w:val="30"/>
          <w:szCs w:val="30"/>
        </w:rPr>
      </w:pPr>
    </w:p>
    <w:p w14:paraId="1D0AF568" w14:textId="77777777" w:rsidR="002E7F26" w:rsidRDefault="002E7F26" w:rsidP="002E7F26">
      <w:pPr>
        <w:spacing w:before="240" w:after="240"/>
        <w:rPr>
          <w:sz w:val="30"/>
          <w:szCs w:val="30"/>
        </w:rPr>
      </w:pPr>
    </w:p>
    <w:p w14:paraId="7F4C98AA" w14:textId="77777777" w:rsidR="002E7F26" w:rsidRDefault="002E7F26" w:rsidP="002E7F26">
      <w:pPr>
        <w:spacing w:before="240" w:after="240"/>
        <w:jc w:val="center"/>
        <w:rPr>
          <w:sz w:val="30"/>
          <w:szCs w:val="30"/>
        </w:rPr>
      </w:pPr>
      <w:r>
        <w:rPr>
          <w:sz w:val="30"/>
          <w:szCs w:val="30"/>
        </w:rPr>
        <w:br/>
      </w:r>
    </w:p>
    <w:p w14:paraId="48755A11" w14:textId="7B3B05E1" w:rsidR="002E7F26" w:rsidRDefault="002E7F26" w:rsidP="002E7F26">
      <w:pPr>
        <w:spacing w:before="240" w:after="240"/>
        <w:jc w:val="center"/>
        <w:rPr>
          <w:sz w:val="30"/>
          <w:szCs w:val="30"/>
        </w:rPr>
      </w:pPr>
      <w:r>
        <w:rPr>
          <w:sz w:val="30"/>
          <w:szCs w:val="30"/>
        </w:rPr>
        <w:t>SC_PRS_29 – Verify and Approve Property Listings (Done by: Matias Bali)</w:t>
      </w:r>
    </w:p>
    <w:p w14:paraId="590D1C5C" w14:textId="225D8951" w:rsidR="002E7F26" w:rsidRDefault="002E7F26" w:rsidP="002E7F26">
      <w:pPr>
        <w:spacing w:before="240" w:after="240"/>
        <w:jc w:val="center"/>
        <w:rPr>
          <w:sz w:val="30"/>
          <w:szCs w:val="30"/>
        </w:rPr>
      </w:pPr>
      <w:r>
        <w:rPr>
          <w:noProof/>
        </w:rPr>
        <w:drawing>
          <wp:anchor distT="114300" distB="114300" distL="114300" distR="114300" simplePos="0" relativeHeight="251658293" behindDoc="0" locked="0" layoutInCell="1" hidden="0" allowOverlap="1" wp14:anchorId="6AEA3F1C" wp14:editId="00B0DFC1">
            <wp:simplePos x="0" y="0"/>
            <wp:positionH relativeFrom="column">
              <wp:posOffset>333375</wp:posOffset>
            </wp:positionH>
            <wp:positionV relativeFrom="paragraph">
              <wp:posOffset>549275</wp:posOffset>
            </wp:positionV>
            <wp:extent cx="5715000" cy="5638800"/>
            <wp:effectExtent l="0" t="0" r="0" b="0"/>
            <wp:wrapTopAndBottom distT="114300" distB="114300"/>
            <wp:docPr id="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9"/>
                    <a:srcRect/>
                    <a:stretch>
                      <a:fillRect/>
                    </a:stretch>
                  </pic:blipFill>
                  <pic:spPr>
                    <a:xfrm>
                      <a:off x="0" y="0"/>
                      <a:ext cx="5715000" cy="5638800"/>
                    </a:xfrm>
                    <a:prstGeom prst="rect">
                      <a:avLst/>
                    </a:prstGeom>
                    <a:ln/>
                  </pic:spPr>
                </pic:pic>
              </a:graphicData>
            </a:graphic>
            <wp14:sizeRelH relativeFrom="margin">
              <wp14:pctWidth>0</wp14:pctWidth>
            </wp14:sizeRelH>
            <wp14:sizeRelV relativeFrom="margin">
              <wp14:pctHeight>0</wp14:pctHeight>
            </wp14:sizeRelV>
          </wp:anchor>
        </w:drawing>
      </w:r>
    </w:p>
    <w:p w14:paraId="6705DB9F" w14:textId="77777777" w:rsidR="002E7F26" w:rsidRDefault="002E7F26" w:rsidP="002E7F26">
      <w:pPr>
        <w:spacing w:before="240" w:after="240"/>
        <w:jc w:val="center"/>
        <w:rPr>
          <w:sz w:val="30"/>
          <w:szCs w:val="30"/>
        </w:rPr>
      </w:pPr>
    </w:p>
    <w:p w14:paraId="66C759AC" w14:textId="77777777" w:rsidR="002E7F26" w:rsidRDefault="002E7F26" w:rsidP="002E7F26">
      <w:pPr>
        <w:spacing w:before="240" w:after="240"/>
        <w:jc w:val="center"/>
        <w:rPr>
          <w:sz w:val="30"/>
          <w:szCs w:val="30"/>
        </w:rPr>
      </w:pPr>
      <w:r>
        <w:rPr>
          <w:sz w:val="30"/>
          <w:szCs w:val="30"/>
        </w:rPr>
        <w:br/>
      </w:r>
    </w:p>
    <w:p w14:paraId="08C7FF71" w14:textId="4F85109F" w:rsidR="002E7F26" w:rsidRDefault="002E7F26" w:rsidP="002E7F26">
      <w:pPr>
        <w:spacing w:before="240" w:after="240"/>
        <w:rPr>
          <w:sz w:val="30"/>
          <w:szCs w:val="30"/>
        </w:rPr>
      </w:pPr>
    </w:p>
    <w:p w14:paraId="3EDB7668" w14:textId="34FE0C00" w:rsidR="002E7F26" w:rsidRDefault="002E7F26" w:rsidP="002E7F26">
      <w:pPr>
        <w:spacing w:before="240" w:after="240"/>
        <w:rPr>
          <w:sz w:val="30"/>
          <w:szCs w:val="30"/>
        </w:rPr>
      </w:pPr>
    </w:p>
    <w:p w14:paraId="111F3D8F" w14:textId="77777777" w:rsidR="002E7F26" w:rsidRDefault="002E7F26" w:rsidP="002E7F26">
      <w:pPr>
        <w:spacing w:before="240" w:after="240"/>
        <w:rPr>
          <w:sz w:val="30"/>
          <w:szCs w:val="30"/>
        </w:rPr>
      </w:pPr>
    </w:p>
    <w:p w14:paraId="7B9F515D" w14:textId="77777777" w:rsidR="002E7F26" w:rsidRDefault="002E7F26" w:rsidP="002E7F26">
      <w:pPr>
        <w:spacing w:before="240" w:after="240"/>
        <w:jc w:val="center"/>
        <w:rPr>
          <w:sz w:val="30"/>
          <w:szCs w:val="30"/>
        </w:rPr>
      </w:pPr>
      <w:r>
        <w:rPr>
          <w:sz w:val="30"/>
          <w:szCs w:val="30"/>
        </w:rPr>
        <w:t>SC_PRS_30 – Monitor Rental Requests (Done by: Matias Bali)</w:t>
      </w:r>
    </w:p>
    <w:p w14:paraId="2A014948" w14:textId="77777777" w:rsidR="002E7F26" w:rsidRDefault="002E7F26" w:rsidP="002E7F26">
      <w:pPr>
        <w:spacing w:before="240" w:after="240"/>
        <w:jc w:val="center"/>
        <w:rPr>
          <w:sz w:val="30"/>
          <w:szCs w:val="30"/>
        </w:rPr>
      </w:pPr>
      <w:r>
        <w:rPr>
          <w:noProof/>
        </w:rPr>
        <w:drawing>
          <wp:anchor distT="114300" distB="114300" distL="114300" distR="114300" simplePos="0" relativeHeight="251658295" behindDoc="0" locked="0" layoutInCell="1" hidden="0" allowOverlap="1" wp14:anchorId="5C6C4CB7" wp14:editId="41C7DFB2">
            <wp:simplePos x="0" y="0"/>
            <wp:positionH relativeFrom="column">
              <wp:posOffset>495300</wp:posOffset>
            </wp:positionH>
            <wp:positionV relativeFrom="paragraph">
              <wp:posOffset>490040</wp:posOffset>
            </wp:positionV>
            <wp:extent cx="5157788" cy="5476875"/>
            <wp:effectExtent l="0" t="0" r="0" b="0"/>
            <wp:wrapTopAndBottom distT="114300" distB="114300"/>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0"/>
                    <a:srcRect/>
                    <a:stretch>
                      <a:fillRect/>
                    </a:stretch>
                  </pic:blipFill>
                  <pic:spPr>
                    <a:xfrm>
                      <a:off x="0" y="0"/>
                      <a:ext cx="5157788" cy="5476875"/>
                    </a:xfrm>
                    <a:prstGeom prst="rect">
                      <a:avLst/>
                    </a:prstGeom>
                    <a:ln/>
                  </pic:spPr>
                </pic:pic>
              </a:graphicData>
            </a:graphic>
          </wp:anchor>
        </w:drawing>
      </w:r>
    </w:p>
    <w:p w14:paraId="0E652999" w14:textId="77777777" w:rsidR="002E7F26" w:rsidRDefault="002E7F26" w:rsidP="002E7F26">
      <w:pPr>
        <w:spacing w:before="240" w:after="240"/>
        <w:jc w:val="center"/>
        <w:rPr>
          <w:sz w:val="30"/>
          <w:szCs w:val="30"/>
        </w:rPr>
      </w:pPr>
    </w:p>
    <w:p w14:paraId="59F98F46" w14:textId="77777777" w:rsidR="002E7F26" w:rsidRDefault="002E7F26" w:rsidP="002E7F26">
      <w:pPr>
        <w:spacing w:before="240" w:after="240"/>
        <w:jc w:val="center"/>
        <w:rPr>
          <w:sz w:val="30"/>
          <w:szCs w:val="30"/>
        </w:rPr>
      </w:pPr>
    </w:p>
    <w:p w14:paraId="55FA4F37" w14:textId="77777777" w:rsidR="002E7F26" w:rsidRDefault="002E7F26" w:rsidP="002E7F26">
      <w:pPr>
        <w:spacing w:before="240" w:after="240"/>
        <w:jc w:val="center"/>
        <w:rPr>
          <w:sz w:val="30"/>
          <w:szCs w:val="30"/>
        </w:rPr>
      </w:pPr>
    </w:p>
    <w:p w14:paraId="7EBDC233" w14:textId="77777777" w:rsidR="002E7F26" w:rsidRDefault="002E7F26" w:rsidP="002E7F26">
      <w:pPr>
        <w:spacing w:before="240" w:after="240"/>
        <w:rPr>
          <w:sz w:val="30"/>
          <w:szCs w:val="30"/>
        </w:rPr>
      </w:pPr>
    </w:p>
    <w:p w14:paraId="50D01AD5" w14:textId="77777777" w:rsidR="002E7F26" w:rsidRDefault="002E7F26" w:rsidP="002E7F26">
      <w:pPr>
        <w:spacing w:before="240" w:after="240"/>
        <w:jc w:val="center"/>
        <w:rPr>
          <w:sz w:val="30"/>
          <w:szCs w:val="30"/>
        </w:rPr>
      </w:pPr>
    </w:p>
    <w:p w14:paraId="5AA24467" w14:textId="77777777" w:rsidR="002E7F26" w:rsidRDefault="002E7F26" w:rsidP="002E7F26">
      <w:pPr>
        <w:spacing w:before="240" w:after="240"/>
        <w:jc w:val="center"/>
        <w:rPr>
          <w:sz w:val="30"/>
          <w:szCs w:val="30"/>
        </w:rPr>
      </w:pPr>
      <w:r>
        <w:rPr>
          <w:sz w:val="30"/>
          <w:szCs w:val="30"/>
        </w:rPr>
        <w:lastRenderedPageBreak/>
        <w:t>SC_PRS_31 – Generate Management Reports (Done by: Ornelt Lemellari)</w:t>
      </w:r>
    </w:p>
    <w:p w14:paraId="1E271A42"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2BDD99FD" wp14:editId="6F694F15">
            <wp:extent cx="5943600" cy="4876800"/>
            <wp:effectExtent l="0" t="0" r="0" b="0"/>
            <wp:docPr id="13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1"/>
                    <a:srcRect/>
                    <a:stretch>
                      <a:fillRect/>
                    </a:stretch>
                  </pic:blipFill>
                  <pic:spPr>
                    <a:xfrm>
                      <a:off x="0" y="0"/>
                      <a:ext cx="5943600" cy="4876800"/>
                    </a:xfrm>
                    <a:prstGeom prst="rect">
                      <a:avLst/>
                    </a:prstGeom>
                    <a:ln/>
                  </pic:spPr>
                </pic:pic>
              </a:graphicData>
            </a:graphic>
          </wp:inline>
        </w:drawing>
      </w:r>
    </w:p>
    <w:p w14:paraId="5D270C99" w14:textId="77777777" w:rsidR="002E7F26" w:rsidRDefault="002E7F26" w:rsidP="002E7F26">
      <w:pPr>
        <w:spacing w:before="240" w:after="240"/>
        <w:jc w:val="center"/>
        <w:rPr>
          <w:sz w:val="30"/>
          <w:szCs w:val="30"/>
        </w:rPr>
      </w:pPr>
    </w:p>
    <w:p w14:paraId="3E1B3362" w14:textId="77777777" w:rsidR="002E7F26" w:rsidRDefault="002E7F26" w:rsidP="002E7F26">
      <w:pPr>
        <w:spacing w:before="240" w:after="240"/>
        <w:jc w:val="center"/>
        <w:rPr>
          <w:sz w:val="30"/>
          <w:szCs w:val="30"/>
        </w:rPr>
      </w:pPr>
    </w:p>
    <w:p w14:paraId="348EFC5C" w14:textId="77777777" w:rsidR="002E7F26" w:rsidRDefault="002E7F26" w:rsidP="002E7F26">
      <w:pPr>
        <w:spacing w:before="240" w:after="240"/>
        <w:jc w:val="center"/>
        <w:rPr>
          <w:sz w:val="30"/>
          <w:szCs w:val="30"/>
        </w:rPr>
      </w:pPr>
    </w:p>
    <w:p w14:paraId="6C743361" w14:textId="7969B693" w:rsidR="002E7F26" w:rsidRDefault="002E7F26" w:rsidP="002E7F26">
      <w:pPr>
        <w:spacing w:before="240" w:after="240"/>
        <w:jc w:val="center"/>
        <w:rPr>
          <w:sz w:val="30"/>
          <w:szCs w:val="30"/>
        </w:rPr>
      </w:pPr>
    </w:p>
    <w:p w14:paraId="678E108C" w14:textId="501DC178" w:rsidR="002E7F26" w:rsidRDefault="002E7F26" w:rsidP="002E7F26">
      <w:pPr>
        <w:spacing w:before="240" w:after="240"/>
        <w:jc w:val="center"/>
        <w:rPr>
          <w:sz w:val="30"/>
          <w:szCs w:val="30"/>
        </w:rPr>
      </w:pPr>
    </w:p>
    <w:p w14:paraId="2094070A" w14:textId="69DEDA6E" w:rsidR="002E7F26" w:rsidRDefault="002E7F26" w:rsidP="002E7F26">
      <w:pPr>
        <w:spacing w:before="240" w:after="240"/>
        <w:jc w:val="center"/>
        <w:rPr>
          <w:sz w:val="30"/>
          <w:szCs w:val="30"/>
        </w:rPr>
      </w:pPr>
    </w:p>
    <w:p w14:paraId="256E98F6" w14:textId="1EEED788" w:rsidR="002E7F26" w:rsidRDefault="002E7F26" w:rsidP="002E7F26">
      <w:pPr>
        <w:spacing w:before="240" w:after="240"/>
        <w:jc w:val="center"/>
        <w:rPr>
          <w:sz w:val="30"/>
          <w:szCs w:val="30"/>
        </w:rPr>
      </w:pPr>
    </w:p>
    <w:p w14:paraId="4BCF3ECB" w14:textId="68A8C909" w:rsidR="002E7F26" w:rsidRDefault="002E7F26" w:rsidP="002E7F26">
      <w:pPr>
        <w:spacing w:before="240" w:after="240"/>
        <w:jc w:val="center"/>
        <w:rPr>
          <w:sz w:val="30"/>
          <w:szCs w:val="30"/>
        </w:rPr>
      </w:pPr>
    </w:p>
    <w:p w14:paraId="2E354F90" w14:textId="77777777" w:rsidR="002E7F26" w:rsidRDefault="002E7F26" w:rsidP="002E7F26">
      <w:pPr>
        <w:spacing w:before="240" w:after="240"/>
        <w:jc w:val="center"/>
        <w:rPr>
          <w:sz w:val="30"/>
          <w:szCs w:val="30"/>
        </w:rPr>
      </w:pPr>
    </w:p>
    <w:p w14:paraId="40E407E6" w14:textId="77777777" w:rsidR="002E7F26" w:rsidRDefault="002E7F26" w:rsidP="002E7F26">
      <w:pPr>
        <w:spacing w:before="240" w:after="240"/>
        <w:jc w:val="center"/>
        <w:rPr>
          <w:sz w:val="30"/>
          <w:szCs w:val="30"/>
        </w:rPr>
      </w:pPr>
      <w:r>
        <w:rPr>
          <w:sz w:val="30"/>
          <w:szCs w:val="30"/>
        </w:rPr>
        <w:lastRenderedPageBreak/>
        <w:br/>
        <w:t>SC_PRS_32 – Approve Large Discounts and Promotions (Done by: Ornelt Lemellari)</w:t>
      </w:r>
    </w:p>
    <w:p w14:paraId="070FDF8B"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360BC01B" wp14:editId="7BD59FCD">
            <wp:extent cx="5800725" cy="4864782"/>
            <wp:effectExtent l="0" t="0" r="0" b="0"/>
            <wp:docPr id="1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2"/>
                    <a:srcRect t="2157"/>
                    <a:stretch>
                      <a:fillRect/>
                    </a:stretch>
                  </pic:blipFill>
                  <pic:spPr>
                    <a:xfrm>
                      <a:off x="0" y="0"/>
                      <a:ext cx="5800725" cy="4864782"/>
                    </a:xfrm>
                    <a:prstGeom prst="rect">
                      <a:avLst/>
                    </a:prstGeom>
                    <a:ln/>
                  </pic:spPr>
                </pic:pic>
              </a:graphicData>
            </a:graphic>
          </wp:inline>
        </w:drawing>
      </w:r>
    </w:p>
    <w:p w14:paraId="06FF9AEF" w14:textId="77777777" w:rsidR="002E7F26" w:rsidRDefault="002E7F26" w:rsidP="002E7F26">
      <w:pPr>
        <w:spacing w:before="240" w:after="240"/>
        <w:jc w:val="center"/>
        <w:rPr>
          <w:sz w:val="30"/>
          <w:szCs w:val="30"/>
        </w:rPr>
      </w:pPr>
      <w:r>
        <w:rPr>
          <w:sz w:val="30"/>
          <w:szCs w:val="30"/>
        </w:rPr>
        <w:br/>
      </w:r>
    </w:p>
    <w:p w14:paraId="16E78896" w14:textId="77777777" w:rsidR="002E7F26" w:rsidRDefault="002E7F26" w:rsidP="002E7F26">
      <w:pPr>
        <w:spacing w:before="240" w:after="240"/>
        <w:jc w:val="center"/>
        <w:rPr>
          <w:sz w:val="30"/>
          <w:szCs w:val="30"/>
        </w:rPr>
      </w:pPr>
    </w:p>
    <w:p w14:paraId="4B6F9A17" w14:textId="77777777" w:rsidR="002E7F26" w:rsidRDefault="002E7F26" w:rsidP="002E7F26">
      <w:pPr>
        <w:spacing w:before="240" w:after="240"/>
        <w:jc w:val="center"/>
        <w:rPr>
          <w:sz w:val="30"/>
          <w:szCs w:val="30"/>
        </w:rPr>
      </w:pPr>
    </w:p>
    <w:p w14:paraId="137735A8" w14:textId="4E3A135D" w:rsidR="002E7F26" w:rsidRDefault="002E7F26" w:rsidP="002E7F26">
      <w:pPr>
        <w:spacing w:before="240" w:after="240"/>
        <w:jc w:val="center"/>
        <w:rPr>
          <w:sz w:val="30"/>
          <w:szCs w:val="30"/>
        </w:rPr>
      </w:pPr>
    </w:p>
    <w:p w14:paraId="2505BEA3" w14:textId="686F439C" w:rsidR="002E7F26" w:rsidRDefault="002E7F26" w:rsidP="002E7F26">
      <w:pPr>
        <w:spacing w:before="240" w:after="240"/>
        <w:jc w:val="center"/>
        <w:rPr>
          <w:sz w:val="30"/>
          <w:szCs w:val="30"/>
        </w:rPr>
      </w:pPr>
    </w:p>
    <w:p w14:paraId="0F81B40E" w14:textId="7DE544A4" w:rsidR="002E7F26" w:rsidRDefault="002E7F26" w:rsidP="002E7F26">
      <w:pPr>
        <w:spacing w:before="240" w:after="240"/>
        <w:jc w:val="center"/>
        <w:rPr>
          <w:sz w:val="30"/>
          <w:szCs w:val="30"/>
        </w:rPr>
      </w:pPr>
    </w:p>
    <w:p w14:paraId="5F873353" w14:textId="60C8D8C8" w:rsidR="002E7F26" w:rsidRDefault="002E7F26" w:rsidP="002E7F26">
      <w:pPr>
        <w:spacing w:before="240" w:after="240"/>
        <w:jc w:val="center"/>
        <w:rPr>
          <w:sz w:val="30"/>
          <w:szCs w:val="30"/>
        </w:rPr>
      </w:pPr>
    </w:p>
    <w:p w14:paraId="14316480" w14:textId="77777777" w:rsidR="002E7F26" w:rsidRDefault="002E7F26" w:rsidP="002E7F26">
      <w:pPr>
        <w:spacing w:before="240" w:after="240"/>
        <w:jc w:val="center"/>
        <w:rPr>
          <w:sz w:val="30"/>
          <w:szCs w:val="30"/>
        </w:rPr>
      </w:pPr>
    </w:p>
    <w:p w14:paraId="5F522494" w14:textId="77777777" w:rsidR="002E7F26" w:rsidRDefault="002E7F26" w:rsidP="002E7F26">
      <w:pPr>
        <w:spacing w:before="240" w:after="240"/>
        <w:jc w:val="center"/>
        <w:rPr>
          <w:sz w:val="30"/>
          <w:szCs w:val="30"/>
        </w:rPr>
      </w:pPr>
      <w:r>
        <w:rPr>
          <w:sz w:val="30"/>
          <w:szCs w:val="30"/>
        </w:rPr>
        <w:t>SC_PRS_33 – Review Complaints and Forward Unresolved Issues (Done by: Ornelt Lemellari)</w:t>
      </w:r>
    </w:p>
    <w:p w14:paraId="6D522498"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4D606D10" wp14:editId="0744E6BE">
            <wp:extent cx="6367463" cy="5457825"/>
            <wp:effectExtent l="0" t="0" r="0" b="0"/>
            <wp:docPr id="1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3"/>
                    <a:srcRect t="1818"/>
                    <a:stretch>
                      <a:fillRect/>
                    </a:stretch>
                  </pic:blipFill>
                  <pic:spPr>
                    <a:xfrm>
                      <a:off x="0" y="0"/>
                      <a:ext cx="6367463" cy="5457825"/>
                    </a:xfrm>
                    <a:prstGeom prst="rect">
                      <a:avLst/>
                    </a:prstGeom>
                    <a:ln/>
                  </pic:spPr>
                </pic:pic>
              </a:graphicData>
            </a:graphic>
          </wp:inline>
        </w:drawing>
      </w:r>
    </w:p>
    <w:p w14:paraId="0352CB77" w14:textId="77777777" w:rsidR="002E7F26" w:rsidRDefault="002E7F26" w:rsidP="002E7F26">
      <w:pPr>
        <w:spacing w:before="240" w:after="240"/>
        <w:jc w:val="center"/>
        <w:rPr>
          <w:sz w:val="30"/>
          <w:szCs w:val="30"/>
        </w:rPr>
      </w:pPr>
      <w:r>
        <w:rPr>
          <w:sz w:val="30"/>
          <w:szCs w:val="30"/>
        </w:rPr>
        <w:br/>
      </w:r>
    </w:p>
    <w:p w14:paraId="1A544B9B" w14:textId="77777777" w:rsidR="002E7F26" w:rsidRDefault="002E7F26" w:rsidP="002E7F26">
      <w:pPr>
        <w:spacing w:before="240" w:after="240"/>
        <w:jc w:val="center"/>
        <w:rPr>
          <w:sz w:val="30"/>
          <w:szCs w:val="30"/>
        </w:rPr>
      </w:pPr>
    </w:p>
    <w:p w14:paraId="2EE535B4" w14:textId="77777777" w:rsidR="002E7F26" w:rsidRDefault="002E7F26" w:rsidP="002E7F26">
      <w:pPr>
        <w:spacing w:before="240" w:after="240"/>
        <w:jc w:val="center"/>
        <w:rPr>
          <w:sz w:val="30"/>
          <w:szCs w:val="30"/>
        </w:rPr>
      </w:pPr>
    </w:p>
    <w:p w14:paraId="2A4A144E" w14:textId="45E92EEF" w:rsidR="002E7F26" w:rsidRDefault="002E7F26" w:rsidP="002E7F26">
      <w:pPr>
        <w:spacing w:before="240" w:after="240"/>
        <w:rPr>
          <w:sz w:val="30"/>
          <w:szCs w:val="30"/>
        </w:rPr>
      </w:pPr>
    </w:p>
    <w:p w14:paraId="1DBA55A7" w14:textId="10749E72" w:rsidR="002E7F26" w:rsidRDefault="002E7F26" w:rsidP="002E7F26">
      <w:pPr>
        <w:spacing w:before="240" w:after="240"/>
        <w:rPr>
          <w:sz w:val="30"/>
          <w:szCs w:val="30"/>
        </w:rPr>
      </w:pPr>
    </w:p>
    <w:p w14:paraId="64EF266C" w14:textId="45A1E11D" w:rsidR="002E7F26" w:rsidRDefault="002E7F26" w:rsidP="002E7F26">
      <w:pPr>
        <w:spacing w:before="240" w:after="240"/>
        <w:rPr>
          <w:sz w:val="30"/>
          <w:szCs w:val="30"/>
        </w:rPr>
      </w:pPr>
    </w:p>
    <w:p w14:paraId="6E45F43E" w14:textId="77777777" w:rsidR="002E7F26" w:rsidRDefault="002E7F26" w:rsidP="002E7F26">
      <w:pPr>
        <w:spacing w:before="240" w:after="240"/>
        <w:rPr>
          <w:sz w:val="30"/>
          <w:szCs w:val="30"/>
        </w:rPr>
      </w:pPr>
    </w:p>
    <w:p w14:paraId="76F9CCF9" w14:textId="77777777" w:rsidR="002E7F26" w:rsidRDefault="002E7F26" w:rsidP="002E7F26">
      <w:pPr>
        <w:spacing w:before="240" w:after="240"/>
        <w:jc w:val="center"/>
        <w:rPr>
          <w:sz w:val="30"/>
          <w:szCs w:val="30"/>
        </w:rPr>
      </w:pPr>
      <w:r>
        <w:rPr>
          <w:sz w:val="30"/>
          <w:szCs w:val="30"/>
        </w:rPr>
        <w:t>SC_PRS_34 – View Transaction History (Done by: Ornelt Lemellari)</w:t>
      </w:r>
    </w:p>
    <w:p w14:paraId="68396816"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7954B806" wp14:editId="4224B671">
            <wp:extent cx="5748338" cy="5267325"/>
            <wp:effectExtent l="0" t="0" r="0" b="0"/>
            <wp:docPr id="1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4"/>
                    <a:srcRect/>
                    <a:stretch>
                      <a:fillRect/>
                    </a:stretch>
                  </pic:blipFill>
                  <pic:spPr>
                    <a:xfrm>
                      <a:off x="0" y="0"/>
                      <a:ext cx="5748338" cy="5267325"/>
                    </a:xfrm>
                    <a:prstGeom prst="rect">
                      <a:avLst/>
                    </a:prstGeom>
                    <a:ln/>
                  </pic:spPr>
                </pic:pic>
              </a:graphicData>
            </a:graphic>
          </wp:inline>
        </w:drawing>
      </w:r>
    </w:p>
    <w:p w14:paraId="7D5B091A" w14:textId="77777777" w:rsidR="002E7F26" w:rsidRDefault="002E7F26" w:rsidP="002E7F26">
      <w:pPr>
        <w:spacing w:before="240" w:after="240"/>
        <w:jc w:val="center"/>
        <w:rPr>
          <w:sz w:val="30"/>
          <w:szCs w:val="30"/>
        </w:rPr>
      </w:pPr>
    </w:p>
    <w:p w14:paraId="287926FA" w14:textId="77777777" w:rsidR="002E7F26" w:rsidRDefault="002E7F26" w:rsidP="002E7F26">
      <w:pPr>
        <w:spacing w:before="240" w:after="240"/>
        <w:jc w:val="center"/>
        <w:rPr>
          <w:sz w:val="30"/>
          <w:szCs w:val="30"/>
        </w:rPr>
      </w:pPr>
      <w:r>
        <w:rPr>
          <w:sz w:val="30"/>
          <w:szCs w:val="30"/>
        </w:rPr>
        <w:br/>
      </w:r>
    </w:p>
    <w:p w14:paraId="4AD91A77" w14:textId="77777777" w:rsidR="002E7F26" w:rsidRDefault="002E7F26" w:rsidP="002E7F26">
      <w:pPr>
        <w:spacing w:before="240" w:after="240"/>
        <w:jc w:val="center"/>
        <w:rPr>
          <w:sz w:val="30"/>
          <w:szCs w:val="30"/>
        </w:rPr>
      </w:pPr>
    </w:p>
    <w:p w14:paraId="05D91250" w14:textId="77777777" w:rsidR="002E7F26" w:rsidRDefault="002E7F26" w:rsidP="002E7F26">
      <w:pPr>
        <w:spacing w:before="240" w:after="240"/>
        <w:jc w:val="center"/>
        <w:rPr>
          <w:sz w:val="30"/>
          <w:szCs w:val="30"/>
        </w:rPr>
      </w:pPr>
    </w:p>
    <w:p w14:paraId="73A03AAF" w14:textId="0CB7DF25" w:rsidR="002E7F26" w:rsidRDefault="002E7F26" w:rsidP="002E7F26">
      <w:pPr>
        <w:spacing w:before="240" w:after="240"/>
        <w:rPr>
          <w:sz w:val="30"/>
          <w:szCs w:val="30"/>
        </w:rPr>
      </w:pPr>
    </w:p>
    <w:p w14:paraId="66EB0A07" w14:textId="77777777" w:rsidR="002E7F26" w:rsidRDefault="002E7F26" w:rsidP="002E7F26">
      <w:pPr>
        <w:spacing w:before="240" w:after="240"/>
        <w:rPr>
          <w:sz w:val="30"/>
          <w:szCs w:val="30"/>
        </w:rPr>
      </w:pPr>
    </w:p>
    <w:p w14:paraId="64F8518B" w14:textId="77777777" w:rsidR="002E7F26" w:rsidRDefault="002E7F26" w:rsidP="002E7F26">
      <w:pPr>
        <w:spacing w:before="240" w:after="240"/>
        <w:jc w:val="center"/>
        <w:rPr>
          <w:sz w:val="30"/>
          <w:szCs w:val="30"/>
        </w:rPr>
      </w:pPr>
      <w:r>
        <w:rPr>
          <w:sz w:val="30"/>
          <w:szCs w:val="30"/>
        </w:rPr>
        <w:t>SC_PRS_35 – Monitor Payment Process and Security (Done by: Ornelt Lemellari)</w:t>
      </w:r>
    </w:p>
    <w:p w14:paraId="255D3902"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1577D50F" wp14:editId="31356948">
            <wp:extent cx="6257925" cy="5219700"/>
            <wp:effectExtent l="0" t="0" r="0" b="0"/>
            <wp:docPr id="1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5"/>
                    <a:srcRect/>
                    <a:stretch>
                      <a:fillRect/>
                    </a:stretch>
                  </pic:blipFill>
                  <pic:spPr>
                    <a:xfrm>
                      <a:off x="0" y="0"/>
                      <a:ext cx="6257925" cy="5219700"/>
                    </a:xfrm>
                    <a:prstGeom prst="rect">
                      <a:avLst/>
                    </a:prstGeom>
                    <a:ln/>
                  </pic:spPr>
                </pic:pic>
              </a:graphicData>
            </a:graphic>
          </wp:inline>
        </w:drawing>
      </w:r>
    </w:p>
    <w:p w14:paraId="0460D0B4" w14:textId="77777777" w:rsidR="002E7F26" w:rsidRDefault="002E7F26" w:rsidP="002E7F26">
      <w:pPr>
        <w:spacing w:before="240" w:after="240"/>
        <w:jc w:val="center"/>
        <w:rPr>
          <w:sz w:val="30"/>
          <w:szCs w:val="30"/>
        </w:rPr>
      </w:pPr>
    </w:p>
    <w:p w14:paraId="11334E1A" w14:textId="77777777" w:rsidR="002E7F26" w:rsidRDefault="002E7F26" w:rsidP="002E7F26">
      <w:pPr>
        <w:spacing w:before="240" w:after="240"/>
        <w:jc w:val="center"/>
        <w:rPr>
          <w:sz w:val="30"/>
          <w:szCs w:val="30"/>
        </w:rPr>
      </w:pPr>
    </w:p>
    <w:p w14:paraId="78480492" w14:textId="77777777" w:rsidR="002E7F26" w:rsidRDefault="002E7F26" w:rsidP="002E7F26">
      <w:pPr>
        <w:spacing w:before="240" w:after="240"/>
        <w:jc w:val="center"/>
        <w:rPr>
          <w:sz w:val="30"/>
          <w:szCs w:val="30"/>
        </w:rPr>
      </w:pPr>
    </w:p>
    <w:p w14:paraId="7DE46007" w14:textId="77777777" w:rsidR="002E7F26" w:rsidRDefault="002E7F26" w:rsidP="002E7F26">
      <w:pPr>
        <w:spacing w:before="240" w:after="240"/>
        <w:jc w:val="center"/>
        <w:rPr>
          <w:sz w:val="30"/>
          <w:szCs w:val="30"/>
        </w:rPr>
      </w:pPr>
    </w:p>
    <w:p w14:paraId="4D0A68D0" w14:textId="77777777" w:rsidR="002E7F26" w:rsidRDefault="002E7F26" w:rsidP="002E7F26">
      <w:pPr>
        <w:spacing w:before="240" w:after="240"/>
        <w:jc w:val="center"/>
        <w:rPr>
          <w:sz w:val="30"/>
          <w:szCs w:val="30"/>
        </w:rPr>
      </w:pPr>
    </w:p>
    <w:p w14:paraId="46F11869" w14:textId="77777777" w:rsidR="002E7F26" w:rsidRDefault="002E7F26" w:rsidP="002E7F26">
      <w:pPr>
        <w:spacing w:before="240" w:after="240"/>
        <w:jc w:val="center"/>
        <w:rPr>
          <w:sz w:val="30"/>
          <w:szCs w:val="30"/>
        </w:rPr>
      </w:pPr>
    </w:p>
    <w:p w14:paraId="4A5DC93F" w14:textId="77777777" w:rsidR="002E7F26" w:rsidRDefault="002E7F26" w:rsidP="002E7F26">
      <w:pPr>
        <w:spacing w:before="240" w:after="240"/>
        <w:jc w:val="center"/>
        <w:rPr>
          <w:sz w:val="30"/>
          <w:szCs w:val="30"/>
        </w:rPr>
      </w:pPr>
    </w:p>
    <w:p w14:paraId="3D44EAA6" w14:textId="2A423E53" w:rsidR="002E7F26" w:rsidRDefault="002E7F26" w:rsidP="002E7F26">
      <w:pPr>
        <w:spacing w:before="240" w:after="240"/>
        <w:jc w:val="center"/>
        <w:rPr>
          <w:sz w:val="30"/>
          <w:szCs w:val="30"/>
        </w:rPr>
      </w:pPr>
      <w:r>
        <w:rPr>
          <w:sz w:val="30"/>
          <w:szCs w:val="30"/>
        </w:rPr>
        <w:lastRenderedPageBreak/>
        <w:br/>
        <w:t>SC_PRS_36 – Communicate Payment Issues with Tenants and Owners (Done by: Ornelt Lemellari)</w:t>
      </w:r>
    </w:p>
    <w:p w14:paraId="17EAB0C2" w14:textId="77777777" w:rsidR="002E7F26" w:rsidRDefault="002E7F26" w:rsidP="002E7F26">
      <w:pPr>
        <w:spacing w:before="240" w:after="240"/>
        <w:jc w:val="center"/>
        <w:rPr>
          <w:sz w:val="30"/>
          <w:szCs w:val="30"/>
        </w:rPr>
      </w:pPr>
      <w:r>
        <w:rPr>
          <w:noProof/>
          <w:sz w:val="30"/>
          <w:szCs w:val="30"/>
        </w:rPr>
        <w:drawing>
          <wp:inline distT="114300" distB="114300" distL="114300" distR="114300" wp14:anchorId="6914B7E9" wp14:editId="5AE04DCB">
            <wp:extent cx="6615113" cy="5876925"/>
            <wp:effectExtent l="0" t="0" r="0" b="0"/>
            <wp:docPr id="1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6"/>
                    <a:srcRect t="1589"/>
                    <a:stretch>
                      <a:fillRect/>
                    </a:stretch>
                  </pic:blipFill>
                  <pic:spPr>
                    <a:xfrm>
                      <a:off x="0" y="0"/>
                      <a:ext cx="6615113" cy="5876925"/>
                    </a:xfrm>
                    <a:prstGeom prst="rect">
                      <a:avLst/>
                    </a:prstGeom>
                    <a:ln/>
                  </pic:spPr>
                </pic:pic>
              </a:graphicData>
            </a:graphic>
          </wp:inline>
        </w:drawing>
      </w:r>
    </w:p>
    <w:p w14:paraId="218BBCC6" w14:textId="77777777" w:rsidR="002E7F26" w:rsidRDefault="002E7F26" w:rsidP="002E7F26">
      <w:pPr>
        <w:spacing w:before="240" w:after="240"/>
        <w:jc w:val="center"/>
        <w:rPr>
          <w:sz w:val="30"/>
          <w:szCs w:val="30"/>
        </w:rPr>
      </w:pPr>
    </w:p>
    <w:p w14:paraId="08D5B78C" w14:textId="0AFE6097" w:rsidR="002E7F26" w:rsidRDefault="002E7F26" w:rsidP="002E7F26">
      <w:pPr>
        <w:spacing w:before="240" w:after="240"/>
        <w:jc w:val="center"/>
        <w:rPr>
          <w:sz w:val="30"/>
          <w:szCs w:val="30"/>
        </w:rPr>
      </w:pPr>
    </w:p>
    <w:p w14:paraId="5BCC2724" w14:textId="42068950" w:rsidR="002E7F26" w:rsidRDefault="002E7F26" w:rsidP="002E7F26">
      <w:pPr>
        <w:spacing w:before="240" w:after="240"/>
        <w:jc w:val="center"/>
        <w:rPr>
          <w:sz w:val="30"/>
          <w:szCs w:val="30"/>
        </w:rPr>
      </w:pPr>
    </w:p>
    <w:p w14:paraId="0FCE97DC" w14:textId="03A48594" w:rsidR="002E7F26" w:rsidRDefault="002E7F26" w:rsidP="002E7F26">
      <w:pPr>
        <w:spacing w:before="240" w:after="240"/>
        <w:jc w:val="center"/>
        <w:rPr>
          <w:sz w:val="30"/>
          <w:szCs w:val="30"/>
        </w:rPr>
      </w:pPr>
    </w:p>
    <w:p w14:paraId="59A52A26" w14:textId="77777777" w:rsidR="002E7F26" w:rsidRDefault="002E7F26" w:rsidP="002E7F26">
      <w:pPr>
        <w:spacing w:before="240" w:after="240"/>
        <w:jc w:val="center"/>
        <w:rPr>
          <w:sz w:val="30"/>
          <w:szCs w:val="30"/>
        </w:rPr>
      </w:pPr>
    </w:p>
    <w:p w14:paraId="09EF3182" w14:textId="77777777" w:rsidR="002E7F26" w:rsidRDefault="002E7F26" w:rsidP="002E7F26">
      <w:pPr>
        <w:spacing w:before="240" w:after="240"/>
        <w:rPr>
          <w:sz w:val="30"/>
          <w:szCs w:val="30"/>
        </w:rPr>
      </w:pPr>
    </w:p>
    <w:p w14:paraId="51AF92CD" w14:textId="77777777" w:rsidR="0031237C" w:rsidRDefault="0031237C" w:rsidP="0031237C">
      <w:pPr>
        <w:spacing w:before="240" w:after="240"/>
        <w:jc w:val="center"/>
        <w:rPr>
          <w:sz w:val="30"/>
          <w:szCs w:val="30"/>
        </w:rPr>
      </w:pPr>
      <w:r>
        <w:rPr>
          <w:sz w:val="30"/>
          <w:szCs w:val="30"/>
        </w:rPr>
        <w:t>SC_PRS_37 – Approve Refunds for Cancelled Rental Transactions (Done by: Kevin Muho)</w:t>
      </w:r>
    </w:p>
    <w:p w14:paraId="579FA59A" w14:textId="77777777" w:rsidR="0031237C" w:rsidRDefault="0031237C" w:rsidP="0031237C">
      <w:pPr>
        <w:spacing w:before="240" w:after="240"/>
        <w:jc w:val="center"/>
        <w:rPr>
          <w:sz w:val="30"/>
          <w:szCs w:val="30"/>
        </w:rPr>
      </w:pPr>
      <w:r>
        <w:rPr>
          <w:noProof/>
        </w:rPr>
        <w:drawing>
          <wp:inline distT="0" distB="0" distL="0" distR="0" wp14:anchorId="562755DF" wp14:editId="3E16300B">
            <wp:extent cx="6610350" cy="677196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30995" cy="6793115"/>
                    </a:xfrm>
                    <a:prstGeom prst="rect">
                      <a:avLst/>
                    </a:prstGeom>
                    <a:noFill/>
                    <a:ln>
                      <a:noFill/>
                    </a:ln>
                  </pic:spPr>
                </pic:pic>
              </a:graphicData>
            </a:graphic>
          </wp:inline>
        </w:drawing>
      </w:r>
    </w:p>
    <w:p w14:paraId="22A0EAB3" w14:textId="77777777" w:rsidR="0031237C" w:rsidRDefault="0031237C" w:rsidP="0031237C">
      <w:pPr>
        <w:spacing w:before="240" w:after="240"/>
        <w:rPr>
          <w:sz w:val="30"/>
          <w:szCs w:val="30"/>
        </w:rPr>
      </w:pPr>
    </w:p>
    <w:p w14:paraId="64369390" w14:textId="77777777" w:rsidR="0031237C" w:rsidRDefault="0031237C" w:rsidP="0031237C">
      <w:pPr>
        <w:spacing w:before="240" w:after="240"/>
        <w:jc w:val="center"/>
        <w:rPr>
          <w:sz w:val="30"/>
          <w:szCs w:val="30"/>
        </w:rPr>
      </w:pPr>
    </w:p>
    <w:p w14:paraId="61551597" w14:textId="77777777" w:rsidR="0031237C" w:rsidRDefault="0031237C" w:rsidP="0031237C">
      <w:pPr>
        <w:spacing w:before="240" w:after="240"/>
        <w:jc w:val="center"/>
        <w:rPr>
          <w:sz w:val="30"/>
          <w:szCs w:val="30"/>
        </w:rPr>
      </w:pPr>
    </w:p>
    <w:p w14:paraId="1258A222" w14:textId="4B7EFA4C" w:rsidR="0031237C" w:rsidRDefault="0031237C" w:rsidP="0031237C">
      <w:pPr>
        <w:spacing w:before="240" w:after="240"/>
        <w:jc w:val="center"/>
        <w:rPr>
          <w:sz w:val="30"/>
          <w:szCs w:val="30"/>
        </w:rPr>
      </w:pPr>
      <w:r>
        <w:rPr>
          <w:sz w:val="30"/>
          <w:szCs w:val="30"/>
        </w:rPr>
        <w:t>SC_PRS_38 – Manage Complaints (Done by: Kevin Muho)</w:t>
      </w:r>
    </w:p>
    <w:p w14:paraId="6D50A24E" w14:textId="77777777" w:rsidR="0031237C" w:rsidRDefault="0031237C" w:rsidP="0031237C">
      <w:pPr>
        <w:spacing w:before="240" w:after="240"/>
        <w:jc w:val="center"/>
        <w:rPr>
          <w:sz w:val="30"/>
          <w:szCs w:val="30"/>
        </w:rPr>
      </w:pPr>
      <w:r>
        <w:rPr>
          <w:noProof/>
        </w:rPr>
        <w:drawing>
          <wp:inline distT="0" distB="0" distL="0" distR="0" wp14:anchorId="743DDC47" wp14:editId="0438782C">
            <wp:extent cx="6496050" cy="6095407"/>
            <wp:effectExtent l="0" t="0" r="0" b="63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530846" cy="6128057"/>
                    </a:xfrm>
                    <a:prstGeom prst="rect">
                      <a:avLst/>
                    </a:prstGeom>
                    <a:noFill/>
                    <a:ln>
                      <a:noFill/>
                    </a:ln>
                  </pic:spPr>
                </pic:pic>
              </a:graphicData>
            </a:graphic>
          </wp:inline>
        </w:drawing>
      </w:r>
    </w:p>
    <w:p w14:paraId="496F6DC4" w14:textId="77777777" w:rsidR="0031237C" w:rsidRDefault="0031237C" w:rsidP="0031237C">
      <w:pPr>
        <w:spacing w:before="240" w:after="240"/>
        <w:jc w:val="center"/>
        <w:rPr>
          <w:sz w:val="30"/>
          <w:szCs w:val="30"/>
        </w:rPr>
      </w:pPr>
    </w:p>
    <w:p w14:paraId="52D2D38A" w14:textId="77777777" w:rsidR="0031237C" w:rsidRDefault="0031237C" w:rsidP="0031237C">
      <w:pPr>
        <w:spacing w:before="240" w:after="240"/>
        <w:jc w:val="center"/>
        <w:rPr>
          <w:sz w:val="30"/>
          <w:szCs w:val="30"/>
        </w:rPr>
      </w:pPr>
    </w:p>
    <w:p w14:paraId="7D0A3F14" w14:textId="77777777" w:rsidR="0031237C" w:rsidRDefault="0031237C" w:rsidP="0031237C">
      <w:pPr>
        <w:spacing w:before="240" w:after="240"/>
        <w:jc w:val="center"/>
        <w:rPr>
          <w:sz w:val="30"/>
          <w:szCs w:val="30"/>
        </w:rPr>
      </w:pPr>
    </w:p>
    <w:p w14:paraId="0D22DC54" w14:textId="77777777" w:rsidR="0031237C" w:rsidRDefault="0031237C" w:rsidP="0031237C">
      <w:pPr>
        <w:spacing w:before="240" w:after="240"/>
        <w:rPr>
          <w:sz w:val="30"/>
          <w:szCs w:val="30"/>
        </w:rPr>
      </w:pPr>
    </w:p>
    <w:p w14:paraId="26608034" w14:textId="77777777" w:rsidR="0031237C" w:rsidRDefault="0031237C" w:rsidP="0031237C">
      <w:pPr>
        <w:spacing w:before="240" w:after="240"/>
        <w:jc w:val="center"/>
        <w:rPr>
          <w:sz w:val="30"/>
          <w:szCs w:val="30"/>
        </w:rPr>
      </w:pPr>
      <w:r>
        <w:rPr>
          <w:sz w:val="30"/>
          <w:szCs w:val="30"/>
        </w:rPr>
        <w:br/>
      </w:r>
    </w:p>
    <w:p w14:paraId="0D6B31F3" w14:textId="182A35D9" w:rsidR="0031237C" w:rsidRDefault="0031237C" w:rsidP="0031237C">
      <w:pPr>
        <w:spacing w:before="240" w:after="240"/>
        <w:jc w:val="center"/>
        <w:rPr>
          <w:sz w:val="30"/>
          <w:szCs w:val="30"/>
        </w:rPr>
      </w:pPr>
      <w:r>
        <w:rPr>
          <w:sz w:val="30"/>
          <w:szCs w:val="30"/>
        </w:rPr>
        <w:t>SC_PRS_39 – Send Notifications and Reminders (Done by: Kevin Muho)</w:t>
      </w:r>
    </w:p>
    <w:p w14:paraId="6467E9ED" w14:textId="77777777" w:rsidR="0031237C" w:rsidRDefault="0031237C" w:rsidP="0031237C">
      <w:pPr>
        <w:spacing w:before="240" w:after="240"/>
        <w:jc w:val="center"/>
        <w:rPr>
          <w:sz w:val="30"/>
          <w:szCs w:val="30"/>
        </w:rPr>
      </w:pPr>
      <w:r>
        <w:rPr>
          <w:noProof/>
        </w:rPr>
        <w:drawing>
          <wp:inline distT="0" distB="0" distL="0" distR="0" wp14:anchorId="0566E483" wp14:editId="575935BA">
            <wp:extent cx="6438900" cy="6619223"/>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481507" cy="6663023"/>
                    </a:xfrm>
                    <a:prstGeom prst="rect">
                      <a:avLst/>
                    </a:prstGeom>
                    <a:noFill/>
                    <a:ln>
                      <a:noFill/>
                    </a:ln>
                  </pic:spPr>
                </pic:pic>
              </a:graphicData>
            </a:graphic>
          </wp:inline>
        </w:drawing>
      </w:r>
    </w:p>
    <w:p w14:paraId="01862136" w14:textId="77777777" w:rsidR="0031237C" w:rsidRDefault="0031237C" w:rsidP="0031237C">
      <w:pPr>
        <w:spacing w:before="240" w:after="240"/>
        <w:jc w:val="center"/>
        <w:rPr>
          <w:sz w:val="30"/>
          <w:szCs w:val="30"/>
        </w:rPr>
      </w:pPr>
      <w:r>
        <w:rPr>
          <w:sz w:val="30"/>
          <w:szCs w:val="30"/>
        </w:rPr>
        <w:br/>
      </w:r>
    </w:p>
    <w:p w14:paraId="5F622CD7" w14:textId="77777777" w:rsidR="0031237C" w:rsidRDefault="0031237C" w:rsidP="0031237C">
      <w:pPr>
        <w:spacing w:before="240" w:after="240"/>
        <w:jc w:val="center"/>
        <w:rPr>
          <w:sz w:val="30"/>
          <w:szCs w:val="30"/>
        </w:rPr>
      </w:pPr>
    </w:p>
    <w:p w14:paraId="61138724" w14:textId="77777777" w:rsidR="0031237C" w:rsidRDefault="0031237C" w:rsidP="0031237C">
      <w:pPr>
        <w:spacing w:before="240" w:after="240"/>
        <w:jc w:val="center"/>
        <w:rPr>
          <w:sz w:val="30"/>
          <w:szCs w:val="30"/>
        </w:rPr>
      </w:pPr>
    </w:p>
    <w:p w14:paraId="034F1F2D" w14:textId="77777777" w:rsidR="0031237C" w:rsidRDefault="0031237C" w:rsidP="0031237C">
      <w:pPr>
        <w:spacing w:before="240" w:after="240"/>
        <w:jc w:val="center"/>
        <w:rPr>
          <w:sz w:val="30"/>
          <w:szCs w:val="30"/>
        </w:rPr>
      </w:pPr>
    </w:p>
    <w:p w14:paraId="11B4CE9D" w14:textId="45345289" w:rsidR="0031237C" w:rsidRDefault="0031237C" w:rsidP="0031237C">
      <w:pPr>
        <w:spacing w:before="240" w:after="240"/>
        <w:jc w:val="center"/>
        <w:rPr>
          <w:sz w:val="30"/>
          <w:szCs w:val="30"/>
        </w:rPr>
      </w:pPr>
      <w:r>
        <w:rPr>
          <w:sz w:val="30"/>
          <w:szCs w:val="30"/>
        </w:rPr>
        <w:t>SC_PRS_40 – Maintain Records of User Issues and Resolutions (Done by: Kevin Muho)</w:t>
      </w:r>
    </w:p>
    <w:p w14:paraId="60672724" w14:textId="77777777" w:rsidR="0031237C" w:rsidRDefault="0031237C" w:rsidP="0031237C">
      <w:pPr>
        <w:spacing w:before="240" w:after="240"/>
        <w:jc w:val="center"/>
        <w:rPr>
          <w:sz w:val="30"/>
          <w:szCs w:val="30"/>
        </w:rPr>
      </w:pPr>
      <w:r>
        <w:rPr>
          <w:noProof/>
        </w:rPr>
        <w:drawing>
          <wp:inline distT="0" distB="0" distL="0" distR="0" wp14:anchorId="146F0CFF" wp14:editId="03523FBF">
            <wp:extent cx="6562725" cy="639084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87758" cy="6415222"/>
                    </a:xfrm>
                    <a:prstGeom prst="rect">
                      <a:avLst/>
                    </a:prstGeom>
                    <a:noFill/>
                    <a:ln>
                      <a:noFill/>
                    </a:ln>
                  </pic:spPr>
                </pic:pic>
              </a:graphicData>
            </a:graphic>
          </wp:inline>
        </w:drawing>
      </w:r>
    </w:p>
    <w:p w14:paraId="705567B4" w14:textId="77777777" w:rsidR="0031237C" w:rsidRDefault="0031237C" w:rsidP="0031237C">
      <w:pPr>
        <w:spacing w:before="240" w:after="240"/>
        <w:jc w:val="center"/>
        <w:rPr>
          <w:sz w:val="30"/>
          <w:szCs w:val="30"/>
        </w:rPr>
      </w:pPr>
      <w:r>
        <w:rPr>
          <w:sz w:val="30"/>
          <w:szCs w:val="30"/>
        </w:rPr>
        <w:br/>
      </w:r>
    </w:p>
    <w:p w14:paraId="177861D3" w14:textId="77777777" w:rsidR="0031237C" w:rsidRDefault="0031237C" w:rsidP="0031237C">
      <w:pPr>
        <w:spacing w:before="240" w:after="240"/>
        <w:rPr>
          <w:sz w:val="30"/>
          <w:szCs w:val="30"/>
        </w:rPr>
      </w:pPr>
    </w:p>
    <w:p w14:paraId="75EB4C82" w14:textId="77777777" w:rsidR="0031237C" w:rsidRDefault="0031237C" w:rsidP="0031237C">
      <w:pPr>
        <w:spacing w:before="240" w:after="240"/>
        <w:jc w:val="center"/>
        <w:rPr>
          <w:sz w:val="30"/>
          <w:szCs w:val="30"/>
        </w:rPr>
      </w:pPr>
    </w:p>
    <w:p w14:paraId="47297E2D" w14:textId="77777777" w:rsidR="0031237C" w:rsidRDefault="0031237C" w:rsidP="0031237C">
      <w:pPr>
        <w:spacing w:before="240" w:after="240"/>
        <w:jc w:val="center"/>
        <w:rPr>
          <w:sz w:val="30"/>
          <w:szCs w:val="30"/>
        </w:rPr>
      </w:pPr>
    </w:p>
    <w:p w14:paraId="004D91D4" w14:textId="5EE30AFD" w:rsidR="0031237C" w:rsidRDefault="0031237C" w:rsidP="0031237C">
      <w:pPr>
        <w:spacing w:before="240" w:after="240"/>
        <w:jc w:val="center"/>
        <w:rPr>
          <w:sz w:val="30"/>
          <w:szCs w:val="30"/>
        </w:rPr>
      </w:pPr>
      <w:r>
        <w:rPr>
          <w:sz w:val="30"/>
          <w:szCs w:val="30"/>
        </w:rPr>
        <w:t>SC_PRS_41 – Register Account (Done by: Kevin Muho)</w:t>
      </w:r>
    </w:p>
    <w:p w14:paraId="3AE03201" w14:textId="77777777" w:rsidR="0031237C" w:rsidRDefault="0031237C" w:rsidP="0031237C">
      <w:pPr>
        <w:spacing w:before="240" w:after="240"/>
        <w:jc w:val="center"/>
        <w:rPr>
          <w:sz w:val="30"/>
          <w:szCs w:val="30"/>
        </w:rPr>
      </w:pPr>
      <w:r>
        <w:rPr>
          <w:noProof/>
        </w:rPr>
        <w:drawing>
          <wp:inline distT="0" distB="0" distL="0" distR="0" wp14:anchorId="05644334" wp14:editId="7272D9F0">
            <wp:extent cx="6553200" cy="654367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553200" cy="6543675"/>
                    </a:xfrm>
                    <a:prstGeom prst="rect">
                      <a:avLst/>
                    </a:prstGeom>
                    <a:noFill/>
                    <a:ln>
                      <a:noFill/>
                    </a:ln>
                  </pic:spPr>
                </pic:pic>
              </a:graphicData>
            </a:graphic>
          </wp:inline>
        </w:drawing>
      </w:r>
    </w:p>
    <w:p w14:paraId="45EB2ED9" w14:textId="77777777" w:rsidR="0031237C" w:rsidRDefault="0031237C" w:rsidP="0031237C">
      <w:pPr>
        <w:spacing w:before="240" w:after="240"/>
        <w:jc w:val="center"/>
        <w:rPr>
          <w:sz w:val="30"/>
          <w:szCs w:val="30"/>
        </w:rPr>
      </w:pPr>
      <w:r>
        <w:rPr>
          <w:sz w:val="30"/>
          <w:szCs w:val="30"/>
        </w:rPr>
        <w:br/>
      </w:r>
    </w:p>
    <w:p w14:paraId="6A7124EE" w14:textId="77777777" w:rsidR="0031237C" w:rsidRDefault="0031237C" w:rsidP="0031237C">
      <w:pPr>
        <w:spacing w:before="240" w:after="240"/>
        <w:rPr>
          <w:sz w:val="30"/>
          <w:szCs w:val="30"/>
        </w:rPr>
      </w:pPr>
    </w:p>
    <w:p w14:paraId="5D5F08FB" w14:textId="77777777" w:rsidR="0031237C" w:rsidRDefault="0031237C" w:rsidP="0031237C">
      <w:pPr>
        <w:spacing w:before="240" w:after="240"/>
        <w:jc w:val="center"/>
        <w:rPr>
          <w:sz w:val="30"/>
          <w:szCs w:val="30"/>
        </w:rPr>
      </w:pPr>
    </w:p>
    <w:p w14:paraId="69E2E2BD" w14:textId="77777777" w:rsidR="0031237C" w:rsidRDefault="0031237C" w:rsidP="0031237C">
      <w:pPr>
        <w:spacing w:before="240" w:after="240"/>
        <w:jc w:val="center"/>
        <w:rPr>
          <w:sz w:val="30"/>
          <w:szCs w:val="30"/>
        </w:rPr>
      </w:pPr>
    </w:p>
    <w:p w14:paraId="11A2A018" w14:textId="21E85A74" w:rsidR="0031237C" w:rsidRDefault="0031237C" w:rsidP="0031237C">
      <w:pPr>
        <w:spacing w:before="240" w:after="240"/>
        <w:jc w:val="center"/>
        <w:rPr>
          <w:sz w:val="30"/>
          <w:szCs w:val="30"/>
        </w:rPr>
      </w:pPr>
      <w:r>
        <w:rPr>
          <w:sz w:val="30"/>
          <w:szCs w:val="30"/>
        </w:rPr>
        <w:t>SC_PRS_42 – Log In (Done by: Kevin Muho)</w:t>
      </w:r>
    </w:p>
    <w:p w14:paraId="26E48632" w14:textId="77777777" w:rsidR="0031237C" w:rsidRDefault="0031237C" w:rsidP="0031237C">
      <w:pPr>
        <w:spacing w:before="240" w:after="240"/>
        <w:jc w:val="center"/>
        <w:rPr>
          <w:sz w:val="30"/>
          <w:szCs w:val="30"/>
        </w:rPr>
      </w:pPr>
      <w:r>
        <w:rPr>
          <w:noProof/>
        </w:rPr>
        <w:drawing>
          <wp:inline distT="0" distB="0" distL="0" distR="0" wp14:anchorId="3B1FB7ED" wp14:editId="4ADFD172">
            <wp:extent cx="5286375" cy="5038725"/>
            <wp:effectExtent l="0" t="0" r="952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86375" cy="5038725"/>
                    </a:xfrm>
                    <a:prstGeom prst="rect">
                      <a:avLst/>
                    </a:prstGeom>
                    <a:noFill/>
                    <a:ln>
                      <a:noFill/>
                    </a:ln>
                  </pic:spPr>
                </pic:pic>
              </a:graphicData>
            </a:graphic>
          </wp:inline>
        </w:drawing>
      </w:r>
    </w:p>
    <w:p w14:paraId="27FCFEF6" w14:textId="77777777" w:rsidR="0031237C" w:rsidRDefault="0031237C" w:rsidP="0031237C">
      <w:pPr>
        <w:spacing w:before="240" w:after="240"/>
        <w:jc w:val="center"/>
        <w:rPr>
          <w:sz w:val="30"/>
          <w:szCs w:val="30"/>
        </w:rPr>
      </w:pPr>
      <w:r>
        <w:rPr>
          <w:sz w:val="30"/>
          <w:szCs w:val="30"/>
        </w:rPr>
        <w:br/>
      </w:r>
    </w:p>
    <w:p w14:paraId="2FCDF231" w14:textId="77777777" w:rsidR="0031237C" w:rsidRDefault="0031237C" w:rsidP="0031237C">
      <w:pPr>
        <w:spacing w:before="240" w:after="240"/>
        <w:jc w:val="center"/>
        <w:rPr>
          <w:sz w:val="30"/>
          <w:szCs w:val="30"/>
        </w:rPr>
      </w:pPr>
    </w:p>
    <w:p w14:paraId="0AD11EF1" w14:textId="77777777" w:rsidR="0031237C" w:rsidRDefault="0031237C" w:rsidP="0031237C">
      <w:pPr>
        <w:spacing w:before="240" w:after="240"/>
        <w:jc w:val="center"/>
        <w:rPr>
          <w:sz w:val="30"/>
          <w:szCs w:val="30"/>
        </w:rPr>
      </w:pPr>
    </w:p>
    <w:p w14:paraId="139CAE90" w14:textId="77777777" w:rsidR="0031237C" w:rsidRDefault="0031237C" w:rsidP="0031237C">
      <w:pPr>
        <w:spacing w:before="240" w:after="240"/>
        <w:jc w:val="center"/>
        <w:rPr>
          <w:sz w:val="30"/>
          <w:szCs w:val="30"/>
        </w:rPr>
      </w:pPr>
    </w:p>
    <w:p w14:paraId="7CE187D3" w14:textId="77777777" w:rsidR="0031237C" w:rsidRDefault="0031237C" w:rsidP="0031237C">
      <w:pPr>
        <w:spacing w:before="240" w:after="240"/>
        <w:jc w:val="center"/>
        <w:rPr>
          <w:sz w:val="30"/>
          <w:szCs w:val="30"/>
        </w:rPr>
      </w:pPr>
    </w:p>
    <w:p w14:paraId="7324AEB9" w14:textId="77777777" w:rsidR="0031237C" w:rsidRDefault="0031237C" w:rsidP="0031237C">
      <w:pPr>
        <w:spacing w:before="240" w:after="240"/>
        <w:jc w:val="center"/>
        <w:rPr>
          <w:sz w:val="30"/>
          <w:szCs w:val="30"/>
        </w:rPr>
      </w:pPr>
    </w:p>
    <w:p w14:paraId="614FDFD3" w14:textId="77777777" w:rsidR="0031237C" w:rsidRDefault="0031237C" w:rsidP="0031237C">
      <w:pPr>
        <w:spacing w:before="240" w:after="240"/>
        <w:rPr>
          <w:sz w:val="30"/>
          <w:szCs w:val="30"/>
        </w:rPr>
      </w:pPr>
    </w:p>
    <w:p w14:paraId="5AB6AA59" w14:textId="77777777" w:rsidR="0031237C" w:rsidRDefault="0031237C" w:rsidP="0031237C">
      <w:pPr>
        <w:spacing w:before="240" w:after="240"/>
        <w:jc w:val="center"/>
        <w:rPr>
          <w:sz w:val="30"/>
          <w:szCs w:val="30"/>
        </w:rPr>
      </w:pPr>
    </w:p>
    <w:p w14:paraId="504A7BCA" w14:textId="40215B41" w:rsidR="0031237C" w:rsidRDefault="0031237C" w:rsidP="0031237C">
      <w:pPr>
        <w:spacing w:before="240" w:after="240"/>
        <w:jc w:val="center"/>
        <w:rPr>
          <w:sz w:val="30"/>
          <w:szCs w:val="30"/>
        </w:rPr>
      </w:pPr>
      <w:r>
        <w:rPr>
          <w:sz w:val="30"/>
          <w:szCs w:val="30"/>
        </w:rPr>
        <w:t>SC_PRS_43 – Log Out (Done by: Kevin Muho)</w:t>
      </w:r>
    </w:p>
    <w:p w14:paraId="547BE1ED" w14:textId="77777777" w:rsidR="0031237C" w:rsidRDefault="0031237C" w:rsidP="0031237C">
      <w:pPr>
        <w:spacing w:before="240" w:after="240"/>
        <w:jc w:val="center"/>
        <w:rPr>
          <w:sz w:val="30"/>
          <w:szCs w:val="30"/>
        </w:rPr>
      </w:pPr>
      <w:r>
        <w:rPr>
          <w:noProof/>
        </w:rPr>
        <w:drawing>
          <wp:inline distT="0" distB="0" distL="0" distR="0" wp14:anchorId="0772CDCC" wp14:editId="5A4DB43E">
            <wp:extent cx="5429250" cy="5457825"/>
            <wp:effectExtent l="0" t="0" r="0"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29250" cy="5457825"/>
                    </a:xfrm>
                    <a:prstGeom prst="rect">
                      <a:avLst/>
                    </a:prstGeom>
                    <a:noFill/>
                    <a:ln>
                      <a:noFill/>
                    </a:ln>
                  </pic:spPr>
                </pic:pic>
              </a:graphicData>
            </a:graphic>
          </wp:inline>
        </w:drawing>
      </w:r>
    </w:p>
    <w:p w14:paraId="2F97305E" w14:textId="77777777" w:rsidR="0031237C" w:rsidRDefault="0031237C" w:rsidP="0031237C">
      <w:pPr>
        <w:jc w:val="center"/>
        <w:rPr>
          <w:sz w:val="30"/>
          <w:szCs w:val="30"/>
        </w:rPr>
      </w:pPr>
    </w:p>
    <w:p w14:paraId="752BC82B" w14:textId="5DC8AD1F" w:rsidR="002E7F26" w:rsidRDefault="002E7F26" w:rsidP="002E7F26">
      <w:pPr>
        <w:spacing w:before="240" w:after="240"/>
        <w:jc w:val="center"/>
        <w:rPr>
          <w:sz w:val="30"/>
          <w:szCs w:val="30"/>
        </w:rPr>
      </w:pPr>
    </w:p>
    <w:p w14:paraId="2BAB1148" w14:textId="77777777" w:rsidR="002E7F26" w:rsidRDefault="002E7F26" w:rsidP="002E7F26">
      <w:pPr>
        <w:jc w:val="center"/>
        <w:rPr>
          <w:sz w:val="30"/>
          <w:szCs w:val="30"/>
        </w:rPr>
      </w:pPr>
    </w:p>
    <w:p w14:paraId="63133EF3" w14:textId="7462D401" w:rsidR="0018425F" w:rsidRDefault="0018425F">
      <w:pPr>
        <w:rPr>
          <w:sz w:val="20"/>
        </w:rPr>
      </w:pPr>
    </w:p>
    <w:p w14:paraId="0E6C2181" w14:textId="654DFE25" w:rsidR="0018425F" w:rsidRDefault="0018425F">
      <w:pPr>
        <w:rPr>
          <w:sz w:val="20"/>
        </w:rPr>
      </w:pPr>
    </w:p>
    <w:p w14:paraId="7C1BB8B0" w14:textId="4E8943AE" w:rsidR="0018425F" w:rsidRDefault="0018425F">
      <w:pPr>
        <w:rPr>
          <w:sz w:val="20"/>
        </w:rPr>
      </w:pPr>
    </w:p>
    <w:p w14:paraId="02F63AEA" w14:textId="3B3EC82C" w:rsidR="0018425F" w:rsidRDefault="0018425F">
      <w:pPr>
        <w:rPr>
          <w:sz w:val="20"/>
        </w:rPr>
      </w:pPr>
    </w:p>
    <w:p w14:paraId="72921D6B" w14:textId="6A7F961E" w:rsidR="0018425F" w:rsidRDefault="0018425F">
      <w:pPr>
        <w:rPr>
          <w:sz w:val="20"/>
        </w:rPr>
      </w:pPr>
    </w:p>
    <w:p w14:paraId="3BAEEDAB" w14:textId="40E07AC2" w:rsidR="0018425F" w:rsidRDefault="0018425F">
      <w:pPr>
        <w:rPr>
          <w:sz w:val="20"/>
        </w:rPr>
      </w:pPr>
    </w:p>
    <w:p w14:paraId="7ED242CF" w14:textId="6359F356" w:rsidR="0018425F" w:rsidRDefault="0018425F">
      <w:pPr>
        <w:rPr>
          <w:sz w:val="20"/>
        </w:rPr>
      </w:pPr>
    </w:p>
    <w:p w14:paraId="0CD91911" w14:textId="7FA34716" w:rsidR="0018425F" w:rsidRDefault="0018425F">
      <w:pPr>
        <w:rPr>
          <w:sz w:val="20"/>
        </w:rPr>
      </w:pPr>
    </w:p>
    <w:p w14:paraId="35EB13C0" w14:textId="67FE9E90" w:rsidR="0018425F" w:rsidRDefault="0018425F">
      <w:pPr>
        <w:rPr>
          <w:sz w:val="20"/>
        </w:rPr>
      </w:pPr>
    </w:p>
    <w:p w14:paraId="5B92A012" w14:textId="77777777" w:rsidR="00BE1FAE" w:rsidRDefault="00BE1FAE">
      <w:pPr>
        <w:pStyle w:val="BodyText"/>
        <w:rPr>
          <w:sz w:val="20"/>
        </w:rPr>
      </w:pPr>
    </w:p>
    <w:p w14:paraId="3A367727" w14:textId="1BDF8B63" w:rsidR="00B96393" w:rsidRPr="00A71FEC" w:rsidRDefault="00AB5D01" w:rsidP="00A71FEC">
      <w:pPr>
        <w:jc w:val="center"/>
        <w:rPr>
          <w:b/>
          <w:sz w:val="20"/>
        </w:rPr>
      </w:pPr>
      <w:r w:rsidRPr="00B96393">
        <w:rPr>
          <w:b/>
          <w:sz w:val="20"/>
        </w:rPr>
        <w:lastRenderedPageBreak/>
        <w:t>5.7.</w:t>
      </w:r>
      <w:r w:rsidRPr="00B96393">
        <w:rPr>
          <w:b/>
          <w:spacing w:val="-9"/>
          <w:sz w:val="20"/>
        </w:rPr>
        <w:t xml:space="preserve"> </w:t>
      </w:r>
      <w:r w:rsidRPr="00B96393">
        <w:rPr>
          <w:b/>
          <w:sz w:val="20"/>
        </w:rPr>
        <w:t>Collaboration</w:t>
      </w:r>
      <w:r w:rsidRPr="00B96393">
        <w:rPr>
          <w:b/>
          <w:spacing w:val="-8"/>
          <w:sz w:val="20"/>
        </w:rPr>
        <w:t xml:space="preserve"> </w:t>
      </w:r>
      <w:r w:rsidRPr="00B96393">
        <w:rPr>
          <w:b/>
          <w:spacing w:val="-2"/>
          <w:sz w:val="20"/>
        </w:rPr>
        <w:t>diagram</w:t>
      </w:r>
    </w:p>
    <w:p w14:paraId="5685DCE5" w14:textId="77777777" w:rsidR="00B96393" w:rsidRPr="00EC40E2" w:rsidRDefault="00B96393" w:rsidP="00B96393">
      <w:pPr>
        <w:spacing w:before="1"/>
        <w:ind w:left="1416"/>
        <w:jc w:val="center"/>
        <w:rPr>
          <w:sz w:val="30"/>
        </w:rPr>
      </w:pPr>
      <w:r>
        <w:rPr>
          <w:sz w:val="30"/>
        </w:rPr>
        <w:t>CC_PRS_</w:t>
      </w:r>
      <w:r w:rsidRPr="00EC40E2">
        <w:rPr>
          <w:sz w:val="30"/>
        </w:rPr>
        <w:t>1</w:t>
      </w:r>
      <w:r w:rsidRPr="00EC40E2">
        <w:rPr>
          <w:spacing w:val="-12"/>
          <w:sz w:val="30"/>
        </w:rPr>
        <w:t xml:space="preserve"> </w:t>
      </w:r>
      <w:r w:rsidRPr="00EC40E2">
        <w:rPr>
          <w:sz w:val="30"/>
        </w:rPr>
        <w:t>-</w:t>
      </w:r>
      <w:r w:rsidRPr="00EC40E2">
        <w:rPr>
          <w:spacing w:val="-15"/>
          <w:sz w:val="30"/>
        </w:rPr>
        <w:t xml:space="preserve"> </w:t>
      </w:r>
      <w:r w:rsidRPr="00EC40E2">
        <w:rPr>
          <w:sz w:val="30"/>
        </w:rPr>
        <w:t>Update</w:t>
      </w:r>
      <w:r w:rsidRPr="00EC40E2">
        <w:rPr>
          <w:spacing w:val="-14"/>
          <w:sz w:val="30"/>
        </w:rPr>
        <w:t xml:space="preserve"> </w:t>
      </w:r>
      <w:r w:rsidRPr="00EC40E2">
        <w:rPr>
          <w:sz w:val="30"/>
        </w:rPr>
        <w:t>personal</w:t>
      </w:r>
      <w:r w:rsidRPr="00EC40E2">
        <w:rPr>
          <w:spacing w:val="-16"/>
          <w:sz w:val="30"/>
        </w:rPr>
        <w:t xml:space="preserve"> </w:t>
      </w:r>
      <w:r w:rsidRPr="00EC40E2">
        <w:rPr>
          <w:sz w:val="30"/>
        </w:rPr>
        <w:t>information</w:t>
      </w:r>
      <w:r w:rsidRPr="00EC40E2">
        <w:rPr>
          <w:spacing w:val="54"/>
          <w:sz w:val="30"/>
        </w:rPr>
        <w:t xml:space="preserve"> </w:t>
      </w:r>
      <w:r w:rsidRPr="00EC40E2">
        <w:rPr>
          <w:sz w:val="30"/>
        </w:rPr>
        <w:t>(Done</w:t>
      </w:r>
      <w:r w:rsidRPr="00EC40E2">
        <w:rPr>
          <w:spacing w:val="-18"/>
          <w:sz w:val="30"/>
        </w:rPr>
        <w:t xml:space="preserve"> </w:t>
      </w:r>
      <w:r w:rsidRPr="00EC40E2">
        <w:rPr>
          <w:sz w:val="30"/>
        </w:rPr>
        <w:t>by:Anisa</w:t>
      </w:r>
      <w:r w:rsidRPr="00EC40E2">
        <w:rPr>
          <w:spacing w:val="-15"/>
          <w:sz w:val="30"/>
        </w:rPr>
        <w:t xml:space="preserve"> </w:t>
      </w:r>
      <w:r w:rsidRPr="00EC40E2">
        <w:rPr>
          <w:spacing w:val="-2"/>
          <w:sz w:val="30"/>
        </w:rPr>
        <w:t>Domi)</w:t>
      </w:r>
    </w:p>
    <w:p w14:paraId="68783334" w14:textId="77777777" w:rsidR="00B96393" w:rsidRPr="00EC40E2" w:rsidRDefault="00B96393" w:rsidP="00B96393">
      <w:pPr>
        <w:pStyle w:val="BodyText"/>
        <w:spacing w:before="121"/>
        <w:jc w:val="center"/>
        <w:rPr>
          <w:sz w:val="20"/>
        </w:rPr>
      </w:pPr>
      <w:r w:rsidRPr="00EC40E2">
        <w:rPr>
          <w:noProof/>
          <w:sz w:val="20"/>
        </w:rPr>
        <w:drawing>
          <wp:anchor distT="0" distB="0" distL="0" distR="0" simplePos="0" relativeHeight="251658316" behindDoc="1" locked="0" layoutInCell="1" allowOverlap="1" wp14:anchorId="1FD3FAB3" wp14:editId="39FD3E2B">
            <wp:simplePos x="0" y="0"/>
            <wp:positionH relativeFrom="page">
              <wp:posOffset>408386</wp:posOffset>
            </wp:positionH>
            <wp:positionV relativeFrom="paragraph">
              <wp:posOffset>238592</wp:posOffset>
            </wp:positionV>
            <wp:extent cx="6666038" cy="1756886"/>
            <wp:effectExtent l="0" t="0" r="0" b="0"/>
            <wp:wrapTopAndBottom/>
            <wp:docPr id="5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4" cstate="print"/>
                    <a:stretch>
                      <a:fillRect/>
                    </a:stretch>
                  </pic:blipFill>
                  <pic:spPr>
                    <a:xfrm>
                      <a:off x="0" y="0"/>
                      <a:ext cx="6666038" cy="1756886"/>
                    </a:xfrm>
                    <a:prstGeom prst="rect">
                      <a:avLst/>
                    </a:prstGeom>
                  </pic:spPr>
                </pic:pic>
              </a:graphicData>
            </a:graphic>
          </wp:anchor>
        </w:drawing>
      </w:r>
    </w:p>
    <w:p w14:paraId="66512EF3" w14:textId="77777777" w:rsidR="00B96393" w:rsidRPr="00EC40E2" w:rsidRDefault="00B96393" w:rsidP="00B96393">
      <w:pPr>
        <w:pStyle w:val="BodyText"/>
        <w:jc w:val="center"/>
        <w:rPr>
          <w:sz w:val="30"/>
        </w:rPr>
      </w:pPr>
    </w:p>
    <w:p w14:paraId="5383110B" w14:textId="77777777" w:rsidR="00B96393" w:rsidRPr="00EC40E2" w:rsidRDefault="00B96393" w:rsidP="00B96393">
      <w:pPr>
        <w:pStyle w:val="BodyText"/>
        <w:spacing w:before="205"/>
        <w:jc w:val="center"/>
        <w:rPr>
          <w:sz w:val="30"/>
        </w:rPr>
      </w:pPr>
    </w:p>
    <w:p w14:paraId="6631BAFF" w14:textId="77777777" w:rsidR="00B96393" w:rsidRPr="00EC40E2" w:rsidRDefault="00B96393" w:rsidP="00B96393">
      <w:pPr>
        <w:spacing w:before="1"/>
        <w:ind w:left="1416"/>
        <w:jc w:val="center"/>
        <w:rPr>
          <w:sz w:val="30"/>
        </w:rPr>
      </w:pPr>
      <w:r>
        <w:rPr>
          <w:sz w:val="30"/>
        </w:rPr>
        <w:t>CC_PRS_</w:t>
      </w:r>
      <w:r w:rsidRPr="00EC40E2">
        <w:rPr>
          <w:sz w:val="30"/>
        </w:rPr>
        <w:t>2</w:t>
      </w:r>
      <w:r w:rsidRPr="00EC40E2">
        <w:rPr>
          <w:spacing w:val="-12"/>
          <w:sz w:val="30"/>
        </w:rPr>
        <w:t xml:space="preserve"> </w:t>
      </w:r>
      <w:r w:rsidRPr="00EC40E2">
        <w:rPr>
          <w:sz w:val="30"/>
        </w:rPr>
        <w:t>-</w:t>
      </w:r>
      <w:r w:rsidRPr="00EC40E2">
        <w:rPr>
          <w:spacing w:val="-14"/>
          <w:sz w:val="30"/>
        </w:rPr>
        <w:t xml:space="preserve"> </w:t>
      </w:r>
      <w:r w:rsidRPr="00EC40E2">
        <w:rPr>
          <w:sz w:val="30"/>
        </w:rPr>
        <w:t>Search</w:t>
      </w:r>
      <w:r w:rsidRPr="00EC40E2">
        <w:rPr>
          <w:spacing w:val="-16"/>
          <w:sz w:val="30"/>
        </w:rPr>
        <w:t xml:space="preserve"> </w:t>
      </w:r>
      <w:r w:rsidRPr="00EC40E2">
        <w:rPr>
          <w:sz w:val="30"/>
        </w:rPr>
        <w:t>properties</w:t>
      </w:r>
      <w:r w:rsidRPr="00EC40E2">
        <w:rPr>
          <w:spacing w:val="52"/>
          <w:sz w:val="30"/>
        </w:rPr>
        <w:t xml:space="preserve"> </w:t>
      </w:r>
      <w:r w:rsidRPr="00EC40E2">
        <w:rPr>
          <w:sz w:val="30"/>
        </w:rPr>
        <w:t>(Done</w:t>
      </w:r>
      <w:r w:rsidRPr="00EC40E2">
        <w:rPr>
          <w:spacing w:val="-18"/>
          <w:sz w:val="30"/>
        </w:rPr>
        <w:t xml:space="preserve"> </w:t>
      </w:r>
      <w:r w:rsidRPr="00EC40E2">
        <w:rPr>
          <w:sz w:val="30"/>
        </w:rPr>
        <w:t>by:Anisa</w:t>
      </w:r>
      <w:r w:rsidRPr="00EC40E2">
        <w:rPr>
          <w:spacing w:val="-14"/>
          <w:sz w:val="30"/>
        </w:rPr>
        <w:t xml:space="preserve"> </w:t>
      </w:r>
      <w:r w:rsidRPr="00EC40E2">
        <w:rPr>
          <w:spacing w:val="-2"/>
          <w:sz w:val="30"/>
        </w:rPr>
        <w:t>Domi)</w:t>
      </w:r>
    </w:p>
    <w:p w14:paraId="1CDFA6F9" w14:textId="77777777" w:rsidR="00B96393" w:rsidRPr="00EC40E2" w:rsidRDefault="00B96393" w:rsidP="00B96393">
      <w:pPr>
        <w:pStyle w:val="BodyText"/>
        <w:jc w:val="center"/>
        <w:rPr>
          <w:sz w:val="20"/>
        </w:rPr>
      </w:pPr>
    </w:p>
    <w:p w14:paraId="4B156C3B" w14:textId="77777777" w:rsidR="00B96393" w:rsidRPr="00EC40E2" w:rsidRDefault="00B96393" w:rsidP="00B96393">
      <w:pPr>
        <w:pStyle w:val="BodyText"/>
        <w:jc w:val="center"/>
        <w:rPr>
          <w:sz w:val="20"/>
        </w:rPr>
      </w:pPr>
    </w:p>
    <w:p w14:paraId="0FE6021B" w14:textId="77777777" w:rsidR="00B96393" w:rsidRPr="00EC40E2" w:rsidRDefault="00B96393" w:rsidP="00B96393">
      <w:pPr>
        <w:pStyle w:val="BodyText"/>
        <w:spacing w:before="7"/>
        <w:jc w:val="center"/>
        <w:rPr>
          <w:sz w:val="20"/>
        </w:rPr>
      </w:pPr>
      <w:r w:rsidRPr="00EC40E2">
        <w:rPr>
          <w:noProof/>
          <w:sz w:val="20"/>
        </w:rPr>
        <w:drawing>
          <wp:anchor distT="0" distB="0" distL="0" distR="0" simplePos="0" relativeHeight="251658318" behindDoc="1" locked="0" layoutInCell="1" allowOverlap="1" wp14:anchorId="59417FF5" wp14:editId="4346D668">
            <wp:simplePos x="0" y="0"/>
            <wp:positionH relativeFrom="page">
              <wp:posOffset>346076</wp:posOffset>
            </wp:positionH>
            <wp:positionV relativeFrom="paragraph">
              <wp:posOffset>165974</wp:posOffset>
            </wp:positionV>
            <wp:extent cx="6849826" cy="1282446"/>
            <wp:effectExtent l="0" t="0" r="0" b="0"/>
            <wp:wrapTopAndBottom/>
            <wp:docPr id="5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5" cstate="print"/>
                    <a:stretch>
                      <a:fillRect/>
                    </a:stretch>
                  </pic:blipFill>
                  <pic:spPr>
                    <a:xfrm>
                      <a:off x="0" y="0"/>
                      <a:ext cx="6849826" cy="1282446"/>
                    </a:xfrm>
                    <a:prstGeom prst="rect">
                      <a:avLst/>
                    </a:prstGeom>
                  </pic:spPr>
                </pic:pic>
              </a:graphicData>
            </a:graphic>
          </wp:anchor>
        </w:drawing>
      </w:r>
    </w:p>
    <w:p w14:paraId="05EB8427" w14:textId="77777777" w:rsidR="00B96393" w:rsidRPr="00EC40E2" w:rsidRDefault="00B96393" w:rsidP="00B96393">
      <w:pPr>
        <w:pStyle w:val="BodyText"/>
        <w:jc w:val="center"/>
        <w:rPr>
          <w:sz w:val="30"/>
        </w:rPr>
      </w:pPr>
    </w:p>
    <w:p w14:paraId="37398471" w14:textId="77777777" w:rsidR="00B96393" w:rsidRPr="00EC40E2" w:rsidRDefault="00B96393" w:rsidP="00B96393">
      <w:pPr>
        <w:pStyle w:val="BodyText"/>
        <w:spacing w:before="132"/>
        <w:jc w:val="center"/>
        <w:rPr>
          <w:sz w:val="30"/>
        </w:rPr>
      </w:pPr>
    </w:p>
    <w:p w14:paraId="349AA656" w14:textId="77777777" w:rsidR="00B96393" w:rsidRPr="00EC40E2" w:rsidRDefault="00B96393" w:rsidP="00B96393">
      <w:pPr>
        <w:ind w:left="1416"/>
        <w:jc w:val="center"/>
        <w:rPr>
          <w:sz w:val="30"/>
        </w:rPr>
      </w:pPr>
      <w:r>
        <w:rPr>
          <w:sz w:val="30"/>
        </w:rPr>
        <w:t>CC_PRS_</w:t>
      </w:r>
      <w:r w:rsidRPr="00EC40E2">
        <w:rPr>
          <w:sz w:val="30"/>
        </w:rPr>
        <w:t>3</w:t>
      </w:r>
      <w:r w:rsidRPr="00EC40E2">
        <w:rPr>
          <w:spacing w:val="-13"/>
          <w:sz w:val="30"/>
        </w:rPr>
        <w:t xml:space="preserve"> </w:t>
      </w:r>
      <w:r w:rsidRPr="00EC40E2">
        <w:rPr>
          <w:sz w:val="30"/>
        </w:rPr>
        <w:t>-</w:t>
      </w:r>
      <w:r w:rsidRPr="00EC40E2">
        <w:rPr>
          <w:spacing w:val="-14"/>
          <w:sz w:val="30"/>
        </w:rPr>
        <w:t xml:space="preserve"> </w:t>
      </w:r>
      <w:r w:rsidRPr="00EC40E2">
        <w:rPr>
          <w:sz w:val="30"/>
        </w:rPr>
        <w:t>Filter</w:t>
      </w:r>
      <w:r w:rsidRPr="00EC40E2">
        <w:rPr>
          <w:spacing w:val="-12"/>
          <w:sz w:val="30"/>
        </w:rPr>
        <w:t xml:space="preserve"> </w:t>
      </w:r>
      <w:r w:rsidRPr="00EC40E2">
        <w:rPr>
          <w:sz w:val="30"/>
        </w:rPr>
        <w:t>properties</w:t>
      </w:r>
      <w:r w:rsidRPr="00EC40E2">
        <w:rPr>
          <w:spacing w:val="51"/>
          <w:sz w:val="30"/>
        </w:rPr>
        <w:t xml:space="preserve"> </w:t>
      </w:r>
      <w:r w:rsidRPr="00EC40E2">
        <w:rPr>
          <w:sz w:val="30"/>
        </w:rPr>
        <w:t>(Done</w:t>
      </w:r>
      <w:r w:rsidRPr="00EC40E2">
        <w:rPr>
          <w:spacing w:val="-19"/>
          <w:sz w:val="30"/>
        </w:rPr>
        <w:t xml:space="preserve"> </w:t>
      </w:r>
      <w:r w:rsidRPr="00EC40E2">
        <w:rPr>
          <w:sz w:val="30"/>
        </w:rPr>
        <w:t>by:Anisa</w:t>
      </w:r>
      <w:r w:rsidRPr="00EC40E2">
        <w:rPr>
          <w:spacing w:val="-15"/>
          <w:sz w:val="30"/>
        </w:rPr>
        <w:t xml:space="preserve"> </w:t>
      </w:r>
      <w:r w:rsidRPr="00EC40E2">
        <w:rPr>
          <w:spacing w:val="-2"/>
          <w:sz w:val="30"/>
        </w:rPr>
        <w:t>Domi)</w:t>
      </w:r>
    </w:p>
    <w:p w14:paraId="2BEC0F6E" w14:textId="77777777" w:rsidR="00B96393" w:rsidRPr="00EC40E2" w:rsidRDefault="00B96393" w:rsidP="00B96393">
      <w:pPr>
        <w:pStyle w:val="BodyText"/>
        <w:jc w:val="center"/>
        <w:rPr>
          <w:sz w:val="20"/>
        </w:rPr>
      </w:pPr>
    </w:p>
    <w:p w14:paraId="1A18AECD" w14:textId="77777777" w:rsidR="00B96393" w:rsidRPr="00EC40E2" w:rsidRDefault="00B96393" w:rsidP="00B96393">
      <w:pPr>
        <w:pStyle w:val="BodyText"/>
        <w:jc w:val="center"/>
        <w:rPr>
          <w:sz w:val="20"/>
        </w:rPr>
      </w:pPr>
    </w:p>
    <w:p w14:paraId="2AF3A978" w14:textId="23277F6F" w:rsidR="00BE1FAE" w:rsidRPr="00BE1FAE" w:rsidRDefault="00B96393" w:rsidP="00BE1FAE">
      <w:pPr>
        <w:pStyle w:val="BodyText"/>
        <w:spacing w:before="18"/>
        <w:jc w:val="center"/>
        <w:rPr>
          <w:sz w:val="20"/>
        </w:rPr>
      </w:pPr>
      <w:r w:rsidRPr="00EC40E2">
        <w:rPr>
          <w:noProof/>
          <w:sz w:val="20"/>
        </w:rPr>
        <w:drawing>
          <wp:anchor distT="0" distB="0" distL="0" distR="0" simplePos="0" relativeHeight="251658320" behindDoc="1" locked="0" layoutInCell="1" allowOverlap="1" wp14:anchorId="08B84BE5" wp14:editId="0F9C2502">
            <wp:simplePos x="0" y="0"/>
            <wp:positionH relativeFrom="page">
              <wp:posOffset>286244</wp:posOffset>
            </wp:positionH>
            <wp:positionV relativeFrom="paragraph">
              <wp:posOffset>173054</wp:posOffset>
            </wp:positionV>
            <wp:extent cx="6660888" cy="1313497"/>
            <wp:effectExtent l="0" t="0" r="0" b="0"/>
            <wp:wrapTopAndBottom/>
            <wp:docPr id="5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6" cstate="print"/>
                    <a:stretch>
                      <a:fillRect/>
                    </a:stretch>
                  </pic:blipFill>
                  <pic:spPr>
                    <a:xfrm>
                      <a:off x="0" y="0"/>
                      <a:ext cx="6660888" cy="1313497"/>
                    </a:xfrm>
                    <a:prstGeom prst="rect">
                      <a:avLst/>
                    </a:prstGeom>
                  </pic:spPr>
                </pic:pic>
              </a:graphicData>
            </a:graphic>
          </wp:anchor>
        </w:drawing>
      </w:r>
    </w:p>
    <w:p w14:paraId="48B9C984" w14:textId="77777777" w:rsidR="00BE1FAE" w:rsidRDefault="00BE1FAE" w:rsidP="00B96393">
      <w:pPr>
        <w:spacing w:before="64"/>
        <w:ind w:left="1416"/>
        <w:jc w:val="center"/>
        <w:rPr>
          <w:sz w:val="30"/>
        </w:rPr>
      </w:pPr>
    </w:p>
    <w:p w14:paraId="09D058AB" w14:textId="77777777" w:rsidR="00BE1FAE" w:rsidRDefault="00BE1FAE" w:rsidP="00B96393">
      <w:pPr>
        <w:spacing w:before="64"/>
        <w:ind w:left="1416"/>
        <w:jc w:val="center"/>
        <w:rPr>
          <w:sz w:val="30"/>
        </w:rPr>
      </w:pPr>
    </w:p>
    <w:p w14:paraId="584D82F7" w14:textId="69F32729" w:rsidR="00BE1FAE" w:rsidRDefault="00BE1FAE" w:rsidP="00B96393">
      <w:pPr>
        <w:spacing w:before="64"/>
        <w:ind w:left="1416"/>
        <w:jc w:val="center"/>
        <w:rPr>
          <w:sz w:val="30"/>
        </w:rPr>
      </w:pPr>
    </w:p>
    <w:p w14:paraId="303233B3" w14:textId="10F631C6" w:rsidR="00A71FEC" w:rsidRDefault="00A71FEC" w:rsidP="00B96393">
      <w:pPr>
        <w:spacing w:before="64"/>
        <w:ind w:left="1416"/>
        <w:jc w:val="center"/>
        <w:rPr>
          <w:sz w:val="30"/>
        </w:rPr>
      </w:pPr>
    </w:p>
    <w:p w14:paraId="4FE020F1" w14:textId="77777777" w:rsidR="00A71FEC" w:rsidRDefault="00A71FEC" w:rsidP="00B96393">
      <w:pPr>
        <w:spacing w:before="64"/>
        <w:ind w:left="1416"/>
        <w:jc w:val="center"/>
        <w:rPr>
          <w:sz w:val="30"/>
        </w:rPr>
      </w:pPr>
    </w:p>
    <w:p w14:paraId="5A0F993E" w14:textId="18E65B69" w:rsidR="00B96393" w:rsidRPr="00EC40E2" w:rsidRDefault="00B96393" w:rsidP="00B96393">
      <w:pPr>
        <w:spacing w:before="64"/>
        <w:ind w:left="1416"/>
        <w:jc w:val="center"/>
        <w:rPr>
          <w:sz w:val="30"/>
        </w:rPr>
      </w:pPr>
      <w:r>
        <w:rPr>
          <w:sz w:val="30"/>
        </w:rPr>
        <w:lastRenderedPageBreak/>
        <w:t>CC_PRS_</w:t>
      </w:r>
      <w:r w:rsidRPr="00EC40E2">
        <w:rPr>
          <w:sz w:val="30"/>
        </w:rPr>
        <w:t>4</w:t>
      </w:r>
      <w:r w:rsidRPr="00EC40E2">
        <w:rPr>
          <w:spacing w:val="-8"/>
          <w:sz w:val="30"/>
        </w:rPr>
        <w:t xml:space="preserve"> </w:t>
      </w:r>
      <w:r w:rsidRPr="00EC40E2">
        <w:rPr>
          <w:sz w:val="30"/>
        </w:rPr>
        <w:t>-</w:t>
      </w:r>
      <w:r w:rsidRPr="00EC40E2">
        <w:rPr>
          <w:spacing w:val="-12"/>
          <w:sz w:val="30"/>
        </w:rPr>
        <w:t xml:space="preserve"> </w:t>
      </w:r>
      <w:r w:rsidRPr="00EC40E2">
        <w:rPr>
          <w:sz w:val="30"/>
        </w:rPr>
        <w:t>View</w:t>
      </w:r>
      <w:r w:rsidRPr="00EC40E2">
        <w:rPr>
          <w:spacing w:val="-11"/>
          <w:sz w:val="30"/>
        </w:rPr>
        <w:t xml:space="preserve"> </w:t>
      </w:r>
      <w:r w:rsidRPr="00EC40E2">
        <w:rPr>
          <w:sz w:val="30"/>
        </w:rPr>
        <w:t>property</w:t>
      </w:r>
      <w:r w:rsidRPr="00EC40E2">
        <w:rPr>
          <w:spacing w:val="-11"/>
          <w:sz w:val="30"/>
        </w:rPr>
        <w:t xml:space="preserve"> </w:t>
      </w:r>
      <w:r w:rsidRPr="00EC40E2">
        <w:rPr>
          <w:sz w:val="30"/>
        </w:rPr>
        <w:t>details</w:t>
      </w:r>
      <w:r w:rsidRPr="00EC40E2">
        <w:rPr>
          <w:spacing w:val="-12"/>
          <w:sz w:val="30"/>
        </w:rPr>
        <w:t xml:space="preserve"> </w:t>
      </w:r>
      <w:r w:rsidRPr="00EC40E2">
        <w:rPr>
          <w:sz w:val="30"/>
        </w:rPr>
        <w:t>and</w:t>
      </w:r>
      <w:r w:rsidRPr="00EC40E2">
        <w:rPr>
          <w:spacing w:val="-14"/>
          <w:sz w:val="30"/>
        </w:rPr>
        <w:t xml:space="preserve"> </w:t>
      </w:r>
      <w:r w:rsidRPr="00EC40E2">
        <w:rPr>
          <w:sz w:val="30"/>
        </w:rPr>
        <w:t>booking</w:t>
      </w:r>
      <w:r w:rsidRPr="00EC40E2">
        <w:rPr>
          <w:spacing w:val="-10"/>
          <w:sz w:val="30"/>
        </w:rPr>
        <w:t xml:space="preserve"> </w:t>
      </w:r>
      <w:r w:rsidRPr="00EC40E2">
        <w:rPr>
          <w:sz w:val="30"/>
        </w:rPr>
        <w:t>history</w:t>
      </w:r>
      <w:r w:rsidRPr="00EC40E2">
        <w:rPr>
          <w:spacing w:val="56"/>
          <w:sz w:val="30"/>
        </w:rPr>
        <w:t xml:space="preserve"> </w:t>
      </w:r>
      <w:r w:rsidRPr="00EC40E2">
        <w:rPr>
          <w:sz w:val="30"/>
        </w:rPr>
        <w:t>(Done</w:t>
      </w:r>
      <w:r w:rsidRPr="00EC40E2">
        <w:rPr>
          <w:spacing w:val="-16"/>
          <w:sz w:val="30"/>
        </w:rPr>
        <w:t xml:space="preserve"> </w:t>
      </w:r>
      <w:r w:rsidRPr="00EC40E2">
        <w:rPr>
          <w:sz w:val="30"/>
        </w:rPr>
        <w:t>by:Anisa</w:t>
      </w:r>
      <w:r w:rsidRPr="00EC40E2">
        <w:rPr>
          <w:spacing w:val="-12"/>
          <w:sz w:val="30"/>
        </w:rPr>
        <w:t xml:space="preserve"> </w:t>
      </w:r>
      <w:r w:rsidRPr="00EC40E2">
        <w:rPr>
          <w:spacing w:val="-2"/>
          <w:sz w:val="30"/>
        </w:rPr>
        <w:t>Domi)</w:t>
      </w:r>
    </w:p>
    <w:p w14:paraId="2376CC19" w14:textId="77777777" w:rsidR="00B96393" w:rsidRPr="00EC40E2" w:rsidRDefault="00B96393" w:rsidP="00B96393">
      <w:pPr>
        <w:pStyle w:val="BodyText"/>
        <w:spacing w:before="167"/>
        <w:jc w:val="center"/>
        <w:rPr>
          <w:sz w:val="20"/>
        </w:rPr>
      </w:pPr>
      <w:r w:rsidRPr="00EC40E2">
        <w:rPr>
          <w:noProof/>
          <w:sz w:val="20"/>
        </w:rPr>
        <w:drawing>
          <wp:anchor distT="0" distB="0" distL="0" distR="0" simplePos="0" relativeHeight="251658321" behindDoc="1" locked="0" layoutInCell="1" allowOverlap="1" wp14:anchorId="50D6C075" wp14:editId="74446D4E">
            <wp:simplePos x="0" y="0"/>
            <wp:positionH relativeFrom="page">
              <wp:posOffset>563402</wp:posOffset>
            </wp:positionH>
            <wp:positionV relativeFrom="paragraph">
              <wp:posOffset>267734</wp:posOffset>
            </wp:positionV>
            <wp:extent cx="6446896" cy="2354579"/>
            <wp:effectExtent l="0" t="0" r="0" b="0"/>
            <wp:wrapTopAndBottom/>
            <wp:docPr id="5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7" cstate="print"/>
                    <a:stretch>
                      <a:fillRect/>
                    </a:stretch>
                  </pic:blipFill>
                  <pic:spPr>
                    <a:xfrm>
                      <a:off x="0" y="0"/>
                      <a:ext cx="6446896" cy="2354579"/>
                    </a:xfrm>
                    <a:prstGeom prst="rect">
                      <a:avLst/>
                    </a:prstGeom>
                  </pic:spPr>
                </pic:pic>
              </a:graphicData>
            </a:graphic>
          </wp:anchor>
        </w:drawing>
      </w:r>
    </w:p>
    <w:p w14:paraId="1F809621" w14:textId="77777777" w:rsidR="00B96393" w:rsidRPr="00EC40E2" w:rsidRDefault="00B96393" w:rsidP="00B96393">
      <w:pPr>
        <w:pStyle w:val="BodyText"/>
        <w:jc w:val="center"/>
        <w:rPr>
          <w:sz w:val="30"/>
        </w:rPr>
      </w:pPr>
    </w:p>
    <w:p w14:paraId="230C2890" w14:textId="77777777" w:rsidR="00B96393" w:rsidRPr="00EC40E2" w:rsidRDefault="00B96393" w:rsidP="00B96393">
      <w:pPr>
        <w:pStyle w:val="BodyText"/>
        <w:spacing w:before="54"/>
        <w:jc w:val="center"/>
        <w:rPr>
          <w:sz w:val="26"/>
        </w:rPr>
      </w:pPr>
    </w:p>
    <w:p w14:paraId="247CD51C" w14:textId="77777777" w:rsidR="00B96393" w:rsidRPr="00EC40E2" w:rsidRDefault="00B96393" w:rsidP="00B96393">
      <w:pPr>
        <w:ind w:left="57"/>
        <w:jc w:val="center"/>
        <w:rPr>
          <w:sz w:val="26"/>
        </w:rPr>
      </w:pPr>
      <w:r w:rsidRPr="00EC40E2">
        <w:rPr>
          <w:sz w:val="24"/>
        </w:rPr>
        <w:t>CC_PRS_5</w:t>
      </w:r>
      <w:r w:rsidRPr="00EC40E2">
        <w:rPr>
          <w:spacing w:val="-6"/>
          <w:sz w:val="24"/>
        </w:rPr>
        <w:t xml:space="preserve"> </w:t>
      </w:r>
      <w:r w:rsidRPr="00EC40E2">
        <w:rPr>
          <w:sz w:val="24"/>
        </w:rPr>
        <w:t>-</w:t>
      </w:r>
      <w:r w:rsidRPr="00EC40E2">
        <w:rPr>
          <w:spacing w:val="-10"/>
          <w:sz w:val="24"/>
        </w:rPr>
        <w:t xml:space="preserve"> </w:t>
      </w:r>
      <w:r w:rsidRPr="00EC40E2">
        <w:rPr>
          <w:sz w:val="24"/>
        </w:rPr>
        <w:t>Send</w:t>
      </w:r>
      <w:r w:rsidRPr="00EC40E2">
        <w:rPr>
          <w:spacing w:val="-13"/>
          <w:sz w:val="24"/>
        </w:rPr>
        <w:t xml:space="preserve"> </w:t>
      </w:r>
      <w:r w:rsidRPr="00EC40E2">
        <w:rPr>
          <w:sz w:val="24"/>
        </w:rPr>
        <w:t>rental</w:t>
      </w:r>
      <w:r w:rsidRPr="00EC40E2">
        <w:rPr>
          <w:spacing w:val="-12"/>
          <w:sz w:val="24"/>
        </w:rPr>
        <w:t xml:space="preserve"> </w:t>
      </w:r>
      <w:r w:rsidRPr="00EC40E2">
        <w:rPr>
          <w:sz w:val="24"/>
        </w:rPr>
        <w:t>requests</w:t>
      </w:r>
      <w:r w:rsidRPr="00EC40E2">
        <w:rPr>
          <w:spacing w:val="-11"/>
          <w:sz w:val="24"/>
        </w:rPr>
        <w:t xml:space="preserve"> </w:t>
      </w:r>
      <w:r w:rsidRPr="00EC40E2">
        <w:rPr>
          <w:sz w:val="24"/>
        </w:rPr>
        <w:t>and</w:t>
      </w:r>
      <w:r w:rsidRPr="00EC40E2">
        <w:rPr>
          <w:spacing w:val="-16"/>
          <w:sz w:val="24"/>
        </w:rPr>
        <w:t xml:space="preserve"> </w:t>
      </w:r>
      <w:r w:rsidRPr="00EC40E2">
        <w:rPr>
          <w:sz w:val="24"/>
        </w:rPr>
        <w:t>message</w:t>
      </w:r>
      <w:r w:rsidRPr="00EC40E2">
        <w:rPr>
          <w:spacing w:val="-10"/>
          <w:sz w:val="24"/>
        </w:rPr>
        <w:t xml:space="preserve"> </w:t>
      </w:r>
      <w:r w:rsidRPr="00EC40E2">
        <w:rPr>
          <w:sz w:val="24"/>
        </w:rPr>
        <w:t>to</w:t>
      </w:r>
      <w:r w:rsidRPr="00EC40E2">
        <w:rPr>
          <w:spacing w:val="-13"/>
          <w:sz w:val="24"/>
        </w:rPr>
        <w:t xml:space="preserve"> </w:t>
      </w:r>
      <w:r w:rsidRPr="00EC40E2">
        <w:rPr>
          <w:sz w:val="24"/>
        </w:rPr>
        <w:t>property</w:t>
      </w:r>
      <w:r w:rsidRPr="00EC40E2">
        <w:rPr>
          <w:spacing w:val="-6"/>
          <w:sz w:val="24"/>
        </w:rPr>
        <w:t xml:space="preserve"> </w:t>
      </w:r>
      <w:r w:rsidRPr="00EC40E2">
        <w:rPr>
          <w:sz w:val="24"/>
        </w:rPr>
        <w:t>owners</w:t>
      </w:r>
      <w:r w:rsidRPr="00EC40E2">
        <w:rPr>
          <w:spacing w:val="63"/>
          <w:sz w:val="24"/>
        </w:rPr>
        <w:t xml:space="preserve"> </w:t>
      </w:r>
      <w:r w:rsidRPr="00EC40E2">
        <w:rPr>
          <w:sz w:val="26"/>
        </w:rPr>
        <w:t>(Done</w:t>
      </w:r>
      <w:r w:rsidRPr="00EC40E2">
        <w:rPr>
          <w:spacing w:val="-11"/>
          <w:sz w:val="26"/>
        </w:rPr>
        <w:t xml:space="preserve"> </w:t>
      </w:r>
      <w:r w:rsidRPr="00EC40E2">
        <w:rPr>
          <w:sz w:val="26"/>
        </w:rPr>
        <w:t>by:Anisa</w:t>
      </w:r>
      <w:r w:rsidRPr="00EC40E2">
        <w:rPr>
          <w:spacing w:val="-14"/>
          <w:sz w:val="26"/>
        </w:rPr>
        <w:t xml:space="preserve"> </w:t>
      </w:r>
      <w:r w:rsidRPr="00EC40E2">
        <w:rPr>
          <w:spacing w:val="-2"/>
          <w:sz w:val="26"/>
        </w:rPr>
        <w:t>Domi)</w:t>
      </w:r>
    </w:p>
    <w:p w14:paraId="640860DF" w14:textId="77777777" w:rsidR="00B96393" w:rsidRPr="00EC40E2" w:rsidRDefault="00B96393" w:rsidP="00B96393">
      <w:pPr>
        <w:pStyle w:val="BodyText"/>
        <w:jc w:val="center"/>
        <w:rPr>
          <w:sz w:val="20"/>
        </w:rPr>
      </w:pPr>
    </w:p>
    <w:p w14:paraId="307932B7" w14:textId="77777777" w:rsidR="00B96393" w:rsidRPr="00EC40E2" w:rsidRDefault="00B96393" w:rsidP="00B96393">
      <w:pPr>
        <w:pStyle w:val="BodyText"/>
        <w:spacing w:before="204"/>
        <w:jc w:val="center"/>
        <w:rPr>
          <w:sz w:val="20"/>
        </w:rPr>
      </w:pPr>
      <w:r w:rsidRPr="00EC40E2">
        <w:rPr>
          <w:noProof/>
          <w:sz w:val="20"/>
        </w:rPr>
        <w:drawing>
          <wp:anchor distT="0" distB="0" distL="0" distR="0" simplePos="0" relativeHeight="251658322" behindDoc="1" locked="0" layoutInCell="1" allowOverlap="1" wp14:anchorId="3FC3D0D6" wp14:editId="0022304B">
            <wp:simplePos x="0" y="0"/>
            <wp:positionH relativeFrom="page">
              <wp:posOffset>55829</wp:posOffset>
            </wp:positionH>
            <wp:positionV relativeFrom="paragraph">
              <wp:posOffset>290836</wp:posOffset>
            </wp:positionV>
            <wp:extent cx="7431950" cy="1838801"/>
            <wp:effectExtent l="0" t="0" r="0" b="0"/>
            <wp:wrapTopAndBottom/>
            <wp:docPr id="5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8" cstate="print"/>
                    <a:stretch>
                      <a:fillRect/>
                    </a:stretch>
                  </pic:blipFill>
                  <pic:spPr>
                    <a:xfrm>
                      <a:off x="0" y="0"/>
                      <a:ext cx="7431950" cy="1838801"/>
                    </a:xfrm>
                    <a:prstGeom prst="rect">
                      <a:avLst/>
                    </a:prstGeom>
                  </pic:spPr>
                </pic:pic>
              </a:graphicData>
            </a:graphic>
          </wp:anchor>
        </w:drawing>
      </w:r>
    </w:p>
    <w:p w14:paraId="349B58F1" w14:textId="77777777" w:rsidR="00B96393" w:rsidRPr="00EC40E2" w:rsidRDefault="00B96393" w:rsidP="00B96393">
      <w:pPr>
        <w:pStyle w:val="BodyText"/>
        <w:jc w:val="center"/>
        <w:rPr>
          <w:sz w:val="30"/>
        </w:rPr>
      </w:pPr>
    </w:p>
    <w:p w14:paraId="338ABDF1" w14:textId="77777777" w:rsidR="00B96393" w:rsidRPr="00EC40E2" w:rsidRDefault="00B96393" w:rsidP="00BE1FAE">
      <w:pPr>
        <w:pStyle w:val="BodyText"/>
        <w:spacing w:before="280"/>
        <w:rPr>
          <w:sz w:val="30"/>
        </w:rPr>
      </w:pPr>
    </w:p>
    <w:p w14:paraId="6CA58484" w14:textId="77777777" w:rsidR="00B96393" w:rsidRPr="00EC40E2" w:rsidRDefault="00B96393" w:rsidP="00B96393">
      <w:pPr>
        <w:ind w:left="1416"/>
        <w:jc w:val="center"/>
        <w:rPr>
          <w:sz w:val="30"/>
        </w:rPr>
      </w:pPr>
      <w:r>
        <w:rPr>
          <w:sz w:val="30"/>
        </w:rPr>
        <w:t>CC_PRS_</w:t>
      </w:r>
      <w:r w:rsidRPr="00EC40E2">
        <w:rPr>
          <w:sz w:val="30"/>
        </w:rPr>
        <w:t>6</w:t>
      </w:r>
      <w:r w:rsidRPr="00EC40E2">
        <w:rPr>
          <w:spacing w:val="-10"/>
          <w:sz w:val="30"/>
        </w:rPr>
        <w:t xml:space="preserve"> </w:t>
      </w:r>
      <w:r w:rsidRPr="00EC40E2">
        <w:rPr>
          <w:sz w:val="30"/>
        </w:rPr>
        <w:t>-</w:t>
      </w:r>
      <w:r w:rsidRPr="00EC40E2">
        <w:rPr>
          <w:spacing w:val="-13"/>
          <w:sz w:val="30"/>
        </w:rPr>
        <w:t xml:space="preserve"> </w:t>
      </w:r>
      <w:r w:rsidRPr="00EC40E2">
        <w:rPr>
          <w:sz w:val="30"/>
        </w:rPr>
        <w:t>Cancel</w:t>
      </w:r>
      <w:r w:rsidRPr="00EC40E2">
        <w:rPr>
          <w:spacing w:val="-10"/>
          <w:sz w:val="30"/>
        </w:rPr>
        <w:t xml:space="preserve"> </w:t>
      </w:r>
      <w:r w:rsidRPr="00EC40E2">
        <w:rPr>
          <w:sz w:val="30"/>
        </w:rPr>
        <w:t>rental</w:t>
      </w:r>
      <w:r w:rsidRPr="00EC40E2">
        <w:rPr>
          <w:spacing w:val="-14"/>
          <w:sz w:val="30"/>
        </w:rPr>
        <w:t xml:space="preserve"> </w:t>
      </w:r>
      <w:r w:rsidRPr="00EC40E2">
        <w:rPr>
          <w:sz w:val="30"/>
        </w:rPr>
        <w:t>request</w:t>
      </w:r>
      <w:r w:rsidRPr="00EC40E2">
        <w:rPr>
          <w:spacing w:val="55"/>
          <w:sz w:val="30"/>
        </w:rPr>
        <w:t xml:space="preserve"> </w:t>
      </w:r>
      <w:r w:rsidRPr="00EC40E2">
        <w:rPr>
          <w:sz w:val="30"/>
        </w:rPr>
        <w:t>(Done</w:t>
      </w:r>
      <w:r w:rsidRPr="00EC40E2">
        <w:rPr>
          <w:spacing w:val="-13"/>
          <w:sz w:val="30"/>
        </w:rPr>
        <w:t xml:space="preserve"> </w:t>
      </w:r>
      <w:r w:rsidRPr="00EC40E2">
        <w:rPr>
          <w:sz w:val="30"/>
        </w:rPr>
        <w:t>by:Anisa</w:t>
      </w:r>
      <w:r w:rsidRPr="00EC40E2">
        <w:rPr>
          <w:spacing w:val="-16"/>
          <w:sz w:val="30"/>
        </w:rPr>
        <w:t xml:space="preserve"> </w:t>
      </w:r>
      <w:r w:rsidRPr="00EC40E2">
        <w:rPr>
          <w:spacing w:val="-2"/>
          <w:sz w:val="30"/>
        </w:rPr>
        <w:t>Domi)</w:t>
      </w:r>
    </w:p>
    <w:p w14:paraId="019E00FF" w14:textId="132801F9" w:rsidR="00BE1FAE" w:rsidRDefault="00BE1FAE" w:rsidP="00BE1FAE">
      <w:pPr>
        <w:pStyle w:val="BodyText"/>
        <w:jc w:val="center"/>
        <w:rPr>
          <w:sz w:val="20"/>
        </w:rPr>
      </w:pPr>
      <w:r w:rsidRPr="00EC40E2">
        <w:rPr>
          <w:noProof/>
          <w:sz w:val="20"/>
        </w:rPr>
        <w:drawing>
          <wp:anchor distT="0" distB="0" distL="0" distR="0" simplePos="0" relativeHeight="251658323" behindDoc="1" locked="0" layoutInCell="1" allowOverlap="1" wp14:anchorId="73605A6F" wp14:editId="3AA3508A">
            <wp:simplePos x="0" y="0"/>
            <wp:positionH relativeFrom="page">
              <wp:posOffset>309048</wp:posOffset>
            </wp:positionH>
            <wp:positionV relativeFrom="paragraph">
              <wp:posOffset>310759</wp:posOffset>
            </wp:positionV>
            <wp:extent cx="6698790" cy="1310163"/>
            <wp:effectExtent l="0" t="0" r="0" b="0"/>
            <wp:wrapTopAndBottom/>
            <wp:docPr id="5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9" cstate="print"/>
                    <a:stretch>
                      <a:fillRect/>
                    </a:stretch>
                  </pic:blipFill>
                  <pic:spPr>
                    <a:xfrm>
                      <a:off x="0" y="0"/>
                      <a:ext cx="6698790" cy="1310163"/>
                    </a:xfrm>
                    <a:prstGeom prst="rect">
                      <a:avLst/>
                    </a:prstGeom>
                  </pic:spPr>
                </pic:pic>
              </a:graphicData>
            </a:graphic>
          </wp:anchor>
        </w:drawing>
      </w:r>
    </w:p>
    <w:p w14:paraId="78A8F71B" w14:textId="77777777" w:rsidR="00BE1FAE" w:rsidRDefault="00BE1FAE" w:rsidP="00B96393">
      <w:pPr>
        <w:spacing w:before="64"/>
        <w:ind w:left="1411"/>
        <w:jc w:val="center"/>
        <w:rPr>
          <w:color w:val="222222"/>
          <w:sz w:val="30"/>
          <w:u w:color="222222"/>
        </w:rPr>
      </w:pPr>
    </w:p>
    <w:p w14:paraId="50685ADA" w14:textId="309C5656" w:rsidR="00B96393" w:rsidRPr="00EC40E2" w:rsidRDefault="00B96393" w:rsidP="00B96393">
      <w:pPr>
        <w:spacing w:before="64"/>
        <w:ind w:left="1411"/>
        <w:jc w:val="center"/>
        <w:rPr>
          <w:color w:val="222222"/>
          <w:spacing w:val="-2"/>
          <w:sz w:val="30"/>
        </w:rPr>
      </w:pPr>
      <w:r>
        <w:rPr>
          <w:color w:val="222222"/>
          <w:sz w:val="30"/>
          <w:u w:color="222222"/>
        </w:rPr>
        <w:lastRenderedPageBreak/>
        <w:t>CC_PRS_</w:t>
      </w:r>
      <w:r w:rsidRPr="00EC40E2">
        <w:rPr>
          <w:color w:val="222222"/>
          <w:sz w:val="30"/>
          <w:u w:color="222222"/>
        </w:rPr>
        <w:t>7-Receive</w:t>
      </w:r>
      <w:r w:rsidRPr="00EC40E2">
        <w:rPr>
          <w:color w:val="222222"/>
          <w:spacing w:val="-16"/>
          <w:sz w:val="30"/>
          <w:u w:color="222222"/>
        </w:rPr>
        <w:t xml:space="preserve"> </w:t>
      </w:r>
      <w:r w:rsidRPr="00EC40E2">
        <w:rPr>
          <w:color w:val="222222"/>
          <w:sz w:val="30"/>
          <w:u w:color="222222"/>
        </w:rPr>
        <w:t>Messages</w:t>
      </w:r>
      <w:r w:rsidRPr="00EC40E2">
        <w:rPr>
          <w:color w:val="222222"/>
          <w:spacing w:val="-14"/>
          <w:sz w:val="30"/>
          <w:u w:color="222222"/>
        </w:rPr>
        <w:t xml:space="preserve"> </w:t>
      </w:r>
      <w:r w:rsidRPr="00EC40E2">
        <w:rPr>
          <w:color w:val="222222"/>
          <w:sz w:val="30"/>
          <w:u w:color="222222"/>
        </w:rPr>
        <w:t>from</w:t>
      </w:r>
      <w:r w:rsidRPr="00EC40E2">
        <w:rPr>
          <w:color w:val="222222"/>
          <w:spacing w:val="-11"/>
          <w:sz w:val="30"/>
          <w:u w:color="222222"/>
        </w:rPr>
        <w:t xml:space="preserve"> </w:t>
      </w:r>
      <w:r w:rsidRPr="00EC40E2">
        <w:rPr>
          <w:color w:val="222222"/>
          <w:sz w:val="30"/>
          <w:u w:color="222222"/>
        </w:rPr>
        <w:t>property</w:t>
      </w:r>
      <w:r w:rsidRPr="00EC40E2">
        <w:rPr>
          <w:color w:val="222222"/>
          <w:spacing w:val="-11"/>
          <w:sz w:val="30"/>
          <w:u w:color="222222"/>
        </w:rPr>
        <w:t xml:space="preserve"> </w:t>
      </w:r>
      <w:r w:rsidRPr="00EC40E2">
        <w:rPr>
          <w:color w:val="222222"/>
          <w:sz w:val="30"/>
          <w:u w:color="222222"/>
        </w:rPr>
        <w:t>owners</w:t>
      </w:r>
      <w:r w:rsidRPr="00EC40E2">
        <w:rPr>
          <w:color w:val="222222"/>
          <w:spacing w:val="54"/>
          <w:sz w:val="30"/>
        </w:rPr>
        <w:t xml:space="preserve"> </w:t>
      </w:r>
      <w:r w:rsidRPr="00EC40E2">
        <w:rPr>
          <w:color w:val="222222"/>
          <w:sz w:val="30"/>
        </w:rPr>
        <w:t>(Done</w:t>
      </w:r>
      <w:r w:rsidRPr="00EC40E2">
        <w:rPr>
          <w:color w:val="222222"/>
          <w:spacing w:val="-15"/>
          <w:sz w:val="30"/>
        </w:rPr>
        <w:t xml:space="preserve"> </w:t>
      </w:r>
      <w:r w:rsidRPr="00EC40E2">
        <w:rPr>
          <w:color w:val="222222"/>
          <w:sz w:val="30"/>
        </w:rPr>
        <w:t>by:</w:t>
      </w:r>
      <w:r w:rsidRPr="00EC40E2">
        <w:rPr>
          <w:color w:val="222222"/>
          <w:spacing w:val="-12"/>
          <w:sz w:val="30"/>
        </w:rPr>
        <w:t xml:space="preserve"> </w:t>
      </w:r>
      <w:r w:rsidRPr="00EC40E2">
        <w:rPr>
          <w:color w:val="222222"/>
          <w:sz w:val="30"/>
        </w:rPr>
        <w:t>Haidi</w:t>
      </w:r>
      <w:r w:rsidRPr="00EC40E2">
        <w:rPr>
          <w:color w:val="222222"/>
          <w:spacing w:val="-18"/>
          <w:sz w:val="30"/>
        </w:rPr>
        <w:t xml:space="preserve"> </w:t>
      </w:r>
      <w:r w:rsidRPr="00EC40E2">
        <w:rPr>
          <w:color w:val="222222"/>
          <w:spacing w:val="-2"/>
          <w:sz w:val="30"/>
        </w:rPr>
        <w:t>Toto)</w:t>
      </w:r>
    </w:p>
    <w:p w14:paraId="4E7248DE" w14:textId="77777777" w:rsidR="00B96393" w:rsidRPr="00EC40E2" w:rsidRDefault="00B96393" w:rsidP="00B96393">
      <w:pPr>
        <w:spacing w:before="64"/>
        <w:ind w:left="1411"/>
        <w:jc w:val="center"/>
        <w:rPr>
          <w:sz w:val="30"/>
        </w:rPr>
      </w:pPr>
      <w:r w:rsidRPr="00EC40E2">
        <w:rPr>
          <w:noProof/>
        </w:rPr>
        <w:drawing>
          <wp:inline distT="114300" distB="114300" distL="114300" distR="114300" wp14:anchorId="35B6E2A8" wp14:editId="265586D1">
            <wp:extent cx="5553075" cy="2305050"/>
            <wp:effectExtent l="0" t="0" r="0" b="0"/>
            <wp:docPr id="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0"/>
                    <a:srcRect/>
                    <a:stretch>
                      <a:fillRect/>
                    </a:stretch>
                  </pic:blipFill>
                  <pic:spPr>
                    <a:xfrm>
                      <a:off x="0" y="0"/>
                      <a:ext cx="5553075" cy="2305050"/>
                    </a:xfrm>
                    <a:prstGeom prst="rect">
                      <a:avLst/>
                    </a:prstGeom>
                    <a:ln/>
                  </pic:spPr>
                </pic:pic>
              </a:graphicData>
            </a:graphic>
          </wp:inline>
        </w:drawing>
      </w:r>
    </w:p>
    <w:p w14:paraId="1162472A" w14:textId="77777777" w:rsidR="00B96393" w:rsidRPr="00EC40E2" w:rsidRDefault="00B96393" w:rsidP="00B96393">
      <w:pPr>
        <w:pStyle w:val="BodyText"/>
        <w:spacing w:before="5"/>
        <w:jc w:val="center"/>
        <w:rPr>
          <w:sz w:val="4"/>
        </w:rPr>
      </w:pPr>
    </w:p>
    <w:p w14:paraId="0250D9EC" w14:textId="77777777" w:rsidR="00B96393" w:rsidRPr="00EC40E2" w:rsidRDefault="00B96393" w:rsidP="00B96393">
      <w:pPr>
        <w:spacing w:before="122"/>
        <w:ind w:left="1416"/>
        <w:jc w:val="center"/>
        <w:rPr>
          <w:sz w:val="30"/>
        </w:rPr>
      </w:pPr>
      <w:r>
        <w:rPr>
          <w:color w:val="222222"/>
          <w:sz w:val="30"/>
          <w:u w:color="222222"/>
        </w:rPr>
        <w:t>CC_PRS_</w:t>
      </w:r>
      <w:r w:rsidRPr="00EC40E2">
        <w:rPr>
          <w:color w:val="222222"/>
          <w:sz w:val="30"/>
          <w:u w:color="222222"/>
        </w:rPr>
        <w:t>8</w:t>
      </w:r>
      <w:r w:rsidRPr="00EC40E2">
        <w:rPr>
          <w:color w:val="222222"/>
          <w:spacing w:val="-9"/>
          <w:sz w:val="30"/>
          <w:u w:color="222222"/>
        </w:rPr>
        <w:t xml:space="preserve"> </w:t>
      </w:r>
      <w:r w:rsidRPr="00EC40E2">
        <w:rPr>
          <w:color w:val="222222"/>
          <w:sz w:val="30"/>
          <w:u w:color="222222"/>
        </w:rPr>
        <w:t>–</w:t>
      </w:r>
      <w:r w:rsidRPr="00EC40E2">
        <w:rPr>
          <w:color w:val="222222"/>
          <w:spacing w:val="-11"/>
          <w:sz w:val="30"/>
          <w:u w:color="222222"/>
        </w:rPr>
        <w:t xml:space="preserve"> </w:t>
      </w:r>
      <w:r w:rsidRPr="00EC40E2">
        <w:rPr>
          <w:color w:val="222222"/>
          <w:sz w:val="30"/>
          <w:u w:color="222222"/>
        </w:rPr>
        <w:t>Submit</w:t>
      </w:r>
      <w:r w:rsidRPr="00EC40E2">
        <w:rPr>
          <w:color w:val="222222"/>
          <w:spacing w:val="-7"/>
          <w:sz w:val="30"/>
          <w:u w:color="222222"/>
        </w:rPr>
        <w:t xml:space="preserve"> </w:t>
      </w:r>
      <w:r w:rsidRPr="00EC40E2">
        <w:rPr>
          <w:color w:val="222222"/>
          <w:sz w:val="30"/>
          <w:u w:color="222222"/>
        </w:rPr>
        <w:t>Rental</w:t>
      </w:r>
      <w:r w:rsidRPr="00EC40E2">
        <w:rPr>
          <w:color w:val="222222"/>
          <w:spacing w:val="-12"/>
          <w:sz w:val="30"/>
          <w:u w:color="222222"/>
        </w:rPr>
        <w:t xml:space="preserve"> </w:t>
      </w:r>
      <w:r w:rsidRPr="00EC40E2">
        <w:rPr>
          <w:color w:val="222222"/>
          <w:sz w:val="30"/>
          <w:u w:color="222222"/>
        </w:rPr>
        <w:t>Payment</w:t>
      </w:r>
      <w:r w:rsidRPr="00EC40E2">
        <w:rPr>
          <w:color w:val="222222"/>
          <w:spacing w:val="58"/>
          <w:sz w:val="30"/>
        </w:rPr>
        <w:t xml:space="preserve"> </w:t>
      </w:r>
      <w:r w:rsidRPr="00EC40E2">
        <w:rPr>
          <w:color w:val="222222"/>
          <w:sz w:val="30"/>
        </w:rPr>
        <w:t>(Done</w:t>
      </w:r>
      <w:r w:rsidRPr="00EC40E2">
        <w:rPr>
          <w:color w:val="222222"/>
          <w:spacing w:val="-15"/>
          <w:sz w:val="30"/>
        </w:rPr>
        <w:t xml:space="preserve"> </w:t>
      </w:r>
      <w:r w:rsidRPr="00EC40E2">
        <w:rPr>
          <w:color w:val="222222"/>
          <w:sz w:val="30"/>
        </w:rPr>
        <w:t>by:</w:t>
      </w:r>
      <w:r w:rsidRPr="00EC40E2">
        <w:rPr>
          <w:color w:val="222222"/>
          <w:spacing w:val="-14"/>
          <w:sz w:val="30"/>
        </w:rPr>
        <w:t xml:space="preserve"> </w:t>
      </w:r>
      <w:r w:rsidRPr="00EC40E2">
        <w:rPr>
          <w:color w:val="222222"/>
          <w:sz w:val="30"/>
        </w:rPr>
        <w:t>Haidi</w:t>
      </w:r>
      <w:r w:rsidRPr="00EC40E2">
        <w:rPr>
          <w:color w:val="222222"/>
          <w:spacing w:val="-11"/>
          <w:sz w:val="30"/>
        </w:rPr>
        <w:t xml:space="preserve"> </w:t>
      </w:r>
      <w:r w:rsidRPr="00EC40E2">
        <w:rPr>
          <w:color w:val="222222"/>
          <w:spacing w:val="-2"/>
          <w:sz w:val="30"/>
        </w:rPr>
        <w:t>Toto)</w:t>
      </w:r>
    </w:p>
    <w:p w14:paraId="72C4E708" w14:textId="77777777" w:rsidR="00B96393" w:rsidRPr="00EC40E2" w:rsidRDefault="00B96393" w:rsidP="00B96393">
      <w:pPr>
        <w:pStyle w:val="BodyText"/>
        <w:spacing w:before="7"/>
        <w:jc w:val="center"/>
        <w:rPr>
          <w:sz w:val="5"/>
        </w:rPr>
      </w:pPr>
      <w:r w:rsidRPr="00EC40E2">
        <w:rPr>
          <w:noProof/>
          <w:sz w:val="5"/>
        </w:rPr>
        <w:drawing>
          <wp:anchor distT="0" distB="0" distL="0" distR="0" simplePos="0" relativeHeight="251658324" behindDoc="1" locked="0" layoutInCell="1" allowOverlap="1" wp14:anchorId="6AA78FF3" wp14:editId="3A21C922">
            <wp:simplePos x="0" y="0"/>
            <wp:positionH relativeFrom="page">
              <wp:posOffset>1057659</wp:posOffset>
            </wp:positionH>
            <wp:positionV relativeFrom="paragraph">
              <wp:posOffset>56501</wp:posOffset>
            </wp:positionV>
            <wp:extent cx="5632225" cy="1837563"/>
            <wp:effectExtent l="0" t="0" r="0" b="0"/>
            <wp:wrapTopAndBottom/>
            <wp:docPr id="6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1" cstate="print"/>
                    <a:stretch>
                      <a:fillRect/>
                    </a:stretch>
                  </pic:blipFill>
                  <pic:spPr>
                    <a:xfrm>
                      <a:off x="0" y="0"/>
                      <a:ext cx="5632225" cy="1837563"/>
                    </a:xfrm>
                    <a:prstGeom prst="rect">
                      <a:avLst/>
                    </a:prstGeom>
                  </pic:spPr>
                </pic:pic>
              </a:graphicData>
            </a:graphic>
          </wp:anchor>
        </w:drawing>
      </w:r>
    </w:p>
    <w:p w14:paraId="06E015DF" w14:textId="77777777" w:rsidR="00B96393" w:rsidRPr="00EC40E2" w:rsidRDefault="00B96393" w:rsidP="00B96393">
      <w:pPr>
        <w:spacing w:before="96"/>
        <w:ind w:left="1416"/>
        <w:jc w:val="center"/>
        <w:rPr>
          <w:sz w:val="30"/>
        </w:rPr>
      </w:pPr>
      <w:r>
        <w:rPr>
          <w:color w:val="222222"/>
          <w:sz w:val="30"/>
          <w:u w:color="222222"/>
        </w:rPr>
        <w:t>CC_PRS_</w:t>
      </w:r>
      <w:r w:rsidRPr="00EC40E2">
        <w:rPr>
          <w:color w:val="222222"/>
          <w:sz w:val="30"/>
          <w:u w:color="222222"/>
        </w:rPr>
        <w:t>9</w:t>
      </w:r>
      <w:r w:rsidRPr="00EC40E2">
        <w:rPr>
          <w:color w:val="222222"/>
          <w:spacing w:val="-7"/>
          <w:sz w:val="30"/>
          <w:u w:color="222222"/>
        </w:rPr>
        <w:t xml:space="preserve"> </w:t>
      </w:r>
      <w:r w:rsidRPr="00EC40E2">
        <w:rPr>
          <w:color w:val="222222"/>
          <w:sz w:val="30"/>
          <w:u w:color="222222"/>
        </w:rPr>
        <w:t>–</w:t>
      </w:r>
      <w:r w:rsidRPr="00EC40E2">
        <w:rPr>
          <w:color w:val="222222"/>
          <w:spacing w:val="-12"/>
          <w:sz w:val="30"/>
          <w:u w:color="222222"/>
        </w:rPr>
        <w:t xml:space="preserve"> </w:t>
      </w:r>
      <w:r w:rsidRPr="00EC40E2">
        <w:rPr>
          <w:color w:val="222222"/>
          <w:sz w:val="30"/>
          <w:u w:color="222222"/>
        </w:rPr>
        <w:t>Save</w:t>
      </w:r>
      <w:r w:rsidRPr="00EC40E2">
        <w:rPr>
          <w:color w:val="222222"/>
          <w:spacing w:val="-8"/>
          <w:sz w:val="30"/>
          <w:u w:color="222222"/>
        </w:rPr>
        <w:t xml:space="preserve"> </w:t>
      </w:r>
      <w:r w:rsidRPr="00EC40E2">
        <w:rPr>
          <w:color w:val="222222"/>
          <w:sz w:val="30"/>
          <w:u w:color="222222"/>
        </w:rPr>
        <w:t>Favourite</w:t>
      </w:r>
      <w:r w:rsidRPr="00EC40E2">
        <w:rPr>
          <w:color w:val="222222"/>
          <w:spacing w:val="-11"/>
          <w:sz w:val="30"/>
          <w:u w:color="222222"/>
        </w:rPr>
        <w:t xml:space="preserve"> </w:t>
      </w:r>
      <w:r w:rsidRPr="00EC40E2">
        <w:rPr>
          <w:color w:val="222222"/>
          <w:sz w:val="30"/>
          <w:u w:color="222222"/>
        </w:rPr>
        <w:t>Properties</w:t>
      </w:r>
      <w:r w:rsidRPr="00EC40E2">
        <w:rPr>
          <w:color w:val="222222"/>
          <w:spacing w:val="-12"/>
          <w:sz w:val="30"/>
          <w:u w:color="222222"/>
        </w:rPr>
        <w:t xml:space="preserve"> </w:t>
      </w:r>
      <w:r w:rsidRPr="00EC40E2">
        <w:rPr>
          <w:color w:val="222222"/>
          <w:sz w:val="30"/>
          <w:u w:color="222222"/>
        </w:rPr>
        <w:t>for</w:t>
      </w:r>
      <w:r w:rsidRPr="00EC40E2">
        <w:rPr>
          <w:color w:val="222222"/>
          <w:spacing w:val="-10"/>
          <w:sz w:val="30"/>
          <w:u w:color="222222"/>
        </w:rPr>
        <w:t xml:space="preserve"> </w:t>
      </w:r>
      <w:r w:rsidRPr="00EC40E2">
        <w:rPr>
          <w:color w:val="222222"/>
          <w:sz w:val="30"/>
          <w:u w:color="222222"/>
        </w:rPr>
        <w:t>later</w:t>
      </w:r>
      <w:r w:rsidRPr="00EC40E2">
        <w:rPr>
          <w:color w:val="222222"/>
          <w:spacing w:val="-6"/>
          <w:sz w:val="30"/>
          <w:u w:color="222222"/>
        </w:rPr>
        <w:t xml:space="preserve"> </w:t>
      </w:r>
      <w:r w:rsidRPr="00EC40E2">
        <w:rPr>
          <w:color w:val="222222"/>
          <w:sz w:val="30"/>
          <w:u w:color="222222"/>
        </w:rPr>
        <w:t>viewing</w:t>
      </w:r>
      <w:r w:rsidRPr="00EC40E2">
        <w:rPr>
          <w:color w:val="222222"/>
          <w:spacing w:val="59"/>
          <w:sz w:val="30"/>
        </w:rPr>
        <w:t xml:space="preserve"> </w:t>
      </w:r>
      <w:r w:rsidRPr="00EC40E2">
        <w:rPr>
          <w:color w:val="222222"/>
          <w:sz w:val="30"/>
        </w:rPr>
        <w:t>(Done</w:t>
      </w:r>
      <w:r w:rsidRPr="00EC40E2">
        <w:rPr>
          <w:color w:val="222222"/>
          <w:spacing w:val="-13"/>
          <w:sz w:val="30"/>
        </w:rPr>
        <w:t xml:space="preserve"> </w:t>
      </w:r>
      <w:r w:rsidRPr="00EC40E2">
        <w:rPr>
          <w:color w:val="222222"/>
          <w:sz w:val="30"/>
        </w:rPr>
        <w:t>by:</w:t>
      </w:r>
      <w:r w:rsidRPr="00EC40E2">
        <w:rPr>
          <w:color w:val="222222"/>
          <w:spacing w:val="-14"/>
          <w:sz w:val="30"/>
        </w:rPr>
        <w:t xml:space="preserve"> </w:t>
      </w:r>
      <w:r w:rsidRPr="00EC40E2">
        <w:rPr>
          <w:color w:val="222222"/>
          <w:sz w:val="30"/>
        </w:rPr>
        <w:t>Haidi</w:t>
      </w:r>
      <w:r w:rsidRPr="00EC40E2">
        <w:rPr>
          <w:color w:val="222222"/>
          <w:spacing w:val="-15"/>
          <w:sz w:val="30"/>
        </w:rPr>
        <w:t xml:space="preserve"> </w:t>
      </w:r>
      <w:r w:rsidRPr="00EC40E2">
        <w:rPr>
          <w:color w:val="222222"/>
          <w:spacing w:val="-2"/>
          <w:sz w:val="30"/>
        </w:rPr>
        <w:t>Toto)</w:t>
      </w:r>
    </w:p>
    <w:p w14:paraId="5DB3CF12" w14:textId="77777777" w:rsidR="00B96393" w:rsidRPr="00EC40E2" w:rsidRDefault="00B96393" w:rsidP="00B96393">
      <w:pPr>
        <w:pStyle w:val="BodyText"/>
        <w:spacing w:before="4"/>
        <w:jc w:val="center"/>
        <w:rPr>
          <w:sz w:val="5"/>
        </w:rPr>
      </w:pPr>
      <w:r w:rsidRPr="00EC40E2">
        <w:rPr>
          <w:noProof/>
        </w:rPr>
        <w:drawing>
          <wp:anchor distT="0" distB="0" distL="114300" distR="114300" simplePos="0" relativeHeight="251658326" behindDoc="0" locked="0" layoutInCell="1" allowOverlap="1" wp14:anchorId="74E869BE" wp14:editId="3D2DE296">
            <wp:simplePos x="0" y="0"/>
            <wp:positionH relativeFrom="column">
              <wp:posOffset>678094</wp:posOffset>
            </wp:positionH>
            <wp:positionV relativeFrom="paragraph">
              <wp:posOffset>80923</wp:posOffset>
            </wp:positionV>
            <wp:extent cx="5857875" cy="2447925"/>
            <wp:effectExtent l="0" t="0" r="9525" b="9525"/>
            <wp:wrapTopAndBottom/>
            <wp:docPr id="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2">
                      <a:extLst>
                        <a:ext uri="{28A0092B-C50C-407E-A947-70E740481C1C}">
                          <a14:useLocalDpi xmlns:a14="http://schemas.microsoft.com/office/drawing/2010/main" val="0"/>
                        </a:ext>
                      </a:extLst>
                    </a:blip>
                    <a:srcRect/>
                    <a:stretch>
                      <a:fillRect/>
                    </a:stretch>
                  </pic:blipFill>
                  <pic:spPr>
                    <a:xfrm>
                      <a:off x="0" y="0"/>
                      <a:ext cx="5857875" cy="2447925"/>
                    </a:xfrm>
                    <a:prstGeom prst="rect">
                      <a:avLst/>
                    </a:prstGeom>
                    <a:ln/>
                  </pic:spPr>
                </pic:pic>
              </a:graphicData>
            </a:graphic>
            <wp14:sizeRelH relativeFrom="page">
              <wp14:pctWidth>0</wp14:pctWidth>
            </wp14:sizeRelH>
            <wp14:sizeRelV relativeFrom="page">
              <wp14:pctHeight>0</wp14:pctHeight>
            </wp14:sizeRelV>
          </wp:anchor>
        </w:drawing>
      </w:r>
    </w:p>
    <w:p w14:paraId="561BD52E" w14:textId="77777777" w:rsidR="00B96393" w:rsidRPr="00EC40E2" w:rsidRDefault="00B96393" w:rsidP="00B96393">
      <w:pPr>
        <w:spacing w:before="107"/>
        <w:ind w:left="1416"/>
        <w:jc w:val="center"/>
        <w:rPr>
          <w:color w:val="222222"/>
          <w:sz w:val="30"/>
          <w:u w:color="222222"/>
        </w:rPr>
      </w:pPr>
    </w:p>
    <w:p w14:paraId="76C64B73" w14:textId="77777777" w:rsidR="00B96393" w:rsidRPr="00EC40E2" w:rsidRDefault="00B96393" w:rsidP="00B96393">
      <w:pPr>
        <w:spacing w:before="107"/>
        <w:ind w:left="1416"/>
        <w:jc w:val="center"/>
        <w:rPr>
          <w:color w:val="222222"/>
          <w:sz w:val="30"/>
          <w:u w:color="222222"/>
        </w:rPr>
      </w:pPr>
    </w:p>
    <w:p w14:paraId="30495F8F" w14:textId="77777777" w:rsidR="00B96393" w:rsidRPr="00EC40E2" w:rsidRDefault="00B96393" w:rsidP="00B96393">
      <w:pPr>
        <w:spacing w:before="107"/>
        <w:ind w:left="1416"/>
        <w:jc w:val="center"/>
        <w:rPr>
          <w:sz w:val="30"/>
        </w:rPr>
      </w:pPr>
      <w:r>
        <w:rPr>
          <w:color w:val="222222"/>
          <w:sz w:val="30"/>
          <w:u w:color="222222"/>
        </w:rPr>
        <w:lastRenderedPageBreak/>
        <w:t>CC_PRS_</w:t>
      </w:r>
      <w:r w:rsidRPr="00EC40E2">
        <w:rPr>
          <w:color w:val="222222"/>
          <w:sz w:val="30"/>
          <w:u w:color="222222"/>
        </w:rPr>
        <w:t>10</w:t>
      </w:r>
      <w:r w:rsidRPr="00EC40E2">
        <w:rPr>
          <w:color w:val="222222"/>
          <w:spacing w:val="-8"/>
          <w:sz w:val="30"/>
          <w:u w:color="222222"/>
        </w:rPr>
        <w:t xml:space="preserve"> </w:t>
      </w:r>
      <w:r w:rsidRPr="00EC40E2">
        <w:rPr>
          <w:color w:val="222222"/>
          <w:sz w:val="30"/>
          <w:u w:color="222222"/>
        </w:rPr>
        <w:t>–</w:t>
      </w:r>
      <w:r w:rsidRPr="00EC40E2">
        <w:rPr>
          <w:color w:val="222222"/>
          <w:spacing w:val="-11"/>
          <w:sz w:val="30"/>
          <w:u w:color="222222"/>
        </w:rPr>
        <w:t xml:space="preserve"> </w:t>
      </w:r>
      <w:r w:rsidRPr="00EC40E2">
        <w:rPr>
          <w:color w:val="222222"/>
          <w:sz w:val="30"/>
          <w:u w:color="222222"/>
        </w:rPr>
        <w:t>Review</w:t>
      </w:r>
      <w:r w:rsidRPr="00EC40E2">
        <w:rPr>
          <w:color w:val="222222"/>
          <w:spacing w:val="-11"/>
          <w:sz w:val="30"/>
          <w:u w:color="222222"/>
        </w:rPr>
        <w:t xml:space="preserve"> </w:t>
      </w:r>
      <w:r w:rsidRPr="00EC40E2">
        <w:rPr>
          <w:color w:val="222222"/>
          <w:sz w:val="30"/>
          <w:u w:color="222222"/>
        </w:rPr>
        <w:t>and</w:t>
      </w:r>
      <w:r w:rsidRPr="00EC40E2">
        <w:rPr>
          <w:color w:val="222222"/>
          <w:spacing w:val="-13"/>
          <w:sz w:val="30"/>
          <w:u w:color="222222"/>
        </w:rPr>
        <w:t xml:space="preserve"> </w:t>
      </w:r>
      <w:r w:rsidRPr="00EC40E2">
        <w:rPr>
          <w:color w:val="222222"/>
          <w:sz w:val="30"/>
          <w:u w:color="222222"/>
        </w:rPr>
        <w:t>Rate</w:t>
      </w:r>
      <w:r w:rsidRPr="00EC40E2">
        <w:rPr>
          <w:color w:val="222222"/>
          <w:spacing w:val="-9"/>
          <w:sz w:val="30"/>
          <w:u w:color="222222"/>
        </w:rPr>
        <w:t xml:space="preserve"> </w:t>
      </w:r>
      <w:r w:rsidRPr="00EC40E2">
        <w:rPr>
          <w:color w:val="222222"/>
          <w:sz w:val="30"/>
          <w:u w:color="222222"/>
        </w:rPr>
        <w:t>Property</w:t>
      </w:r>
      <w:r w:rsidRPr="00EC40E2">
        <w:rPr>
          <w:color w:val="222222"/>
          <w:spacing w:val="54"/>
          <w:sz w:val="30"/>
        </w:rPr>
        <w:t xml:space="preserve"> </w:t>
      </w:r>
      <w:r w:rsidRPr="00EC40E2">
        <w:rPr>
          <w:color w:val="222222"/>
          <w:sz w:val="30"/>
        </w:rPr>
        <w:t>(Done</w:t>
      </w:r>
      <w:r w:rsidRPr="00EC40E2">
        <w:rPr>
          <w:color w:val="222222"/>
          <w:spacing w:val="-15"/>
          <w:sz w:val="30"/>
        </w:rPr>
        <w:t xml:space="preserve"> </w:t>
      </w:r>
      <w:r w:rsidRPr="00EC40E2">
        <w:rPr>
          <w:color w:val="222222"/>
          <w:sz w:val="30"/>
        </w:rPr>
        <w:t>by:</w:t>
      </w:r>
      <w:r w:rsidRPr="00EC40E2">
        <w:rPr>
          <w:color w:val="222222"/>
          <w:spacing w:val="-8"/>
          <w:sz w:val="30"/>
        </w:rPr>
        <w:t xml:space="preserve"> </w:t>
      </w:r>
      <w:r w:rsidRPr="00EC40E2">
        <w:rPr>
          <w:color w:val="222222"/>
          <w:sz w:val="30"/>
        </w:rPr>
        <w:t>Haidi</w:t>
      </w:r>
      <w:r w:rsidRPr="00EC40E2">
        <w:rPr>
          <w:color w:val="222222"/>
          <w:spacing w:val="-11"/>
          <w:sz w:val="30"/>
        </w:rPr>
        <w:t xml:space="preserve"> </w:t>
      </w:r>
      <w:r w:rsidRPr="00EC40E2">
        <w:rPr>
          <w:color w:val="222222"/>
          <w:spacing w:val="-2"/>
          <w:sz w:val="30"/>
        </w:rPr>
        <w:t>Toto)</w:t>
      </w:r>
    </w:p>
    <w:p w14:paraId="09E3B044" w14:textId="77777777" w:rsidR="00B96393" w:rsidRPr="00EC40E2" w:rsidRDefault="00B96393" w:rsidP="00B96393">
      <w:pPr>
        <w:pStyle w:val="BodyText"/>
        <w:spacing w:before="5"/>
        <w:jc w:val="center"/>
        <w:rPr>
          <w:sz w:val="12"/>
        </w:rPr>
      </w:pPr>
      <w:r w:rsidRPr="00EC40E2">
        <w:rPr>
          <w:noProof/>
        </w:rPr>
        <w:drawing>
          <wp:anchor distT="0" distB="0" distL="114300" distR="114300" simplePos="0" relativeHeight="251658328" behindDoc="0" locked="0" layoutInCell="1" allowOverlap="1" wp14:anchorId="5425368B" wp14:editId="245A680A">
            <wp:simplePos x="0" y="0"/>
            <wp:positionH relativeFrom="column">
              <wp:posOffset>1098550</wp:posOffset>
            </wp:positionH>
            <wp:positionV relativeFrom="paragraph">
              <wp:posOffset>86458</wp:posOffset>
            </wp:positionV>
            <wp:extent cx="5343525" cy="2733675"/>
            <wp:effectExtent l="0" t="0" r="9525" b="9525"/>
            <wp:wrapTopAndBottom/>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3">
                      <a:extLst>
                        <a:ext uri="{28A0092B-C50C-407E-A947-70E740481C1C}">
                          <a14:useLocalDpi xmlns:a14="http://schemas.microsoft.com/office/drawing/2010/main" val="0"/>
                        </a:ext>
                      </a:extLst>
                    </a:blip>
                    <a:srcRect/>
                    <a:stretch>
                      <a:fillRect/>
                    </a:stretch>
                  </pic:blipFill>
                  <pic:spPr>
                    <a:xfrm>
                      <a:off x="0" y="0"/>
                      <a:ext cx="5343525" cy="2733675"/>
                    </a:xfrm>
                    <a:prstGeom prst="rect">
                      <a:avLst/>
                    </a:prstGeom>
                    <a:ln/>
                  </pic:spPr>
                </pic:pic>
              </a:graphicData>
            </a:graphic>
            <wp14:sizeRelH relativeFrom="page">
              <wp14:pctWidth>0</wp14:pctWidth>
            </wp14:sizeRelH>
            <wp14:sizeRelV relativeFrom="page">
              <wp14:pctHeight>0</wp14:pctHeight>
            </wp14:sizeRelV>
          </wp:anchor>
        </w:drawing>
      </w:r>
    </w:p>
    <w:p w14:paraId="7EEDE6D5" w14:textId="77777777" w:rsidR="00B96393" w:rsidRPr="00EC40E2" w:rsidRDefault="00B96393" w:rsidP="00B96393">
      <w:pPr>
        <w:tabs>
          <w:tab w:val="left" w:pos="1938"/>
        </w:tabs>
        <w:jc w:val="center"/>
        <w:rPr>
          <w:sz w:val="24"/>
          <w:szCs w:val="24"/>
          <w:lang w:val="en-DE"/>
        </w:rPr>
      </w:pPr>
      <w:r>
        <w:rPr>
          <w:color w:val="222222"/>
          <w:sz w:val="24"/>
          <w:szCs w:val="24"/>
          <w:u w:color="222222"/>
        </w:rPr>
        <w:t>CC_PRS_</w:t>
      </w:r>
      <w:r w:rsidRPr="00EC40E2">
        <w:rPr>
          <w:color w:val="222222"/>
          <w:sz w:val="24"/>
          <w:szCs w:val="24"/>
          <w:u w:color="222222"/>
        </w:rPr>
        <w:t>11</w:t>
      </w:r>
      <w:r w:rsidRPr="00EC40E2">
        <w:rPr>
          <w:color w:val="222222"/>
          <w:spacing w:val="-12"/>
          <w:sz w:val="24"/>
          <w:szCs w:val="24"/>
          <w:u w:color="222222"/>
        </w:rPr>
        <w:t xml:space="preserve"> </w:t>
      </w:r>
      <w:r w:rsidRPr="00EC40E2">
        <w:rPr>
          <w:color w:val="222222"/>
          <w:sz w:val="24"/>
          <w:szCs w:val="24"/>
          <w:u w:color="222222"/>
        </w:rPr>
        <w:t>–</w:t>
      </w:r>
      <w:r w:rsidRPr="00EC40E2">
        <w:rPr>
          <w:color w:val="222222"/>
          <w:spacing w:val="-16"/>
          <w:sz w:val="24"/>
          <w:szCs w:val="24"/>
          <w:u w:color="222222"/>
        </w:rPr>
        <w:t xml:space="preserve"> </w:t>
      </w:r>
      <w:r w:rsidRPr="00EC40E2">
        <w:rPr>
          <w:color w:val="222222"/>
          <w:sz w:val="24"/>
          <w:szCs w:val="24"/>
          <w:u w:color="222222"/>
        </w:rPr>
        <w:t>Update</w:t>
      </w:r>
      <w:r w:rsidRPr="00EC40E2">
        <w:rPr>
          <w:color w:val="222222"/>
          <w:spacing w:val="-16"/>
          <w:sz w:val="24"/>
          <w:szCs w:val="24"/>
          <w:u w:color="222222"/>
        </w:rPr>
        <w:t xml:space="preserve"> </w:t>
      </w:r>
      <w:r w:rsidRPr="00EC40E2">
        <w:rPr>
          <w:color w:val="222222"/>
          <w:sz w:val="24"/>
          <w:szCs w:val="24"/>
          <w:u w:color="222222"/>
        </w:rPr>
        <w:t>Profile</w:t>
      </w:r>
      <w:r w:rsidRPr="00EC40E2">
        <w:rPr>
          <w:color w:val="222222"/>
          <w:spacing w:val="-14"/>
          <w:sz w:val="24"/>
          <w:szCs w:val="24"/>
          <w:u w:color="222222"/>
        </w:rPr>
        <w:t xml:space="preserve"> </w:t>
      </w:r>
      <w:r w:rsidRPr="00EC40E2">
        <w:rPr>
          <w:color w:val="222222"/>
          <w:sz w:val="24"/>
          <w:szCs w:val="24"/>
          <w:u w:color="222222"/>
        </w:rPr>
        <w:t>information</w:t>
      </w:r>
      <w:r w:rsidRPr="00EC40E2">
        <w:rPr>
          <w:color w:val="222222"/>
          <w:spacing w:val="-17"/>
          <w:sz w:val="24"/>
          <w:szCs w:val="24"/>
          <w:u w:color="222222"/>
        </w:rPr>
        <w:t xml:space="preserve"> </w:t>
      </w:r>
      <w:r w:rsidRPr="00EC40E2">
        <w:rPr>
          <w:color w:val="222222"/>
          <w:sz w:val="24"/>
          <w:szCs w:val="24"/>
          <w:u w:color="222222"/>
        </w:rPr>
        <w:t>and</w:t>
      </w:r>
      <w:r w:rsidRPr="00EC40E2">
        <w:rPr>
          <w:color w:val="222222"/>
          <w:spacing w:val="-13"/>
          <w:sz w:val="24"/>
          <w:szCs w:val="24"/>
          <w:u w:color="222222"/>
        </w:rPr>
        <w:t xml:space="preserve"> </w:t>
      </w:r>
      <w:r w:rsidRPr="00EC40E2">
        <w:rPr>
          <w:color w:val="222222"/>
          <w:sz w:val="24"/>
          <w:szCs w:val="24"/>
          <w:u w:color="222222"/>
        </w:rPr>
        <w:t>Availability</w:t>
      </w:r>
      <w:r w:rsidRPr="00EC40E2">
        <w:rPr>
          <w:color w:val="222222"/>
          <w:spacing w:val="-15"/>
          <w:sz w:val="24"/>
          <w:szCs w:val="24"/>
          <w:u w:color="222222"/>
        </w:rPr>
        <w:t xml:space="preserve"> </w:t>
      </w:r>
      <w:r w:rsidRPr="00EC40E2">
        <w:rPr>
          <w:color w:val="222222"/>
          <w:sz w:val="24"/>
          <w:szCs w:val="24"/>
          <w:u w:color="222222"/>
        </w:rPr>
        <w:t>of</w:t>
      </w:r>
      <w:r w:rsidRPr="00EC40E2">
        <w:rPr>
          <w:color w:val="222222"/>
          <w:spacing w:val="-12"/>
          <w:sz w:val="24"/>
          <w:szCs w:val="24"/>
          <w:u w:color="222222"/>
        </w:rPr>
        <w:t xml:space="preserve"> </w:t>
      </w:r>
      <w:r w:rsidRPr="00EC40E2">
        <w:rPr>
          <w:color w:val="222222"/>
          <w:sz w:val="24"/>
          <w:szCs w:val="24"/>
          <w:u w:color="222222"/>
        </w:rPr>
        <w:t>Rental</w:t>
      </w:r>
      <w:r w:rsidRPr="00EC40E2">
        <w:rPr>
          <w:color w:val="222222"/>
          <w:spacing w:val="-13"/>
          <w:sz w:val="24"/>
          <w:szCs w:val="24"/>
          <w:u w:color="222222"/>
        </w:rPr>
        <w:t xml:space="preserve"> </w:t>
      </w:r>
      <w:r w:rsidRPr="00EC40E2">
        <w:rPr>
          <w:color w:val="222222"/>
          <w:spacing w:val="-2"/>
          <w:sz w:val="24"/>
          <w:szCs w:val="24"/>
          <w:u w:color="222222"/>
        </w:rPr>
        <w:t>Propertie</w:t>
      </w:r>
      <w:r w:rsidRPr="00EC40E2">
        <w:rPr>
          <w:color w:val="222222"/>
          <w:spacing w:val="-2"/>
          <w:sz w:val="24"/>
          <w:szCs w:val="24"/>
          <w:u w:color="222222"/>
          <w:lang w:val="en-DE"/>
        </w:rPr>
        <w:t xml:space="preserve">s </w:t>
      </w:r>
      <w:r w:rsidRPr="00EC40E2">
        <w:rPr>
          <w:color w:val="222222"/>
          <w:sz w:val="24"/>
          <w:szCs w:val="24"/>
        </w:rPr>
        <w:t>(Done</w:t>
      </w:r>
      <w:r w:rsidRPr="00EC40E2">
        <w:rPr>
          <w:color w:val="222222"/>
          <w:spacing w:val="-13"/>
          <w:sz w:val="24"/>
          <w:szCs w:val="24"/>
        </w:rPr>
        <w:t xml:space="preserve"> </w:t>
      </w:r>
      <w:r w:rsidRPr="00EC40E2">
        <w:rPr>
          <w:color w:val="222222"/>
          <w:sz w:val="24"/>
          <w:szCs w:val="24"/>
        </w:rPr>
        <w:t>by:</w:t>
      </w:r>
      <w:r w:rsidRPr="00EC40E2">
        <w:rPr>
          <w:color w:val="222222"/>
          <w:spacing w:val="-9"/>
          <w:sz w:val="24"/>
          <w:szCs w:val="24"/>
        </w:rPr>
        <w:t xml:space="preserve"> </w:t>
      </w:r>
      <w:r w:rsidRPr="00EC40E2">
        <w:rPr>
          <w:color w:val="222222"/>
          <w:sz w:val="24"/>
          <w:szCs w:val="24"/>
        </w:rPr>
        <w:t>Haidi</w:t>
      </w:r>
      <w:r w:rsidRPr="00EC40E2">
        <w:rPr>
          <w:color w:val="222222"/>
          <w:spacing w:val="-12"/>
          <w:sz w:val="24"/>
          <w:szCs w:val="24"/>
        </w:rPr>
        <w:t xml:space="preserve"> </w:t>
      </w:r>
      <w:r w:rsidRPr="00EC40E2">
        <w:rPr>
          <w:color w:val="222222"/>
          <w:spacing w:val="-2"/>
          <w:sz w:val="24"/>
          <w:szCs w:val="24"/>
        </w:rPr>
        <w:t>Toto)</w:t>
      </w:r>
    </w:p>
    <w:p w14:paraId="0757BCB1" w14:textId="0711A51C" w:rsidR="00BE1FAE" w:rsidRPr="00BE1FAE" w:rsidRDefault="00B96393" w:rsidP="00BE1FAE">
      <w:pPr>
        <w:tabs>
          <w:tab w:val="left" w:pos="1938"/>
        </w:tabs>
        <w:jc w:val="center"/>
        <w:rPr>
          <w:sz w:val="5"/>
        </w:rPr>
      </w:pPr>
      <w:r w:rsidRPr="00EC40E2">
        <w:rPr>
          <w:noProof/>
        </w:rPr>
        <w:drawing>
          <wp:anchor distT="0" distB="0" distL="114300" distR="114300" simplePos="0" relativeHeight="251658335" behindDoc="0" locked="0" layoutInCell="1" allowOverlap="1" wp14:anchorId="4BCEDEF0" wp14:editId="3B560F6A">
            <wp:simplePos x="0" y="0"/>
            <wp:positionH relativeFrom="column">
              <wp:posOffset>685800</wp:posOffset>
            </wp:positionH>
            <wp:positionV relativeFrom="paragraph">
              <wp:posOffset>103065</wp:posOffset>
            </wp:positionV>
            <wp:extent cx="5857875" cy="2581275"/>
            <wp:effectExtent l="0" t="0" r="9525" b="9525"/>
            <wp:wrapTopAndBottom/>
            <wp:docPr id="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4">
                      <a:extLst>
                        <a:ext uri="{28A0092B-C50C-407E-A947-70E740481C1C}">
                          <a14:useLocalDpi xmlns:a14="http://schemas.microsoft.com/office/drawing/2010/main" val="0"/>
                        </a:ext>
                      </a:extLst>
                    </a:blip>
                    <a:srcRect/>
                    <a:stretch>
                      <a:fillRect/>
                    </a:stretch>
                  </pic:blipFill>
                  <pic:spPr>
                    <a:xfrm>
                      <a:off x="0" y="0"/>
                      <a:ext cx="5857875" cy="2581275"/>
                    </a:xfrm>
                    <a:prstGeom prst="rect">
                      <a:avLst/>
                    </a:prstGeom>
                    <a:ln/>
                  </pic:spPr>
                </pic:pic>
              </a:graphicData>
            </a:graphic>
            <wp14:sizeRelH relativeFrom="page">
              <wp14:pctWidth>0</wp14:pctWidth>
            </wp14:sizeRelH>
            <wp14:sizeRelV relativeFrom="page">
              <wp14:pctHeight>0</wp14:pctHeight>
            </wp14:sizeRelV>
          </wp:anchor>
        </w:drawing>
      </w:r>
    </w:p>
    <w:p w14:paraId="0B0519D8" w14:textId="41B2E714" w:rsidR="00B96393" w:rsidRPr="00EC40E2" w:rsidRDefault="00B96393" w:rsidP="00B96393">
      <w:pPr>
        <w:spacing w:before="88"/>
        <w:ind w:left="1416"/>
        <w:jc w:val="center"/>
        <w:rPr>
          <w:sz w:val="30"/>
        </w:rPr>
      </w:pPr>
      <w:r>
        <w:rPr>
          <w:color w:val="222222"/>
          <w:sz w:val="30"/>
          <w:u w:color="222222"/>
        </w:rPr>
        <w:t>CC_PRS_</w:t>
      </w:r>
      <w:r w:rsidRPr="00EC40E2">
        <w:rPr>
          <w:color w:val="222222"/>
          <w:sz w:val="30"/>
          <w:u w:color="222222"/>
        </w:rPr>
        <w:t>12</w:t>
      </w:r>
      <w:r w:rsidRPr="00EC40E2">
        <w:rPr>
          <w:color w:val="222222"/>
          <w:spacing w:val="-10"/>
          <w:sz w:val="30"/>
          <w:u w:color="222222"/>
        </w:rPr>
        <w:t xml:space="preserve"> </w:t>
      </w:r>
      <w:r w:rsidRPr="00EC40E2">
        <w:rPr>
          <w:color w:val="222222"/>
          <w:sz w:val="30"/>
          <w:u w:color="222222"/>
        </w:rPr>
        <w:t>–</w:t>
      </w:r>
      <w:r w:rsidRPr="00EC40E2">
        <w:rPr>
          <w:color w:val="222222"/>
          <w:spacing w:val="-12"/>
          <w:sz w:val="30"/>
          <w:u w:color="222222"/>
        </w:rPr>
        <w:t xml:space="preserve"> </w:t>
      </w:r>
      <w:r w:rsidRPr="00EC40E2">
        <w:rPr>
          <w:color w:val="222222"/>
          <w:sz w:val="30"/>
          <w:u w:color="222222"/>
        </w:rPr>
        <w:t>Add</w:t>
      </w:r>
      <w:r w:rsidRPr="00EC40E2">
        <w:rPr>
          <w:color w:val="222222"/>
          <w:spacing w:val="-11"/>
          <w:sz w:val="30"/>
          <w:u w:color="222222"/>
        </w:rPr>
        <w:t xml:space="preserve"> </w:t>
      </w:r>
      <w:r w:rsidRPr="00EC40E2">
        <w:rPr>
          <w:color w:val="222222"/>
          <w:sz w:val="30"/>
          <w:u w:color="222222"/>
        </w:rPr>
        <w:t>Property</w:t>
      </w:r>
      <w:r w:rsidRPr="00EC40E2">
        <w:rPr>
          <w:color w:val="222222"/>
          <w:spacing w:val="-11"/>
          <w:sz w:val="30"/>
          <w:u w:color="222222"/>
        </w:rPr>
        <w:t xml:space="preserve"> </w:t>
      </w:r>
      <w:r w:rsidRPr="00EC40E2">
        <w:rPr>
          <w:color w:val="222222"/>
          <w:sz w:val="30"/>
          <w:u w:color="222222"/>
        </w:rPr>
        <w:t>Listing</w:t>
      </w:r>
      <w:r w:rsidRPr="00EC40E2">
        <w:rPr>
          <w:color w:val="222222"/>
          <w:spacing w:val="58"/>
          <w:sz w:val="30"/>
        </w:rPr>
        <w:t xml:space="preserve"> </w:t>
      </w:r>
      <w:r w:rsidRPr="00EC40E2">
        <w:rPr>
          <w:color w:val="222222"/>
          <w:sz w:val="30"/>
        </w:rPr>
        <w:t>(Done</w:t>
      </w:r>
      <w:r w:rsidRPr="00EC40E2">
        <w:rPr>
          <w:color w:val="222222"/>
          <w:spacing w:val="-13"/>
          <w:sz w:val="30"/>
        </w:rPr>
        <w:t xml:space="preserve"> </w:t>
      </w:r>
      <w:r w:rsidRPr="00EC40E2">
        <w:rPr>
          <w:color w:val="222222"/>
          <w:sz w:val="30"/>
        </w:rPr>
        <w:t>by:</w:t>
      </w:r>
      <w:r w:rsidRPr="00EC40E2">
        <w:rPr>
          <w:color w:val="222222"/>
          <w:spacing w:val="-11"/>
          <w:sz w:val="30"/>
        </w:rPr>
        <w:t xml:space="preserve"> </w:t>
      </w:r>
      <w:r w:rsidRPr="00EC40E2">
        <w:rPr>
          <w:color w:val="222222"/>
          <w:sz w:val="30"/>
        </w:rPr>
        <w:t>Haidi</w:t>
      </w:r>
      <w:r w:rsidRPr="00EC40E2">
        <w:rPr>
          <w:color w:val="222222"/>
          <w:spacing w:val="-16"/>
          <w:sz w:val="30"/>
        </w:rPr>
        <w:t xml:space="preserve"> </w:t>
      </w:r>
      <w:r w:rsidRPr="00EC40E2">
        <w:rPr>
          <w:color w:val="222222"/>
          <w:spacing w:val="-2"/>
          <w:sz w:val="30"/>
        </w:rPr>
        <w:t>Toto)</w:t>
      </w:r>
    </w:p>
    <w:p w14:paraId="67923BF0" w14:textId="0A241ABE" w:rsidR="00B96393" w:rsidRPr="00BE1FAE" w:rsidRDefault="00B96393" w:rsidP="00BE1FAE">
      <w:pPr>
        <w:pStyle w:val="BodyText"/>
        <w:spacing w:before="9"/>
        <w:jc w:val="center"/>
        <w:rPr>
          <w:sz w:val="5"/>
        </w:rPr>
      </w:pPr>
      <w:r w:rsidRPr="00EC40E2">
        <w:rPr>
          <w:noProof/>
          <w:sz w:val="5"/>
        </w:rPr>
        <w:drawing>
          <wp:anchor distT="0" distB="0" distL="0" distR="0" simplePos="0" relativeHeight="251658325" behindDoc="1" locked="0" layoutInCell="1" allowOverlap="1" wp14:anchorId="1C757578" wp14:editId="6F9A2FCB">
            <wp:simplePos x="0" y="0"/>
            <wp:positionH relativeFrom="page">
              <wp:posOffset>1020444</wp:posOffset>
            </wp:positionH>
            <wp:positionV relativeFrom="paragraph">
              <wp:posOffset>57549</wp:posOffset>
            </wp:positionV>
            <wp:extent cx="3543986" cy="2176176"/>
            <wp:effectExtent l="0" t="0" r="0" b="0"/>
            <wp:wrapTopAndBottom/>
            <wp:docPr id="6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5" cstate="print"/>
                    <a:stretch>
                      <a:fillRect/>
                    </a:stretch>
                  </pic:blipFill>
                  <pic:spPr>
                    <a:xfrm>
                      <a:off x="0" y="0"/>
                      <a:ext cx="3543986" cy="2176176"/>
                    </a:xfrm>
                    <a:prstGeom prst="rect">
                      <a:avLst/>
                    </a:prstGeom>
                  </pic:spPr>
                </pic:pic>
              </a:graphicData>
            </a:graphic>
          </wp:anchor>
        </w:drawing>
      </w:r>
    </w:p>
    <w:p w14:paraId="20FDEF76" w14:textId="77777777" w:rsidR="00BE1FAE" w:rsidRDefault="00BE1FAE" w:rsidP="00B96393">
      <w:pPr>
        <w:spacing w:before="98"/>
        <w:ind w:left="1416"/>
        <w:jc w:val="center"/>
        <w:rPr>
          <w:color w:val="222222"/>
          <w:sz w:val="30"/>
          <w:u w:color="222222"/>
        </w:rPr>
      </w:pPr>
    </w:p>
    <w:p w14:paraId="46FA7B1C" w14:textId="77777777" w:rsidR="00945DB9" w:rsidRDefault="00945DB9" w:rsidP="00B96393">
      <w:pPr>
        <w:spacing w:before="98"/>
        <w:ind w:left="1416"/>
        <w:jc w:val="center"/>
        <w:rPr>
          <w:color w:val="222222"/>
          <w:sz w:val="30"/>
          <w:u w:color="222222"/>
        </w:rPr>
      </w:pPr>
    </w:p>
    <w:p w14:paraId="70124951" w14:textId="7F2B9B87" w:rsidR="00B96393" w:rsidRPr="00EC40E2" w:rsidRDefault="00B96393" w:rsidP="00B96393">
      <w:pPr>
        <w:spacing w:before="98"/>
        <w:ind w:left="1416"/>
        <w:jc w:val="center"/>
        <w:rPr>
          <w:sz w:val="30"/>
        </w:rPr>
      </w:pPr>
      <w:r>
        <w:rPr>
          <w:color w:val="222222"/>
          <w:sz w:val="30"/>
          <w:u w:color="222222"/>
        </w:rPr>
        <w:t>CC_PRS_</w:t>
      </w:r>
      <w:r w:rsidRPr="00EC40E2">
        <w:rPr>
          <w:color w:val="222222"/>
          <w:sz w:val="30"/>
          <w:u w:color="222222"/>
        </w:rPr>
        <w:t>13-Upload</w:t>
      </w:r>
      <w:r w:rsidRPr="00EC40E2">
        <w:rPr>
          <w:color w:val="222222"/>
          <w:spacing w:val="-20"/>
          <w:sz w:val="30"/>
          <w:u w:color="222222"/>
        </w:rPr>
        <w:t xml:space="preserve"> </w:t>
      </w:r>
      <w:r w:rsidRPr="00EC40E2">
        <w:rPr>
          <w:color w:val="222222"/>
          <w:sz w:val="30"/>
          <w:u w:color="222222"/>
        </w:rPr>
        <w:t>Property</w:t>
      </w:r>
      <w:r w:rsidRPr="00EC40E2">
        <w:rPr>
          <w:color w:val="222222"/>
          <w:spacing w:val="-18"/>
          <w:sz w:val="30"/>
          <w:u w:color="222222"/>
        </w:rPr>
        <w:t xml:space="preserve"> </w:t>
      </w:r>
      <w:r w:rsidRPr="00EC40E2">
        <w:rPr>
          <w:color w:val="222222"/>
          <w:sz w:val="30"/>
          <w:u w:color="222222"/>
        </w:rPr>
        <w:t>Images</w:t>
      </w:r>
      <w:r w:rsidRPr="00EC40E2">
        <w:rPr>
          <w:color w:val="222222"/>
          <w:spacing w:val="-19"/>
          <w:sz w:val="30"/>
        </w:rPr>
        <w:t xml:space="preserve"> </w:t>
      </w:r>
      <w:r w:rsidRPr="00EC40E2">
        <w:rPr>
          <w:color w:val="222222"/>
          <w:sz w:val="30"/>
        </w:rPr>
        <w:t>(Done</w:t>
      </w:r>
      <w:r w:rsidRPr="00EC40E2">
        <w:rPr>
          <w:color w:val="222222"/>
          <w:spacing w:val="-19"/>
          <w:sz w:val="30"/>
        </w:rPr>
        <w:t xml:space="preserve"> </w:t>
      </w:r>
      <w:r w:rsidRPr="00EC40E2">
        <w:rPr>
          <w:color w:val="222222"/>
          <w:sz w:val="30"/>
        </w:rPr>
        <w:t>by:</w:t>
      </w:r>
      <w:r w:rsidRPr="00EC40E2">
        <w:rPr>
          <w:color w:val="222222"/>
          <w:spacing w:val="-18"/>
          <w:sz w:val="30"/>
        </w:rPr>
        <w:t xml:space="preserve"> </w:t>
      </w:r>
      <w:r w:rsidRPr="00EC40E2">
        <w:rPr>
          <w:color w:val="222222"/>
          <w:sz w:val="30"/>
        </w:rPr>
        <w:t>Ledio</w:t>
      </w:r>
      <w:r w:rsidRPr="00EC40E2">
        <w:rPr>
          <w:color w:val="222222"/>
          <w:spacing w:val="-15"/>
          <w:sz w:val="30"/>
        </w:rPr>
        <w:t xml:space="preserve"> </w:t>
      </w:r>
      <w:r w:rsidRPr="00EC40E2">
        <w:rPr>
          <w:color w:val="222222"/>
          <w:spacing w:val="-2"/>
          <w:sz w:val="30"/>
        </w:rPr>
        <w:t>Tafciu)</w:t>
      </w:r>
    </w:p>
    <w:p w14:paraId="08938E2F" w14:textId="25456279" w:rsidR="00B96393" w:rsidRPr="00EC40E2" w:rsidRDefault="00B96393" w:rsidP="00B96393">
      <w:pPr>
        <w:pStyle w:val="BodyText"/>
        <w:spacing w:before="4"/>
        <w:jc w:val="center"/>
        <w:rPr>
          <w:sz w:val="9"/>
        </w:rPr>
      </w:pPr>
      <w:r w:rsidRPr="00EC40E2">
        <w:rPr>
          <w:noProof/>
          <w:sz w:val="9"/>
        </w:rPr>
        <w:drawing>
          <wp:anchor distT="0" distB="0" distL="0" distR="0" simplePos="0" relativeHeight="251658330" behindDoc="1" locked="0" layoutInCell="1" allowOverlap="1" wp14:anchorId="5D0E1C9E" wp14:editId="09287A3B">
            <wp:simplePos x="0" y="0"/>
            <wp:positionH relativeFrom="page">
              <wp:posOffset>1375215</wp:posOffset>
            </wp:positionH>
            <wp:positionV relativeFrom="paragraph">
              <wp:posOffset>73562</wp:posOffset>
            </wp:positionV>
            <wp:extent cx="5605404" cy="1275588"/>
            <wp:effectExtent l="0" t="0" r="0" b="0"/>
            <wp:wrapTopAndBottom/>
            <wp:docPr id="6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6" cstate="print"/>
                    <a:stretch>
                      <a:fillRect/>
                    </a:stretch>
                  </pic:blipFill>
                  <pic:spPr>
                    <a:xfrm>
                      <a:off x="0" y="0"/>
                      <a:ext cx="5605404" cy="1275588"/>
                    </a:xfrm>
                    <a:prstGeom prst="rect">
                      <a:avLst/>
                    </a:prstGeom>
                  </pic:spPr>
                </pic:pic>
              </a:graphicData>
            </a:graphic>
          </wp:anchor>
        </w:drawing>
      </w:r>
    </w:p>
    <w:p w14:paraId="1FC247F7" w14:textId="77777777" w:rsidR="00B96393" w:rsidRPr="00EC40E2" w:rsidRDefault="00B96393" w:rsidP="00B96393">
      <w:pPr>
        <w:spacing w:before="64"/>
        <w:ind w:left="1416"/>
        <w:jc w:val="center"/>
        <w:rPr>
          <w:sz w:val="30"/>
        </w:rPr>
      </w:pPr>
      <w:r>
        <w:rPr>
          <w:color w:val="222222"/>
          <w:sz w:val="30"/>
          <w:u w:color="222222"/>
        </w:rPr>
        <w:t>CC_PRS_</w:t>
      </w:r>
      <w:r w:rsidRPr="00EC40E2">
        <w:rPr>
          <w:color w:val="222222"/>
          <w:sz w:val="30"/>
          <w:u w:color="222222"/>
        </w:rPr>
        <w:t>14</w:t>
      </w:r>
      <w:r w:rsidRPr="00EC40E2">
        <w:rPr>
          <w:color w:val="222222"/>
          <w:spacing w:val="-9"/>
          <w:sz w:val="30"/>
          <w:u w:color="222222"/>
        </w:rPr>
        <w:t xml:space="preserve"> </w:t>
      </w:r>
      <w:r w:rsidRPr="00EC40E2">
        <w:rPr>
          <w:color w:val="222222"/>
          <w:sz w:val="30"/>
          <w:u w:color="222222"/>
        </w:rPr>
        <w:t>-</w:t>
      </w:r>
      <w:r w:rsidRPr="00EC40E2">
        <w:rPr>
          <w:color w:val="222222"/>
          <w:spacing w:val="-10"/>
          <w:sz w:val="30"/>
          <w:u w:color="222222"/>
        </w:rPr>
        <w:t xml:space="preserve"> </w:t>
      </w:r>
      <w:r w:rsidRPr="00EC40E2">
        <w:rPr>
          <w:color w:val="222222"/>
          <w:sz w:val="30"/>
          <w:u w:color="222222"/>
        </w:rPr>
        <w:t>Edit</w:t>
      </w:r>
      <w:r w:rsidRPr="00EC40E2">
        <w:rPr>
          <w:color w:val="222222"/>
          <w:spacing w:val="-11"/>
          <w:sz w:val="30"/>
          <w:u w:color="222222"/>
        </w:rPr>
        <w:t xml:space="preserve"> </w:t>
      </w:r>
      <w:r w:rsidRPr="00EC40E2">
        <w:rPr>
          <w:color w:val="222222"/>
          <w:sz w:val="30"/>
          <w:u w:color="222222"/>
        </w:rPr>
        <w:t>Property</w:t>
      </w:r>
      <w:r w:rsidRPr="00EC40E2">
        <w:rPr>
          <w:color w:val="222222"/>
          <w:spacing w:val="-10"/>
          <w:sz w:val="30"/>
          <w:u w:color="222222"/>
        </w:rPr>
        <w:t xml:space="preserve"> </w:t>
      </w:r>
      <w:r w:rsidRPr="00EC40E2">
        <w:rPr>
          <w:color w:val="222222"/>
          <w:sz w:val="30"/>
          <w:u w:color="222222"/>
        </w:rPr>
        <w:t>Listing</w:t>
      </w:r>
      <w:r w:rsidRPr="00EC40E2">
        <w:rPr>
          <w:color w:val="222222"/>
          <w:spacing w:val="57"/>
          <w:sz w:val="30"/>
        </w:rPr>
        <w:t xml:space="preserve"> </w:t>
      </w:r>
      <w:r w:rsidRPr="00EC40E2">
        <w:rPr>
          <w:color w:val="222222"/>
          <w:sz w:val="30"/>
        </w:rPr>
        <w:t>(Done</w:t>
      </w:r>
      <w:r w:rsidRPr="00EC40E2">
        <w:rPr>
          <w:color w:val="222222"/>
          <w:spacing w:val="-16"/>
          <w:sz w:val="30"/>
        </w:rPr>
        <w:t xml:space="preserve"> </w:t>
      </w:r>
      <w:r w:rsidRPr="00EC40E2">
        <w:rPr>
          <w:color w:val="222222"/>
          <w:sz w:val="30"/>
        </w:rPr>
        <w:t>by:</w:t>
      </w:r>
      <w:r w:rsidRPr="00EC40E2">
        <w:rPr>
          <w:color w:val="222222"/>
          <w:spacing w:val="-13"/>
          <w:sz w:val="30"/>
        </w:rPr>
        <w:t xml:space="preserve"> </w:t>
      </w:r>
      <w:r w:rsidRPr="00EC40E2">
        <w:rPr>
          <w:color w:val="222222"/>
          <w:sz w:val="30"/>
        </w:rPr>
        <w:t>Ledio</w:t>
      </w:r>
      <w:r w:rsidRPr="00EC40E2">
        <w:rPr>
          <w:color w:val="222222"/>
          <w:spacing w:val="-11"/>
          <w:sz w:val="30"/>
        </w:rPr>
        <w:t xml:space="preserve"> </w:t>
      </w:r>
      <w:r w:rsidRPr="00EC40E2">
        <w:rPr>
          <w:color w:val="222222"/>
          <w:spacing w:val="-2"/>
          <w:sz w:val="30"/>
        </w:rPr>
        <w:t>Tafciu)</w:t>
      </w:r>
    </w:p>
    <w:p w14:paraId="7B4F8C9E" w14:textId="77777777" w:rsidR="00B96393" w:rsidRPr="00EC40E2" w:rsidRDefault="00B96393" w:rsidP="00B96393">
      <w:pPr>
        <w:pStyle w:val="BodyText"/>
        <w:spacing w:before="9"/>
        <w:jc w:val="center"/>
        <w:rPr>
          <w:sz w:val="7"/>
        </w:rPr>
      </w:pPr>
      <w:r w:rsidRPr="00EC40E2">
        <w:rPr>
          <w:noProof/>
          <w:sz w:val="7"/>
        </w:rPr>
        <w:drawing>
          <wp:anchor distT="0" distB="0" distL="0" distR="0" simplePos="0" relativeHeight="251658327" behindDoc="1" locked="0" layoutInCell="1" allowOverlap="1" wp14:anchorId="41F9DEC6" wp14:editId="70E5EA18">
            <wp:simplePos x="0" y="0"/>
            <wp:positionH relativeFrom="page">
              <wp:posOffset>918844</wp:posOffset>
            </wp:positionH>
            <wp:positionV relativeFrom="paragraph">
              <wp:posOffset>72154</wp:posOffset>
            </wp:positionV>
            <wp:extent cx="5728785" cy="1378839"/>
            <wp:effectExtent l="0" t="0" r="0" b="0"/>
            <wp:wrapTopAndBottom/>
            <wp:docPr id="6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7" cstate="print"/>
                    <a:stretch>
                      <a:fillRect/>
                    </a:stretch>
                  </pic:blipFill>
                  <pic:spPr>
                    <a:xfrm>
                      <a:off x="0" y="0"/>
                      <a:ext cx="5728785" cy="1378839"/>
                    </a:xfrm>
                    <a:prstGeom prst="rect">
                      <a:avLst/>
                    </a:prstGeom>
                  </pic:spPr>
                </pic:pic>
              </a:graphicData>
            </a:graphic>
          </wp:anchor>
        </w:drawing>
      </w:r>
    </w:p>
    <w:p w14:paraId="35D28AF3" w14:textId="77777777" w:rsidR="00B96393" w:rsidRPr="00EC40E2" w:rsidRDefault="00B96393" w:rsidP="00B96393">
      <w:pPr>
        <w:spacing w:before="150"/>
        <w:ind w:left="1416"/>
        <w:jc w:val="center"/>
        <w:rPr>
          <w:sz w:val="30"/>
        </w:rPr>
      </w:pPr>
      <w:r>
        <w:rPr>
          <w:color w:val="222222"/>
          <w:sz w:val="30"/>
          <w:u w:color="222222"/>
        </w:rPr>
        <w:t>CC_PRS_</w:t>
      </w:r>
      <w:r w:rsidRPr="00EC40E2">
        <w:rPr>
          <w:color w:val="222222"/>
          <w:sz w:val="30"/>
          <w:u w:color="222222"/>
        </w:rPr>
        <w:t>15</w:t>
      </w:r>
      <w:r w:rsidRPr="00EC40E2">
        <w:rPr>
          <w:color w:val="222222"/>
          <w:spacing w:val="-10"/>
          <w:sz w:val="30"/>
          <w:u w:color="222222"/>
        </w:rPr>
        <w:t xml:space="preserve"> </w:t>
      </w:r>
      <w:r w:rsidRPr="00EC40E2">
        <w:rPr>
          <w:color w:val="222222"/>
          <w:sz w:val="30"/>
          <w:u w:color="222222"/>
        </w:rPr>
        <w:t>-</w:t>
      </w:r>
      <w:r w:rsidRPr="00EC40E2">
        <w:rPr>
          <w:color w:val="222222"/>
          <w:spacing w:val="-11"/>
          <w:sz w:val="30"/>
          <w:u w:color="222222"/>
        </w:rPr>
        <w:t xml:space="preserve"> </w:t>
      </w:r>
      <w:r w:rsidRPr="00EC40E2">
        <w:rPr>
          <w:color w:val="222222"/>
          <w:sz w:val="30"/>
          <w:u w:color="222222"/>
        </w:rPr>
        <w:t>Delete</w:t>
      </w:r>
      <w:r w:rsidRPr="00EC40E2">
        <w:rPr>
          <w:color w:val="222222"/>
          <w:spacing w:val="-12"/>
          <w:sz w:val="30"/>
          <w:u w:color="222222"/>
        </w:rPr>
        <w:t xml:space="preserve"> </w:t>
      </w:r>
      <w:r w:rsidRPr="00EC40E2">
        <w:rPr>
          <w:color w:val="222222"/>
          <w:sz w:val="30"/>
          <w:u w:color="222222"/>
        </w:rPr>
        <w:t>Property</w:t>
      </w:r>
      <w:r w:rsidRPr="00EC40E2">
        <w:rPr>
          <w:color w:val="222222"/>
          <w:spacing w:val="-10"/>
          <w:sz w:val="30"/>
          <w:u w:color="222222"/>
        </w:rPr>
        <w:t xml:space="preserve"> </w:t>
      </w:r>
      <w:r w:rsidRPr="00EC40E2">
        <w:rPr>
          <w:color w:val="222222"/>
          <w:sz w:val="30"/>
          <w:u w:color="222222"/>
        </w:rPr>
        <w:t>Listing</w:t>
      </w:r>
      <w:r w:rsidRPr="00EC40E2">
        <w:rPr>
          <w:color w:val="222222"/>
          <w:spacing w:val="59"/>
          <w:sz w:val="30"/>
        </w:rPr>
        <w:t xml:space="preserve"> </w:t>
      </w:r>
      <w:r w:rsidRPr="00EC40E2">
        <w:rPr>
          <w:color w:val="222222"/>
          <w:sz w:val="30"/>
        </w:rPr>
        <w:t>(Done</w:t>
      </w:r>
      <w:r w:rsidRPr="00EC40E2">
        <w:rPr>
          <w:color w:val="222222"/>
          <w:spacing w:val="-16"/>
          <w:sz w:val="30"/>
        </w:rPr>
        <w:t xml:space="preserve"> </w:t>
      </w:r>
      <w:r w:rsidRPr="00EC40E2">
        <w:rPr>
          <w:color w:val="222222"/>
          <w:sz w:val="30"/>
        </w:rPr>
        <w:t>by:</w:t>
      </w:r>
      <w:r w:rsidRPr="00EC40E2">
        <w:rPr>
          <w:color w:val="222222"/>
          <w:spacing w:val="-14"/>
          <w:sz w:val="30"/>
        </w:rPr>
        <w:t xml:space="preserve"> </w:t>
      </w:r>
      <w:r w:rsidRPr="00EC40E2">
        <w:rPr>
          <w:color w:val="222222"/>
          <w:sz w:val="30"/>
        </w:rPr>
        <w:t>Ledio</w:t>
      </w:r>
      <w:r w:rsidRPr="00EC40E2">
        <w:rPr>
          <w:color w:val="222222"/>
          <w:spacing w:val="-12"/>
          <w:sz w:val="30"/>
        </w:rPr>
        <w:t xml:space="preserve"> </w:t>
      </w:r>
      <w:r w:rsidRPr="00EC40E2">
        <w:rPr>
          <w:color w:val="222222"/>
          <w:spacing w:val="-2"/>
          <w:sz w:val="30"/>
        </w:rPr>
        <w:t>Tafciu)</w:t>
      </w:r>
    </w:p>
    <w:p w14:paraId="0D3C948F" w14:textId="4C3149E2" w:rsidR="00BE1FAE" w:rsidRPr="00BE1FAE" w:rsidRDefault="00B96393" w:rsidP="00BE1FAE">
      <w:pPr>
        <w:pStyle w:val="BodyText"/>
        <w:spacing w:before="2"/>
        <w:jc w:val="center"/>
        <w:rPr>
          <w:sz w:val="9"/>
        </w:rPr>
      </w:pPr>
      <w:r w:rsidRPr="00EC40E2">
        <w:rPr>
          <w:noProof/>
          <w:sz w:val="9"/>
        </w:rPr>
        <w:drawing>
          <wp:anchor distT="0" distB="0" distL="0" distR="0" simplePos="0" relativeHeight="251658329" behindDoc="1" locked="0" layoutInCell="1" allowOverlap="1" wp14:anchorId="2F22BC37" wp14:editId="3F52918E">
            <wp:simplePos x="0" y="0"/>
            <wp:positionH relativeFrom="page">
              <wp:posOffset>918844</wp:posOffset>
            </wp:positionH>
            <wp:positionV relativeFrom="paragraph">
              <wp:posOffset>82314</wp:posOffset>
            </wp:positionV>
            <wp:extent cx="5751991" cy="1681638"/>
            <wp:effectExtent l="0" t="0" r="0" b="0"/>
            <wp:wrapTopAndBottom/>
            <wp:docPr id="6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8" cstate="print"/>
                    <a:stretch>
                      <a:fillRect/>
                    </a:stretch>
                  </pic:blipFill>
                  <pic:spPr>
                    <a:xfrm>
                      <a:off x="0" y="0"/>
                      <a:ext cx="5751991" cy="1681638"/>
                    </a:xfrm>
                    <a:prstGeom prst="rect">
                      <a:avLst/>
                    </a:prstGeom>
                  </pic:spPr>
                </pic:pic>
              </a:graphicData>
            </a:graphic>
          </wp:anchor>
        </w:drawing>
      </w:r>
    </w:p>
    <w:p w14:paraId="74959AB0" w14:textId="5A6FC745" w:rsidR="00B96393" w:rsidRPr="00EC40E2" w:rsidRDefault="00B96393" w:rsidP="00B96393">
      <w:pPr>
        <w:spacing w:before="137"/>
        <w:ind w:left="1416"/>
        <w:jc w:val="center"/>
        <w:rPr>
          <w:sz w:val="30"/>
        </w:rPr>
      </w:pPr>
      <w:r>
        <w:rPr>
          <w:color w:val="222222"/>
          <w:sz w:val="30"/>
          <w:u w:color="222222"/>
        </w:rPr>
        <w:t>CC_PRS_</w:t>
      </w:r>
      <w:r w:rsidRPr="00EC40E2">
        <w:rPr>
          <w:color w:val="222222"/>
          <w:sz w:val="30"/>
          <w:u w:color="222222"/>
        </w:rPr>
        <w:t>16</w:t>
      </w:r>
      <w:r w:rsidRPr="00EC40E2">
        <w:rPr>
          <w:color w:val="222222"/>
          <w:spacing w:val="-10"/>
          <w:sz w:val="30"/>
          <w:u w:color="222222"/>
        </w:rPr>
        <w:t xml:space="preserve"> </w:t>
      </w:r>
      <w:r w:rsidRPr="00EC40E2">
        <w:rPr>
          <w:color w:val="222222"/>
          <w:sz w:val="30"/>
          <w:u w:color="222222"/>
        </w:rPr>
        <w:t>-</w:t>
      </w:r>
      <w:r w:rsidRPr="00EC40E2">
        <w:rPr>
          <w:color w:val="222222"/>
          <w:spacing w:val="-17"/>
          <w:sz w:val="30"/>
          <w:u w:color="222222"/>
        </w:rPr>
        <w:t xml:space="preserve"> </w:t>
      </w:r>
      <w:r w:rsidRPr="00EC40E2">
        <w:rPr>
          <w:color w:val="222222"/>
          <w:sz w:val="30"/>
          <w:u w:color="222222"/>
        </w:rPr>
        <w:t>View</w:t>
      </w:r>
      <w:r w:rsidRPr="00EC40E2">
        <w:rPr>
          <w:color w:val="222222"/>
          <w:spacing w:val="-13"/>
          <w:sz w:val="30"/>
          <w:u w:color="222222"/>
        </w:rPr>
        <w:t xml:space="preserve"> </w:t>
      </w:r>
      <w:r w:rsidRPr="00EC40E2">
        <w:rPr>
          <w:color w:val="222222"/>
          <w:sz w:val="30"/>
          <w:u w:color="222222"/>
        </w:rPr>
        <w:t>Rental</w:t>
      </w:r>
      <w:r w:rsidRPr="00EC40E2">
        <w:rPr>
          <w:color w:val="222222"/>
          <w:spacing w:val="-9"/>
          <w:sz w:val="30"/>
          <w:u w:color="222222"/>
        </w:rPr>
        <w:t xml:space="preserve"> </w:t>
      </w:r>
      <w:r w:rsidRPr="00EC40E2">
        <w:rPr>
          <w:color w:val="222222"/>
          <w:sz w:val="30"/>
          <w:u w:color="222222"/>
        </w:rPr>
        <w:t>Requests</w:t>
      </w:r>
      <w:r w:rsidRPr="00EC40E2">
        <w:rPr>
          <w:color w:val="222222"/>
          <w:spacing w:val="54"/>
          <w:sz w:val="30"/>
        </w:rPr>
        <w:t xml:space="preserve"> </w:t>
      </w:r>
      <w:r w:rsidRPr="00EC40E2">
        <w:rPr>
          <w:color w:val="222222"/>
          <w:sz w:val="30"/>
        </w:rPr>
        <w:t>(Done</w:t>
      </w:r>
      <w:r w:rsidRPr="00EC40E2">
        <w:rPr>
          <w:color w:val="222222"/>
          <w:spacing w:val="-14"/>
          <w:sz w:val="30"/>
        </w:rPr>
        <w:t xml:space="preserve"> </w:t>
      </w:r>
      <w:r w:rsidRPr="00EC40E2">
        <w:rPr>
          <w:color w:val="222222"/>
          <w:sz w:val="30"/>
        </w:rPr>
        <w:t>by:</w:t>
      </w:r>
      <w:r w:rsidRPr="00EC40E2">
        <w:rPr>
          <w:color w:val="222222"/>
          <w:spacing w:val="-10"/>
          <w:sz w:val="30"/>
        </w:rPr>
        <w:t xml:space="preserve"> </w:t>
      </w:r>
      <w:r w:rsidRPr="00EC40E2">
        <w:rPr>
          <w:color w:val="222222"/>
          <w:sz w:val="30"/>
        </w:rPr>
        <w:t>Ledio</w:t>
      </w:r>
      <w:r w:rsidRPr="00EC40E2">
        <w:rPr>
          <w:color w:val="222222"/>
          <w:spacing w:val="-13"/>
          <w:sz w:val="30"/>
        </w:rPr>
        <w:t xml:space="preserve"> </w:t>
      </w:r>
      <w:r w:rsidRPr="00EC40E2">
        <w:rPr>
          <w:color w:val="222222"/>
          <w:spacing w:val="-2"/>
          <w:sz w:val="30"/>
        </w:rPr>
        <w:t>Tafciu)</w:t>
      </w:r>
    </w:p>
    <w:p w14:paraId="2A5C4926" w14:textId="77777777" w:rsidR="00B96393" w:rsidRPr="00EC40E2" w:rsidRDefault="00B96393" w:rsidP="00B96393">
      <w:pPr>
        <w:pStyle w:val="BodyText"/>
        <w:spacing w:before="3"/>
        <w:jc w:val="center"/>
        <w:rPr>
          <w:sz w:val="9"/>
        </w:rPr>
      </w:pPr>
      <w:r w:rsidRPr="00EC40E2">
        <w:rPr>
          <w:noProof/>
          <w:sz w:val="9"/>
        </w:rPr>
        <w:drawing>
          <wp:anchor distT="0" distB="0" distL="0" distR="0" simplePos="0" relativeHeight="251658331" behindDoc="1" locked="0" layoutInCell="1" allowOverlap="1" wp14:anchorId="7D2C0E26" wp14:editId="5DA6D1B8">
            <wp:simplePos x="0" y="0"/>
            <wp:positionH relativeFrom="page">
              <wp:posOffset>918844</wp:posOffset>
            </wp:positionH>
            <wp:positionV relativeFrom="paragraph">
              <wp:posOffset>83044</wp:posOffset>
            </wp:positionV>
            <wp:extent cx="5622025" cy="1291685"/>
            <wp:effectExtent l="0" t="0" r="0" b="0"/>
            <wp:wrapTopAndBottom/>
            <wp:docPr id="6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9" cstate="print"/>
                    <a:stretch>
                      <a:fillRect/>
                    </a:stretch>
                  </pic:blipFill>
                  <pic:spPr>
                    <a:xfrm>
                      <a:off x="0" y="0"/>
                      <a:ext cx="5622025" cy="1291685"/>
                    </a:xfrm>
                    <a:prstGeom prst="rect">
                      <a:avLst/>
                    </a:prstGeom>
                  </pic:spPr>
                </pic:pic>
              </a:graphicData>
            </a:graphic>
          </wp:anchor>
        </w:drawing>
      </w:r>
    </w:p>
    <w:p w14:paraId="56A66598" w14:textId="6AC29726" w:rsidR="00BE1FAE" w:rsidRPr="00BE1FAE" w:rsidRDefault="00BE1FAE" w:rsidP="00BE1FAE">
      <w:pPr>
        <w:tabs>
          <w:tab w:val="left" w:pos="2478"/>
        </w:tabs>
      </w:pPr>
    </w:p>
    <w:p w14:paraId="19B39B27" w14:textId="77777777" w:rsidR="00BE1FAE" w:rsidRDefault="00BE1FAE" w:rsidP="00B96393">
      <w:pPr>
        <w:spacing w:before="64"/>
        <w:ind w:left="1416"/>
        <w:jc w:val="center"/>
        <w:rPr>
          <w:color w:val="222222"/>
          <w:sz w:val="30"/>
          <w:u w:color="222222"/>
        </w:rPr>
      </w:pPr>
    </w:p>
    <w:p w14:paraId="1FF76698" w14:textId="77777777" w:rsidR="00BE1FAE" w:rsidRDefault="00BE1FAE" w:rsidP="00B96393">
      <w:pPr>
        <w:spacing w:before="64"/>
        <w:ind w:left="1416"/>
        <w:jc w:val="center"/>
        <w:rPr>
          <w:color w:val="222222"/>
          <w:sz w:val="30"/>
          <w:u w:color="222222"/>
        </w:rPr>
      </w:pPr>
    </w:p>
    <w:p w14:paraId="19B02CEB" w14:textId="77777777" w:rsidR="00BE1FAE" w:rsidRDefault="00BE1FAE" w:rsidP="00B96393">
      <w:pPr>
        <w:spacing w:before="64"/>
        <w:ind w:left="1416"/>
        <w:jc w:val="center"/>
        <w:rPr>
          <w:color w:val="222222"/>
          <w:sz w:val="30"/>
          <w:u w:color="222222"/>
        </w:rPr>
      </w:pPr>
    </w:p>
    <w:p w14:paraId="29D4D0D9" w14:textId="77777777" w:rsidR="00BE1FAE" w:rsidRDefault="00BE1FAE" w:rsidP="00B96393">
      <w:pPr>
        <w:spacing w:before="64"/>
        <w:ind w:left="1416"/>
        <w:jc w:val="center"/>
        <w:rPr>
          <w:color w:val="222222"/>
          <w:sz w:val="30"/>
          <w:u w:color="222222"/>
        </w:rPr>
      </w:pPr>
    </w:p>
    <w:p w14:paraId="5A48E4A8" w14:textId="77777777" w:rsidR="00BE1FAE" w:rsidRDefault="00BE1FAE" w:rsidP="00B96393">
      <w:pPr>
        <w:spacing w:before="64"/>
        <w:ind w:left="1416"/>
        <w:jc w:val="center"/>
        <w:rPr>
          <w:color w:val="222222"/>
          <w:sz w:val="30"/>
          <w:u w:color="222222"/>
        </w:rPr>
      </w:pPr>
    </w:p>
    <w:p w14:paraId="7059C1AD" w14:textId="77777777" w:rsidR="00BE1FAE" w:rsidRDefault="00BE1FAE" w:rsidP="00B96393">
      <w:pPr>
        <w:spacing w:before="64"/>
        <w:ind w:left="1416"/>
        <w:jc w:val="center"/>
        <w:rPr>
          <w:color w:val="222222"/>
          <w:sz w:val="30"/>
          <w:u w:color="222222"/>
        </w:rPr>
      </w:pPr>
    </w:p>
    <w:p w14:paraId="0CD2DC22" w14:textId="3978F4F2" w:rsidR="00B96393" w:rsidRPr="00EC40E2" w:rsidRDefault="00B96393" w:rsidP="00B96393">
      <w:pPr>
        <w:spacing w:before="64"/>
        <w:ind w:left="1416"/>
        <w:jc w:val="center"/>
        <w:rPr>
          <w:sz w:val="30"/>
        </w:rPr>
      </w:pPr>
      <w:r>
        <w:rPr>
          <w:color w:val="222222"/>
          <w:sz w:val="30"/>
          <w:u w:color="222222"/>
        </w:rPr>
        <w:t>CC_PRS_</w:t>
      </w:r>
      <w:r w:rsidRPr="00EC40E2">
        <w:rPr>
          <w:color w:val="222222"/>
          <w:sz w:val="30"/>
          <w:u w:color="222222"/>
        </w:rPr>
        <w:t>17</w:t>
      </w:r>
      <w:r w:rsidRPr="00EC40E2">
        <w:rPr>
          <w:color w:val="222222"/>
          <w:spacing w:val="-9"/>
          <w:sz w:val="30"/>
          <w:u w:color="222222"/>
        </w:rPr>
        <w:t xml:space="preserve"> </w:t>
      </w:r>
      <w:r w:rsidRPr="00EC40E2">
        <w:rPr>
          <w:color w:val="222222"/>
          <w:sz w:val="30"/>
          <w:u w:color="222222"/>
        </w:rPr>
        <w:t>-</w:t>
      </w:r>
      <w:r w:rsidRPr="00EC40E2">
        <w:rPr>
          <w:color w:val="222222"/>
          <w:spacing w:val="-11"/>
          <w:sz w:val="30"/>
          <w:u w:color="222222"/>
        </w:rPr>
        <w:t xml:space="preserve"> </w:t>
      </w:r>
      <w:r w:rsidRPr="00EC40E2">
        <w:rPr>
          <w:color w:val="222222"/>
          <w:sz w:val="30"/>
          <w:u w:color="222222"/>
        </w:rPr>
        <w:t>Accept</w:t>
      </w:r>
      <w:r w:rsidRPr="00EC40E2">
        <w:rPr>
          <w:color w:val="222222"/>
          <w:spacing w:val="-11"/>
          <w:sz w:val="30"/>
          <w:u w:color="222222"/>
        </w:rPr>
        <w:t xml:space="preserve"> </w:t>
      </w:r>
      <w:r w:rsidRPr="00EC40E2">
        <w:rPr>
          <w:color w:val="222222"/>
          <w:sz w:val="30"/>
          <w:u w:color="222222"/>
        </w:rPr>
        <w:t>or</w:t>
      </w:r>
      <w:r w:rsidRPr="00EC40E2">
        <w:rPr>
          <w:color w:val="222222"/>
          <w:spacing w:val="-10"/>
          <w:sz w:val="30"/>
          <w:u w:color="222222"/>
        </w:rPr>
        <w:t xml:space="preserve"> </w:t>
      </w:r>
      <w:r w:rsidRPr="00EC40E2">
        <w:rPr>
          <w:color w:val="222222"/>
          <w:sz w:val="30"/>
          <w:u w:color="222222"/>
        </w:rPr>
        <w:t>Reject</w:t>
      </w:r>
      <w:r w:rsidRPr="00EC40E2">
        <w:rPr>
          <w:color w:val="222222"/>
          <w:spacing w:val="-7"/>
          <w:sz w:val="30"/>
          <w:u w:color="222222"/>
        </w:rPr>
        <w:t xml:space="preserve"> </w:t>
      </w:r>
      <w:r w:rsidRPr="00EC40E2">
        <w:rPr>
          <w:color w:val="222222"/>
          <w:sz w:val="30"/>
          <w:u w:color="222222"/>
        </w:rPr>
        <w:t>Rental</w:t>
      </w:r>
      <w:r w:rsidRPr="00EC40E2">
        <w:rPr>
          <w:color w:val="222222"/>
          <w:spacing w:val="-8"/>
          <w:sz w:val="30"/>
          <w:u w:color="222222"/>
        </w:rPr>
        <w:t xml:space="preserve"> </w:t>
      </w:r>
      <w:r w:rsidRPr="00EC40E2">
        <w:rPr>
          <w:color w:val="222222"/>
          <w:sz w:val="30"/>
          <w:u w:color="222222"/>
        </w:rPr>
        <w:t>Request</w:t>
      </w:r>
      <w:r w:rsidRPr="00EC40E2">
        <w:rPr>
          <w:color w:val="222222"/>
          <w:spacing w:val="58"/>
          <w:sz w:val="30"/>
        </w:rPr>
        <w:t xml:space="preserve"> </w:t>
      </w:r>
      <w:r w:rsidRPr="00EC40E2">
        <w:rPr>
          <w:color w:val="222222"/>
          <w:sz w:val="30"/>
        </w:rPr>
        <w:t>(Done</w:t>
      </w:r>
      <w:r w:rsidRPr="00EC40E2">
        <w:rPr>
          <w:color w:val="222222"/>
          <w:spacing w:val="-16"/>
          <w:sz w:val="30"/>
        </w:rPr>
        <w:t xml:space="preserve"> </w:t>
      </w:r>
      <w:r w:rsidRPr="00EC40E2">
        <w:rPr>
          <w:color w:val="222222"/>
          <w:sz w:val="30"/>
        </w:rPr>
        <w:t>by:</w:t>
      </w:r>
      <w:r w:rsidRPr="00EC40E2">
        <w:rPr>
          <w:color w:val="222222"/>
          <w:spacing w:val="-14"/>
          <w:sz w:val="30"/>
        </w:rPr>
        <w:t xml:space="preserve"> </w:t>
      </w:r>
      <w:r w:rsidRPr="00EC40E2">
        <w:rPr>
          <w:color w:val="222222"/>
          <w:sz w:val="30"/>
        </w:rPr>
        <w:t>Ledio</w:t>
      </w:r>
      <w:r w:rsidRPr="00EC40E2">
        <w:rPr>
          <w:color w:val="222222"/>
          <w:spacing w:val="-11"/>
          <w:sz w:val="30"/>
        </w:rPr>
        <w:t xml:space="preserve"> </w:t>
      </w:r>
      <w:r w:rsidRPr="00EC40E2">
        <w:rPr>
          <w:color w:val="222222"/>
          <w:spacing w:val="-2"/>
          <w:sz w:val="30"/>
        </w:rPr>
        <w:t>Tafciu)</w:t>
      </w:r>
    </w:p>
    <w:p w14:paraId="1053C7DD" w14:textId="77777777" w:rsidR="00B96393" w:rsidRPr="00EC40E2" w:rsidRDefault="00B96393" w:rsidP="00B96393">
      <w:pPr>
        <w:pStyle w:val="BodyText"/>
        <w:spacing w:before="9"/>
        <w:jc w:val="center"/>
        <w:rPr>
          <w:sz w:val="7"/>
        </w:rPr>
      </w:pPr>
      <w:r w:rsidRPr="00EC40E2">
        <w:rPr>
          <w:noProof/>
          <w:sz w:val="7"/>
        </w:rPr>
        <w:drawing>
          <wp:anchor distT="0" distB="0" distL="0" distR="0" simplePos="0" relativeHeight="251658332" behindDoc="1" locked="0" layoutInCell="1" allowOverlap="1" wp14:anchorId="76E04A17" wp14:editId="63C87794">
            <wp:simplePos x="0" y="0"/>
            <wp:positionH relativeFrom="page">
              <wp:posOffset>918844</wp:posOffset>
            </wp:positionH>
            <wp:positionV relativeFrom="paragraph">
              <wp:posOffset>72154</wp:posOffset>
            </wp:positionV>
            <wp:extent cx="5771954" cy="3672173"/>
            <wp:effectExtent l="0" t="0" r="0" b="0"/>
            <wp:wrapTopAndBottom/>
            <wp:docPr id="6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0" cstate="print"/>
                    <a:stretch>
                      <a:fillRect/>
                    </a:stretch>
                  </pic:blipFill>
                  <pic:spPr>
                    <a:xfrm>
                      <a:off x="0" y="0"/>
                      <a:ext cx="5771954" cy="3672173"/>
                    </a:xfrm>
                    <a:prstGeom prst="rect">
                      <a:avLst/>
                    </a:prstGeom>
                  </pic:spPr>
                </pic:pic>
              </a:graphicData>
            </a:graphic>
          </wp:anchor>
        </w:drawing>
      </w:r>
    </w:p>
    <w:p w14:paraId="79273602" w14:textId="77777777" w:rsidR="00B96393" w:rsidRPr="00EC40E2" w:rsidRDefault="00B96393" w:rsidP="00B96393">
      <w:pPr>
        <w:spacing w:before="72"/>
        <w:ind w:left="1416"/>
        <w:jc w:val="center"/>
        <w:rPr>
          <w:sz w:val="30"/>
        </w:rPr>
      </w:pPr>
      <w:r>
        <w:rPr>
          <w:color w:val="222222"/>
          <w:sz w:val="30"/>
          <w:u w:color="222222"/>
        </w:rPr>
        <w:t>CC_PRS_</w:t>
      </w:r>
      <w:r w:rsidRPr="00EC40E2">
        <w:rPr>
          <w:color w:val="222222"/>
          <w:sz w:val="30"/>
          <w:u w:color="222222"/>
        </w:rPr>
        <w:t>18</w:t>
      </w:r>
      <w:r w:rsidRPr="00EC40E2">
        <w:rPr>
          <w:color w:val="222222"/>
          <w:spacing w:val="-13"/>
          <w:sz w:val="30"/>
          <w:u w:color="222222"/>
        </w:rPr>
        <w:t xml:space="preserve"> </w:t>
      </w:r>
      <w:r w:rsidRPr="00EC40E2">
        <w:rPr>
          <w:color w:val="222222"/>
          <w:sz w:val="30"/>
          <w:u w:color="222222"/>
        </w:rPr>
        <w:t>-</w:t>
      </w:r>
      <w:r w:rsidRPr="00EC40E2">
        <w:rPr>
          <w:color w:val="222222"/>
          <w:spacing w:val="-14"/>
          <w:sz w:val="30"/>
          <w:u w:color="222222"/>
        </w:rPr>
        <w:t xml:space="preserve"> </w:t>
      </w:r>
      <w:r w:rsidRPr="00EC40E2">
        <w:rPr>
          <w:color w:val="222222"/>
          <w:sz w:val="30"/>
          <w:u w:color="222222"/>
        </w:rPr>
        <w:t>Send</w:t>
      </w:r>
      <w:r w:rsidRPr="00EC40E2">
        <w:rPr>
          <w:color w:val="222222"/>
          <w:spacing w:val="-17"/>
          <w:sz w:val="30"/>
          <w:u w:color="222222"/>
        </w:rPr>
        <w:t xml:space="preserve"> </w:t>
      </w:r>
      <w:r w:rsidRPr="00EC40E2">
        <w:rPr>
          <w:color w:val="222222"/>
          <w:sz w:val="30"/>
          <w:u w:color="222222"/>
        </w:rPr>
        <w:t>Message</w:t>
      </w:r>
      <w:r w:rsidRPr="00EC40E2">
        <w:rPr>
          <w:color w:val="222222"/>
          <w:spacing w:val="-14"/>
          <w:sz w:val="30"/>
          <w:u w:color="222222"/>
        </w:rPr>
        <w:t xml:space="preserve"> </w:t>
      </w:r>
      <w:r w:rsidRPr="00EC40E2">
        <w:rPr>
          <w:color w:val="222222"/>
          <w:sz w:val="30"/>
          <w:u w:color="222222"/>
        </w:rPr>
        <w:t>To</w:t>
      </w:r>
      <w:r w:rsidRPr="00EC40E2">
        <w:rPr>
          <w:color w:val="222222"/>
          <w:spacing w:val="-12"/>
          <w:sz w:val="30"/>
          <w:u w:color="222222"/>
        </w:rPr>
        <w:t xml:space="preserve"> </w:t>
      </w:r>
      <w:r w:rsidRPr="00EC40E2">
        <w:rPr>
          <w:color w:val="222222"/>
          <w:sz w:val="30"/>
          <w:u w:color="222222"/>
        </w:rPr>
        <w:t>Tenant</w:t>
      </w:r>
      <w:r w:rsidRPr="00EC40E2">
        <w:rPr>
          <w:color w:val="222222"/>
          <w:spacing w:val="59"/>
          <w:sz w:val="30"/>
        </w:rPr>
        <w:t xml:space="preserve"> </w:t>
      </w:r>
      <w:r w:rsidRPr="00EC40E2">
        <w:rPr>
          <w:color w:val="222222"/>
          <w:sz w:val="30"/>
        </w:rPr>
        <w:t>(Done</w:t>
      </w:r>
      <w:r w:rsidRPr="00EC40E2">
        <w:rPr>
          <w:color w:val="222222"/>
          <w:spacing w:val="-15"/>
          <w:sz w:val="30"/>
        </w:rPr>
        <w:t xml:space="preserve"> </w:t>
      </w:r>
      <w:r w:rsidRPr="00EC40E2">
        <w:rPr>
          <w:color w:val="222222"/>
          <w:sz w:val="30"/>
        </w:rPr>
        <w:t>by:</w:t>
      </w:r>
      <w:r w:rsidRPr="00EC40E2">
        <w:rPr>
          <w:color w:val="222222"/>
          <w:spacing w:val="-12"/>
          <w:sz w:val="30"/>
        </w:rPr>
        <w:t xml:space="preserve"> </w:t>
      </w:r>
      <w:r w:rsidRPr="00EC40E2">
        <w:rPr>
          <w:color w:val="222222"/>
          <w:sz w:val="30"/>
        </w:rPr>
        <w:t>Ledio</w:t>
      </w:r>
      <w:r w:rsidRPr="00EC40E2">
        <w:rPr>
          <w:color w:val="222222"/>
          <w:spacing w:val="-14"/>
          <w:sz w:val="30"/>
        </w:rPr>
        <w:t xml:space="preserve"> </w:t>
      </w:r>
      <w:r w:rsidRPr="00EC40E2">
        <w:rPr>
          <w:color w:val="222222"/>
          <w:spacing w:val="-2"/>
          <w:sz w:val="30"/>
        </w:rPr>
        <w:t>Tafciu)</w:t>
      </w:r>
    </w:p>
    <w:p w14:paraId="704FEAED" w14:textId="77777777" w:rsidR="00B96393" w:rsidRPr="00EC40E2" w:rsidRDefault="00B96393" w:rsidP="00B96393">
      <w:pPr>
        <w:pStyle w:val="BodyText"/>
        <w:spacing w:before="10"/>
        <w:jc w:val="center"/>
        <w:rPr>
          <w:sz w:val="8"/>
        </w:rPr>
      </w:pPr>
      <w:r w:rsidRPr="00EC40E2">
        <w:rPr>
          <w:noProof/>
          <w:sz w:val="8"/>
        </w:rPr>
        <w:drawing>
          <wp:anchor distT="0" distB="0" distL="0" distR="0" simplePos="0" relativeHeight="251658333" behindDoc="1" locked="0" layoutInCell="1" allowOverlap="1" wp14:anchorId="04C95802" wp14:editId="1CA04CA6">
            <wp:simplePos x="0" y="0"/>
            <wp:positionH relativeFrom="page">
              <wp:posOffset>918844</wp:posOffset>
            </wp:positionH>
            <wp:positionV relativeFrom="paragraph">
              <wp:posOffset>80060</wp:posOffset>
            </wp:positionV>
            <wp:extent cx="5678635" cy="2710910"/>
            <wp:effectExtent l="0" t="0" r="0" b="0"/>
            <wp:wrapTopAndBottom/>
            <wp:docPr id="70"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1" cstate="print"/>
                    <a:stretch>
                      <a:fillRect/>
                    </a:stretch>
                  </pic:blipFill>
                  <pic:spPr>
                    <a:xfrm>
                      <a:off x="0" y="0"/>
                      <a:ext cx="5678635" cy="2710910"/>
                    </a:xfrm>
                    <a:prstGeom prst="rect">
                      <a:avLst/>
                    </a:prstGeom>
                  </pic:spPr>
                </pic:pic>
              </a:graphicData>
            </a:graphic>
          </wp:anchor>
        </w:drawing>
      </w:r>
    </w:p>
    <w:p w14:paraId="44F47E35" w14:textId="77777777" w:rsidR="00B96393" w:rsidRPr="00EC40E2" w:rsidRDefault="00B96393" w:rsidP="00B96393">
      <w:pPr>
        <w:pStyle w:val="BodyText"/>
        <w:spacing w:before="167"/>
        <w:jc w:val="center"/>
        <w:rPr>
          <w:sz w:val="30"/>
        </w:rPr>
      </w:pPr>
    </w:p>
    <w:p w14:paraId="449B0F6C" w14:textId="5599B8CA" w:rsidR="00BE1FAE" w:rsidRPr="00BE1FAE" w:rsidRDefault="00BE1FAE" w:rsidP="00BE1FAE">
      <w:pPr>
        <w:ind w:left="1416"/>
        <w:jc w:val="center"/>
        <w:rPr>
          <w:sz w:val="30"/>
        </w:rPr>
      </w:pPr>
      <w:r w:rsidRPr="00EC40E2">
        <w:rPr>
          <w:noProof/>
          <w:sz w:val="20"/>
        </w:rPr>
        <w:drawing>
          <wp:anchor distT="0" distB="0" distL="0" distR="0" simplePos="0" relativeHeight="251658334" behindDoc="1" locked="0" layoutInCell="1" allowOverlap="1" wp14:anchorId="6A6BF0A0" wp14:editId="4CA934A6">
            <wp:simplePos x="0" y="0"/>
            <wp:positionH relativeFrom="page">
              <wp:posOffset>1026990</wp:posOffset>
            </wp:positionH>
            <wp:positionV relativeFrom="paragraph">
              <wp:posOffset>323948</wp:posOffset>
            </wp:positionV>
            <wp:extent cx="5504133" cy="946404"/>
            <wp:effectExtent l="0" t="0" r="0" b="0"/>
            <wp:wrapTopAndBottom/>
            <wp:docPr id="71"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2" cstate="print"/>
                    <a:stretch>
                      <a:fillRect/>
                    </a:stretch>
                  </pic:blipFill>
                  <pic:spPr>
                    <a:xfrm>
                      <a:off x="0" y="0"/>
                      <a:ext cx="5504133" cy="946404"/>
                    </a:xfrm>
                    <a:prstGeom prst="rect">
                      <a:avLst/>
                    </a:prstGeom>
                  </pic:spPr>
                </pic:pic>
              </a:graphicData>
            </a:graphic>
          </wp:anchor>
        </w:drawing>
      </w:r>
      <w:r w:rsidR="00B96393">
        <w:rPr>
          <w:color w:val="222222"/>
          <w:sz w:val="30"/>
          <w:u w:color="222222"/>
        </w:rPr>
        <w:t>CC_PRS_</w:t>
      </w:r>
      <w:r w:rsidR="00B96393" w:rsidRPr="00EC40E2">
        <w:rPr>
          <w:color w:val="222222"/>
          <w:sz w:val="30"/>
          <w:u w:color="222222"/>
        </w:rPr>
        <w:t>19</w:t>
      </w:r>
      <w:r w:rsidR="00B96393" w:rsidRPr="00EC40E2">
        <w:rPr>
          <w:color w:val="222222"/>
          <w:spacing w:val="-12"/>
          <w:sz w:val="30"/>
          <w:u w:color="222222"/>
        </w:rPr>
        <w:t xml:space="preserve"> </w:t>
      </w:r>
      <w:r w:rsidR="00B96393" w:rsidRPr="00EC40E2">
        <w:rPr>
          <w:color w:val="222222"/>
          <w:sz w:val="30"/>
          <w:u w:color="222222"/>
        </w:rPr>
        <w:t>-</w:t>
      </w:r>
      <w:r w:rsidR="00B96393" w:rsidRPr="00EC40E2">
        <w:rPr>
          <w:color w:val="222222"/>
          <w:spacing w:val="-18"/>
          <w:sz w:val="30"/>
          <w:u w:color="222222"/>
        </w:rPr>
        <w:t xml:space="preserve"> </w:t>
      </w:r>
      <w:r w:rsidR="00B96393" w:rsidRPr="00EC40E2">
        <w:rPr>
          <w:color w:val="222222"/>
          <w:sz w:val="30"/>
          <w:u w:color="222222"/>
        </w:rPr>
        <w:t>View</w:t>
      </w:r>
      <w:r w:rsidR="00B96393" w:rsidRPr="00EC40E2">
        <w:rPr>
          <w:color w:val="222222"/>
          <w:spacing w:val="-13"/>
          <w:sz w:val="30"/>
          <w:u w:color="222222"/>
        </w:rPr>
        <w:t xml:space="preserve"> </w:t>
      </w:r>
      <w:r w:rsidR="00B96393" w:rsidRPr="00EC40E2">
        <w:rPr>
          <w:color w:val="222222"/>
          <w:sz w:val="30"/>
          <w:u w:color="222222"/>
        </w:rPr>
        <w:t>Booking</w:t>
      </w:r>
      <w:r w:rsidR="00B96393" w:rsidRPr="00EC40E2">
        <w:rPr>
          <w:color w:val="222222"/>
          <w:spacing w:val="-15"/>
          <w:sz w:val="30"/>
          <w:u w:color="222222"/>
        </w:rPr>
        <w:t xml:space="preserve"> </w:t>
      </w:r>
      <w:r w:rsidR="00B96393" w:rsidRPr="00EC40E2">
        <w:rPr>
          <w:color w:val="222222"/>
          <w:sz w:val="30"/>
          <w:u w:color="222222"/>
        </w:rPr>
        <w:t>History</w:t>
      </w:r>
      <w:r w:rsidR="00B96393" w:rsidRPr="00EC40E2">
        <w:rPr>
          <w:color w:val="222222"/>
          <w:spacing w:val="52"/>
          <w:sz w:val="30"/>
        </w:rPr>
        <w:t xml:space="preserve"> </w:t>
      </w:r>
      <w:r w:rsidR="00B96393" w:rsidRPr="00EC40E2">
        <w:rPr>
          <w:color w:val="222222"/>
          <w:sz w:val="30"/>
        </w:rPr>
        <w:t>(Done</w:t>
      </w:r>
      <w:r w:rsidR="00B96393" w:rsidRPr="00EC40E2">
        <w:rPr>
          <w:color w:val="222222"/>
          <w:spacing w:val="-14"/>
          <w:sz w:val="30"/>
        </w:rPr>
        <w:t xml:space="preserve"> </w:t>
      </w:r>
      <w:r w:rsidR="00B96393" w:rsidRPr="00EC40E2">
        <w:rPr>
          <w:color w:val="222222"/>
          <w:sz w:val="30"/>
        </w:rPr>
        <w:t>by:Desard</w:t>
      </w:r>
      <w:r w:rsidR="00B96393" w:rsidRPr="00EC40E2">
        <w:rPr>
          <w:color w:val="222222"/>
          <w:spacing w:val="-14"/>
          <w:sz w:val="30"/>
        </w:rPr>
        <w:t xml:space="preserve"> </w:t>
      </w:r>
      <w:r w:rsidR="00B96393" w:rsidRPr="00EC40E2">
        <w:rPr>
          <w:color w:val="222222"/>
          <w:spacing w:val="-2"/>
          <w:sz w:val="30"/>
        </w:rPr>
        <w:t>Lybeshari)</w:t>
      </w:r>
    </w:p>
    <w:p w14:paraId="2D9622A8" w14:textId="77777777" w:rsidR="00B96393" w:rsidRPr="00EC40E2" w:rsidRDefault="00B96393" w:rsidP="00B96393">
      <w:pPr>
        <w:spacing w:before="64"/>
        <w:ind w:left="830"/>
        <w:jc w:val="center"/>
        <w:rPr>
          <w:sz w:val="30"/>
        </w:rPr>
      </w:pPr>
      <w:r>
        <w:rPr>
          <w:color w:val="222222"/>
          <w:sz w:val="30"/>
          <w:u w:color="222222"/>
        </w:rPr>
        <w:lastRenderedPageBreak/>
        <w:t>CC_PRS_</w:t>
      </w:r>
      <w:r w:rsidRPr="00EC40E2">
        <w:rPr>
          <w:color w:val="222222"/>
          <w:sz w:val="30"/>
          <w:u w:color="222222"/>
        </w:rPr>
        <w:t>20</w:t>
      </w:r>
      <w:r w:rsidRPr="00EC40E2">
        <w:rPr>
          <w:color w:val="222222"/>
          <w:spacing w:val="-8"/>
          <w:sz w:val="30"/>
          <w:u w:color="222222"/>
        </w:rPr>
        <w:t xml:space="preserve"> </w:t>
      </w:r>
      <w:r w:rsidRPr="00EC40E2">
        <w:rPr>
          <w:color w:val="222222"/>
          <w:sz w:val="30"/>
          <w:u w:color="222222"/>
        </w:rPr>
        <w:t>-</w:t>
      </w:r>
      <w:r w:rsidRPr="00EC40E2">
        <w:rPr>
          <w:color w:val="222222"/>
          <w:spacing w:val="-15"/>
          <w:sz w:val="30"/>
          <w:u w:color="222222"/>
        </w:rPr>
        <w:t xml:space="preserve"> </w:t>
      </w:r>
      <w:r w:rsidRPr="00EC40E2">
        <w:rPr>
          <w:color w:val="222222"/>
          <w:sz w:val="30"/>
          <w:u w:color="222222"/>
        </w:rPr>
        <w:t>Mark</w:t>
      </w:r>
      <w:r w:rsidRPr="00EC40E2">
        <w:rPr>
          <w:color w:val="222222"/>
          <w:spacing w:val="-12"/>
          <w:sz w:val="30"/>
          <w:u w:color="222222"/>
        </w:rPr>
        <w:t xml:space="preserve"> </w:t>
      </w:r>
      <w:r w:rsidRPr="00EC40E2">
        <w:rPr>
          <w:color w:val="222222"/>
          <w:sz w:val="30"/>
          <w:u w:color="222222"/>
        </w:rPr>
        <w:t>Property</w:t>
      </w:r>
      <w:r w:rsidRPr="00EC40E2">
        <w:rPr>
          <w:color w:val="222222"/>
          <w:spacing w:val="-11"/>
          <w:sz w:val="30"/>
          <w:u w:color="222222"/>
        </w:rPr>
        <w:t xml:space="preserve"> </w:t>
      </w:r>
      <w:r w:rsidRPr="00EC40E2">
        <w:rPr>
          <w:color w:val="222222"/>
          <w:sz w:val="30"/>
          <w:u w:color="222222"/>
        </w:rPr>
        <w:t>as</w:t>
      </w:r>
      <w:r w:rsidRPr="00EC40E2">
        <w:rPr>
          <w:color w:val="222222"/>
          <w:spacing w:val="-8"/>
          <w:sz w:val="30"/>
          <w:u w:color="222222"/>
        </w:rPr>
        <w:t xml:space="preserve"> </w:t>
      </w:r>
      <w:r w:rsidRPr="00EC40E2">
        <w:rPr>
          <w:color w:val="222222"/>
          <w:sz w:val="30"/>
          <w:u w:color="222222"/>
        </w:rPr>
        <w:t>Unavailable</w:t>
      </w:r>
      <w:r w:rsidRPr="00EC40E2">
        <w:rPr>
          <w:color w:val="222222"/>
          <w:spacing w:val="-8"/>
          <w:sz w:val="30"/>
          <w:u w:color="222222"/>
        </w:rPr>
        <w:t xml:space="preserve"> </w:t>
      </w:r>
      <w:r w:rsidRPr="00EC40E2">
        <w:rPr>
          <w:color w:val="222222"/>
          <w:sz w:val="30"/>
          <w:u w:color="222222"/>
        </w:rPr>
        <w:t>or</w:t>
      </w:r>
      <w:r w:rsidRPr="00EC40E2">
        <w:rPr>
          <w:color w:val="222222"/>
          <w:spacing w:val="-7"/>
          <w:sz w:val="30"/>
          <w:u w:color="222222"/>
        </w:rPr>
        <w:t xml:space="preserve"> </w:t>
      </w:r>
      <w:r w:rsidRPr="00EC40E2">
        <w:rPr>
          <w:color w:val="222222"/>
          <w:sz w:val="30"/>
          <w:u w:color="222222"/>
        </w:rPr>
        <w:t>Rented</w:t>
      </w:r>
      <w:r w:rsidRPr="00EC40E2">
        <w:rPr>
          <w:color w:val="222222"/>
          <w:spacing w:val="54"/>
          <w:sz w:val="30"/>
        </w:rPr>
        <w:t xml:space="preserve"> </w:t>
      </w:r>
      <w:r w:rsidRPr="00EC40E2">
        <w:rPr>
          <w:color w:val="222222"/>
          <w:sz w:val="30"/>
        </w:rPr>
        <w:t>(Done</w:t>
      </w:r>
      <w:r w:rsidRPr="00EC40E2">
        <w:rPr>
          <w:color w:val="222222"/>
          <w:spacing w:val="-16"/>
          <w:sz w:val="30"/>
        </w:rPr>
        <w:t xml:space="preserve"> </w:t>
      </w:r>
      <w:r w:rsidRPr="00EC40E2">
        <w:rPr>
          <w:color w:val="222222"/>
          <w:sz w:val="30"/>
        </w:rPr>
        <w:t>by:Desard</w:t>
      </w:r>
      <w:r w:rsidRPr="00EC40E2">
        <w:rPr>
          <w:color w:val="222222"/>
          <w:spacing w:val="-15"/>
          <w:sz w:val="30"/>
        </w:rPr>
        <w:t xml:space="preserve"> </w:t>
      </w:r>
      <w:r w:rsidRPr="00EC40E2">
        <w:rPr>
          <w:color w:val="222222"/>
          <w:spacing w:val="-2"/>
          <w:sz w:val="30"/>
        </w:rPr>
        <w:t>Lybeshari)</w:t>
      </w:r>
    </w:p>
    <w:p w14:paraId="73BC478B" w14:textId="77777777" w:rsidR="00B96393" w:rsidRPr="00EC40E2" w:rsidRDefault="00B96393" w:rsidP="00B96393">
      <w:pPr>
        <w:pStyle w:val="BodyText"/>
        <w:jc w:val="center"/>
        <w:rPr>
          <w:sz w:val="20"/>
        </w:rPr>
      </w:pPr>
    </w:p>
    <w:p w14:paraId="19118866" w14:textId="77777777" w:rsidR="00B96393" w:rsidRPr="00EC40E2" w:rsidRDefault="00B96393" w:rsidP="00B96393">
      <w:pPr>
        <w:pStyle w:val="BodyText"/>
        <w:spacing w:before="13"/>
        <w:jc w:val="center"/>
        <w:rPr>
          <w:sz w:val="20"/>
        </w:rPr>
      </w:pPr>
      <w:r w:rsidRPr="00EC40E2">
        <w:rPr>
          <w:noProof/>
          <w:sz w:val="20"/>
        </w:rPr>
        <w:drawing>
          <wp:anchor distT="0" distB="0" distL="0" distR="0" simplePos="0" relativeHeight="251658336" behindDoc="1" locked="0" layoutInCell="1" allowOverlap="1" wp14:anchorId="3F8BB89E" wp14:editId="1255B4ED">
            <wp:simplePos x="0" y="0"/>
            <wp:positionH relativeFrom="page">
              <wp:posOffset>959485</wp:posOffset>
            </wp:positionH>
            <wp:positionV relativeFrom="paragraph">
              <wp:posOffset>169830</wp:posOffset>
            </wp:positionV>
            <wp:extent cx="5719157" cy="572643"/>
            <wp:effectExtent l="0" t="0" r="0" b="0"/>
            <wp:wrapTopAndBottom/>
            <wp:docPr id="7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3" cstate="print"/>
                    <a:stretch>
                      <a:fillRect/>
                    </a:stretch>
                  </pic:blipFill>
                  <pic:spPr>
                    <a:xfrm>
                      <a:off x="0" y="0"/>
                      <a:ext cx="5719157" cy="572643"/>
                    </a:xfrm>
                    <a:prstGeom prst="rect">
                      <a:avLst/>
                    </a:prstGeom>
                  </pic:spPr>
                </pic:pic>
              </a:graphicData>
            </a:graphic>
          </wp:anchor>
        </w:drawing>
      </w:r>
    </w:p>
    <w:p w14:paraId="50AA6FEB" w14:textId="77777777" w:rsidR="00B96393" w:rsidRPr="00EC40E2" w:rsidRDefault="00B96393" w:rsidP="00B96393">
      <w:pPr>
        <w:pStyle w:val="BodyText"/>
        <w:spacing w:before="325"/>
        <w:jc w:val="center"/>
        <w:rPr>
          <w:sz w:val="30"/>
        </w:rPr>
      </w:pPr>
    </w:p>
    <w:p w14:paraId="3594736C" w14:textId="77777777" w:rsidR="00B96393" w:rsidRPr="00EC40E2" w:rsidRDefault="00B96393" w:rsidP="00B96393">
      <w:pPr>
        <w:ind w:left="1416"/>
        <w:jc w:val="center"/>
        <w:rPr>
          <w:sz w:val="30"/>
        </w:rPr>
      </w:pPr>
      <w:r>
        <w:rPr>
          <w:color w:val="222222"/>
          <w:sz w:val="30"/>
          <w:u w:color="222222"/>
        </w:rPr>
        <w:t>CC_PRS_</w:t>
      </w:r>
      <w:r w:rsidRPr="00EC40E2">
        <w:rPr>
          <w:color w:val="222222"/>
          <w:sz w:val="30"/>
          <w:u w:color="222222"/>
        </w:rPr>
        <w:t>21</w:t>
      </w:r>
      <w:r w:rsidRPr="00EC40E2">
        <w:rPr>
          <w:color w:val="222222"/>
          <w:spacing w:val="-12"/>
          <w:sz w:val="30"/>
          <w:u w:color="222222"/>
        </w:rPr>
        <w:t xml:space="preserve"> </w:t>
      </w:r>
      <w:r w:rsidRPr="00EC40E2">
        <w:rPr>
          <w:color w:val="222222"/>
          <w:sz w:val="30"/>
          <w:u w:color="222222"/>
        </w:rPr>
        <w:t>-</w:t>
      </w:r>
      <w:r w:rsidRPr="00EC40E2">
        <w:rPr>
          <w:color w:val="222222"/>
          <w:spacing w:val="-14"/>
          <w:sz w:val="30"/>
          <w:u w:color="222222"/>
        </w:rPr>
        <w:t xml:space="preserve"> </w:t>
      </w:r>
      <w:r w:rsidRPr="00EC40E2">
        <w:rPr>
          <w:color w:val="222222"/>
          <w:sz w:val="30"/>
          <w:u w:color="222222"/>
        </w:rPr>
        <w:t>Edit</w:t>
      </w:r>
      <w:r w:rsidRPr="00EC40E2">
        <w:rPr>
          <w:color w:val="222222"/>
          <w:spacing w:val="-11"/>
          <w:sz w:val="30"/>
          <w:u w:color="222222"/>
        </w:rPr>
        <w:t xml:space="preserve"> </w:t>
      </w:r>
      <w:r w:rsidRPr="00EC40E2">
        <w:rPr>
          <w:color w:val="222222"/>
          <w:sz w:val="30"/>
          <w:u w:color="222222"/>
        </w:rPr>
        <w:t>User</w:t>
      </w:r>
      <w:r w:rsidRPr="00EC40E2">
        <w:rPr>
          <w:color w:val="222222"/>
          <w:spacing w:val="-12"/>
          <w:sz w:val="30"/>
          <w:u w:color="222222"/>
        </w:rPr>
        <w:t xml:space="preserve"> </w:t>
      </w:r>
      <w:r w:rsidRPr="00EC40E2">
        <w:rPr>
          <w:color w:val="222222"/>
          <w:sz w:val="30"/>
          <w:u w:color="222222"/>
        </w:rPr>
        <w:t>Accounts</w:t>
      </w:r>
      <w:r w:rsidRPr="00EC40E2">
        <w:rPr>
          <w:color w:val="222222"/>
          <w:spacing w:val="56"/>
          <w:sz w:val="30"/>
        </w:rPr>
        <w:t xml:space="preserve"> </w:t>
      </w:r>
      <w:r w:rsidRPr="00EC40E2">
        <w:rPr>
          <w:color w:val="222222"/>
          <w:sz w:val="30"/>
        </w:rPr>
        <w:t>(Done</w:t>
      </w:r>
      <w:r w:rsidRPr="00EC40E2">
        <w:rPr>
          <w:color w:val="222222"/>
          <w:spacing w:val="-18"/>
          <w:sz w:val="30"/>
        </w:rPr>
        <w:t xml:space="preserve"> </w:t>
      </w:r>
      <w:r w:rsidRPr="00EC40E2">
        <w:rPr>
          <w:color w:val="222222"/>
          <w:sz w:val="30"/>
        </w:rPr>
        <w:t>by:Desard</w:t>
      </w:r>
      <w:r w:rsidRPr="00EC40E2">
        <w:rPr>
          <w:color w:val="222222"/>
          <w:spacing w:val="-18"/>
          <w:sz w:val="30"/>
        </w:rPr>
        <w:t xml:space="preserve"> </w:t>
      </w:r>
      <w:r w:rsidRPr="00EC40E2">
        <w:rPr>
          <w:color w:val="222222"/>
          <w:spacing w:val="-2"/>
          <w:sz w:val="30"/>
        </w:rPr>
        <w:t>Lybeshari)</w:t>
      </w:r>
    </w:p>
    <w:p w14:paraId="1B1CC30A" w14:textId="77777777" w:rsidR="00B96393" w:rsidRPr="00EC40E2" w:rsidRDefault="00B96393" w:rsidP="00B96393">
      <w:pPr>
        <w:pStyle w:val="BodyText"/>
        <w:spacing w:before="158"/>
        <w:jc w:val="center"/>
        <w:rPr>
          <w:sz w:val="20"/>
        </w:rPr>
      </w:pPr>
      <w:r w:rsidRPr="00EC40E2">
        <w:rPr>
          <w:noProof/>
          <w:sz w:val="20"/>
        </w:rPr>
        <w:drawing>
          <wp:anchor distT="0" distB="0" distL="0" distR="0" simplePos="0" relativeHeight="251658337" behindDoc="1" locked="0" layoutInCell="1" allowOverlap="1" wp14:anchorId="345E3673" wp14:editId="7D0A9BCB">
            <wp:simplePos x="0" y="0"/>
            <wp:positionH relativeFrom="page">
              <wp:posOffset>1440814</wp:posOffset>
            </wp:positionH>
            <wp:positionV relativeFrom="paragraph">
              <wp:posOffset>261911</wp:posOffset>
            </wp:positionV>
            <wp:extent cx="4881686" cy="576072"/>
            <wp:effectExtent l="0" t="0" r="0" b="0"/>
            <wp:wrapTopAndBottom/>
            <wp:docPr id="7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4" cstate="print"/>
                    <a:stretch>
                      <a:fillRect/>
                    </a:stretch>
                  </pic:blipFill>
                  <pic:spPr>
                    <a:xfrm>
                      <a:off x="0" y="0"/>
                      <a:ext cx="4881686" cy="576072"/>
                    </a:xfrm>
                    <a:prstGeom prst="rect">
                      <a:avLst/>
                    </a:prstGeom>
                  </pic:spPr>
                </pic:pic>
              </a:graphicData>
            </a:graphic>
          </wp:anchor>
        </w:drawing>
      </w:r>
    </w:p>
    <w:p w14:paraId="39731114" w14:textId="77777777" w:rsidR="00B96393" w:rsidRPr="00EC40E2" w:rsidRDefault="00B96393" w:rsidP="00B96393">
      <w:pPr>
        <w:pStyle w:val="BodyText"/>
        <w:jc w:val="center"/>
        <w:rPr>
          <w:sz w:val="30"/>
        </w:rPr>
      </w:pPr>
    </w:p>
    <w:p w14:paraId="0E62F9D2" w14:textId="77777777" w:rsidR="00B96393" w:rsidRPr="00EC40E2" w:rsidRDefault="00B96393" w:rsidP="00B96393">
      <w:pPr>
        <w:pStyle w:val="BodyText"/>
        <w:spacing w:before="80"/>
        <w:jc w:val="center"/>
        <w:rPr>
          <w:sz w:val="30"/>
        </w:rPr>
      </w:pPr>
    </w:p>
    <w:p w14:paraId="0616A0B2" w14:textId="77777777" w:rsidR="00B96393" w:rsidRPr="00EC40E2" w:rsidRDefault="00B96393" w:rsidP="00B96393">
      <w:pPr>
        <w:ind w:left="1416"/>
        <w:jc w:val="center"/>
        <w:rPr>
          <w:sz w:val="30"/>
        </w:rPr>
      </w:pPr>
      <w:r>
        <w:rPr>
          <w:color w:val="222222"/>
          <w:sz w:val="30"/>
          <w:u w:color="222222"/>
        </w:rPr>
        <w:t>CC_PRS_</w:t>
      </w:r>
      <w:r w:rsidRPr="00EC40E2">
        <w:rPr>
          <w:color w:val="222222"/>
          <w:sz w:val="30"/>
          <w:u w:color="222222"/>
        </w:rPr>
        <w:t>22</w:t>
      </w:r>
      <w:r w:rsidRPr="00EC40E2">
        <w:rPr>
          <w:color w:val="222222"/>
          <w:spacing w:val="-12"/>
          <w:sz w:val="30"/>
          <w:u w:color="222222"/>
        </w:rPr>
        <w:t xml:space="preserve"> </w:t>
      </w:r>
      <w:r w:rsidRPr="00EC40E2">
        <w:rPr>
          <w:color w:val="222222"/>
          <w:sz w:val="30"/>
          <w:u w:color="222222"/>
        </w:rPr>
        <w:t>-</w:t>
      </w:r>
      <w:r w:rsidRPr="00EC40E2">
        <w:rPr>
          <w:color w:val="222222"/>
          <w:spacing w:val="-14"/>
          <w:sz w:val="30"/>
          <w:u w:color="222222"/>
        </w:rPr>
        <w:t xml:space="preserve"> </w:t>
      </w:r>
      <w:r w:rsidRPr="00EC40E2">
        <w:rPr>
          <w:color w:val="222222"/>
          <w:sz w:val="30"/>
          <w:u w:color="222222"/>
        </w:rPr>
        <w:t>Delete</w:t>
      </w:r>
      <w:r w:rsidRPr="00EC40E2">
        <w:rPr>
          <w:color w:val="222222"/>
          <w:spacing w:val="-14"/>
          <w:sz w:val="30"/>
          <w:u w:color="222222"/>
        </w:rPr>
        <w:t xml:space="preserve"> </w:t>
      </w:r>
      <w:r w:rsidRPr="00EC40E2">
        <w:rPr>
          <w:color w:val="222222"/>
          <w:sz w:val="30"/>
          <w:u w:color="222222"/>
        </w:rPr>
        <w:t>User</w:t>
      </w:r>
      <w:r w:rsidRPr="00EC40E2">
        <w:rPr>
          <w:color w:val="222222"/>
          <w:spacing w:val="-11"/>
          <w:sz w:val="30"/>
          <w:u w:color="222222"/>
        </w:rPr>
        <w:t xml:space="preserve"> </w:t>
      </w:r>
      <w:r w:rsidRPr="00EC40E2">
        <w:rPr>
          <w:color w:val="222222"/>
          <w:sz w:val="30"/>
          <w:u w:color="222222"/>
        </w:rPr>
        <w:t>Accounts</w:t>
      </w:r>
      <w:r w:rsidRPr="00EC40E2">
        <w:rPr>
          <w:color w:val="222222"/>
          <w:spacing w:val="52"/>
          <w:sz w:val="30"/>
        </w:rPr>
        <w:t xml:space="preserve"> </w:t>
      </w:r>
      <w:r w:rsidRPr="00EC40E2">
        <w:rPr>
          <w:color w:val="222222"/>
          <w:sz w:val="30"/>
        </w:rPr>
        <w:t>(Done</w:t>
      </w:r>
      <w:r w:rsidRPr="00EC40E2">
        <w:rPr>
          <w:color w:val="222222"/>
          <w:spacing w:val="-15"/>
          <w:sz w:val="30"/>
        </w:rPr>
        <w:t xml:space="preserve"> </w:t>
      </w:r>
      <w:r w:rsidRPr="00EC40E2">
        <w:rPr>
          <w:color w:val="222222"/>
          <w:sz w:val="30"/>
        </w:rPr>
        <w:t>by:Desard</w:t>
      </w:r>
      <w:r w:rsidRPr="00EC40E2">
        <w:rPr>
          <w:color w:val="222222"/>
          <w:spacing w:val="-14"/>
          <w:sz w:val="30"/>
        </w:rPr>
        <w:t xml:space="preserve"> </w:t>
      </w:r>
      <w:r w:rsidRPr="00EC40E2">
        <w:rPr>
          <w:color w:val="222222"/>
          <w:spacing w:val="-2"/>
          <w:sz w:val="30"/>
        </w:rPr>
        <w:t>Lybeshari)</w:t>
      </w:r>
    </w:p>
    <w:p w14:paraId="2D1F7101" w14:textId="77777777" w:rsidR="00B96393" w:rsidRPr="00EC40E2" w:rsidRDefault="00B96393" w:rsidP="00B96393">
      <w:pPr>
        <w:pStyle w:val="BodyText"/>
        <w:spacing w:before="210"/>
        <w:jc w:val="center"/>
        <w:rPr>
          <w:sz w:val="20"/>
        </w:rPr>
      </w:pPr>
      <w:r w:rsidRPr="00EC40E2">
        <w:rPr>
          <w:noProof/>
          <w:sz w:val="20"/>
        </w:rPr>
        <w:drawing>
          <wp:anchor distT="0" distB="0" distL="0" distR="0" simplePos="0" relativeHeight="251658338" behindDoc="1" locked="0" layoutInCell="1" allowOverlap="1" wp14:anchorId="5FAAE13A" wp14:editId="1B07C7B0">
            <wp:simplePos x="0" y="0"/>
            <wp:positionH relativeFrom="page">
              <wp:posOffset>1268094</wp:posOffset>
            </wp:positionH>
            <wp:positionV relativeFrom="paragraph">
              <wp:posOffset>295203</wp:posOffset>
            </wp:positionV>
            <wp:extent cx="5255275" cy="576072"/>
            <wp:effectExtent l="0" t="0" r="0" b="0"/>
            <wp:wrapTopAndBottom/>
            <wp:docPr id="7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5" cstate="print"/>
                    <a:stretch>
                      <a:fillRect/>
                    </a:stretch>
                  </pic:blipFill>
                  <pic:spPr>
                    <a:xfrm>
                      <a:off x="0" y="0"/>
                      <a:ext cx="5255275" cy="576072"/>
                    </a:xfrm>
                    <a:prstGeom prst="rect">
                      <a:avLst/>
                    </a:prstGeom>
                  </pic:spPr>
                </pic:pic>
              </a:graphicData>
            </a:graphic>
          </wp:anchor>
        </w:drawing>
      </w:r>
    </w:p>
    <w:p w14:paraId="2A3F10E0" w14:textId="77777777" w:rsidR="00B96393" w:rsidRPr="00EC40E2" w:rsidRDefault="00B96393" w:rsidP="00B96393">
      <w:pPr>
        <w:pStyle w:val="BodyText"/>
        <w:jc w:val="center"/>
        <w:rPr>
          <w:sz w:val="30"/>
        </w:rPr>
      </w:pPr>
    </w:p>
    <w:p w14:paraId="50772F3A" w14:textId="77777777" w:rsidR="00B96393" w:rsidRPr="00EC40E2" w:rsidRDefault="00B96393" w:rsidP="00B96393">
      <w:pPr>
        <w:pStyle w:val="BodyText"/>
        <w:spacing w:before="27"/>
        <w:jc w:val="center"/>
        <w:rPr>
          <w:sz w:val="30"/>
        </w:rPr>
      </w:pPr>
    </w:p>
    <w:p w14:paraId="075B9359" w14:textId="77777777" w:rsidR="00B96393" w:rsidRPr="00EC40E2" w:rsidRDefault="00B96393" w:rsidP="00B96393">
      <w:pPr>
        <w:ind w:left="237" w:right="424"/>
        <w:jc w:val="center"/>
        <w:rPr>
          <w:sz w:val="30"/>
        </w:rPr>
      </w:pPr>
      <w:r>
        <w:rPr>
          <w:color w:val="222222"/>
          <w:sz w:val="30"/>
          <w:u w:color="222222"/>
        </w:rPr>
        <w:t>CC_PRS_</w:t>
      </w:r>
      <w:r w:rsidRPr="00EC40E2">
        <w:rPr>
          <w:color w:val="222222"/>
          <w:sz w:val="30"/>
          <w:u w:color="222222"/>
        </w:rPr>
        <w:t>23</w:t>
      </w:r>
      <w:r w:rsidRPr="00EC40E2">
        <w:rPr>
          <w:color w:val="222222"/>
          <w:spacing w:val="-15"/>
          <w:sz w:val="30"/>
          <w:u w:color="222222"/>
        </w:rPr>
        <w:t xml:space="preserve"> </w:t>
      </w:r>
      <w:r w:rsidRPr="00EC40E2">
        <w:rPr>
          <w:color w:val="222222"/>
          <w:sz w:val="30"/>
          <w:u w:color="222222"/>
        </w:rPr>
        <w:t>-</w:t>
      </w:r>
      <w:r w:rsidRPr="00EC40E2">
        <w:rPr>
          <w:color w:val="222222"/>
          <w:spacing w:val="-21"/>
          <w:sz w:val="30"/>
          <w:u w:color="222222"/>
        </w:rPr>
        <w:t xml:space="preserve"> </w:t>
      </w:r>
      <w:r w:rsidRPr="00EC40E2">
        <w:rPr>
          <w:color w:val="222222"/>
          <w:sz w:val="30"/>
          <w:u w:color="222222"/>
        </w:rPr>
        <w:t>Monitor</w:t>
      </w:r>
      <w:r w:rsidRPr="00EC40E2">
        <w:rPr>
          <w:color w:val="222222"/>
          <w:spacing w:val="-12"/>
          <w:sz w:val="30"/>
          <w:u w:color="222222"/>
        </w:rPr>
        <w:t xml:space="preserve"> </w:t>
      </w:r>
      <w:r w:rsidRPr="00EC40E2">
        <w:rPr>
          <w:color w:val="222222"/>
          <w:sz w:val="30"/>
          <w:u w:color="222222"/>
        </w:rPr>
        <w:t>Rental</w:t>
      </w:r>
      <w:r w:rsidRPr="00EC40E2">
        <w:rPr>
          <w:color w:val="222222"/>
          <w:spacing w:val="-14"/>
          <w:sz w:val="30"/>
          <w:u w:color="222222"/>
        </w:rPr>
        <w:t xml:space="preserve"> </w:t>
      </w:r>
      <w:r w:rsidRPr="00EC40E2">
        <w:rPr>
          <w:color w:val="222222"/>
          <w:sz w:val="30"/>
          <w:u w:color="222222"/>
        </w:rPr>
        <w:t>Transactions</w:t>
      </w:r>
      <w:r w:rsidRPr="00EC40E2">
        <w:rPr>
          <w:color w:val="222222"/>
          <w:spacing w:val="51"/>
          <w:sz w:val="30"/>
        </w:rPr>
        <w:t xml:space="preserve"> </w:t>
      </w:r>
      <w:r w:rsidRPr="00EC40E2">
        <w:rPr>
          <w:color w:val="222222"/>
          <w:sz w:val="30"/>
        </w:rPr>
        <w:t>(Done</w:t>
      </w:r>
      <w:r w:rsidRPr="00EC40E2">
        <w:rPr>
          <w:color w:val="222222"/>
          <w:spacing w:val="-18"/>
          <w:sz w:val="30"/>
        </w:rPr>
        <w:t xml:space="preserve"> </w:t>
      </w:r>
      <w:r w:rsidRPr="00EC40E2">
        <w:rPr>
          <w:color w:val="222222"/>
          <w:sz w:val="30"/>
        </w:rPr>
        <w:t>by:Desard</w:t>
      </w:r>
      <w:r w:rsidRPr="00EC40E2">
        <w:rPr>
          <w:color w:val="222222"/>
          <w:spacing w:val="-17"/>
          <w:sz w:val="30"/>
        </w:rPr>
        <w:t xml:space="preserve"> </w:t>
      </w:r>
      <w:r w:rsidRPr="00EC40E2">
        <w:rPr>
          <w:color w:val="222222"/>
          <w:spacing w:val="-2"/>
          <w:sz w:val="30"/>
        </w:rPr>
        <w:t>Lybeshari)</w:t>
      </w:r>
    </w:p>
    <w:p w14:paraId="5F30778D" w14:textId="77777777" w:rsidR="00B96393" w:rsidRPr="00EC40E2" w:rsidRDefault="00B96393" w:rsidP="00B96393">
      <w:pPr>
        <w:pStyle w:val="BodyText"/>
        <w:jc w:val="center"/>
        <w:rPr>
          <w:sz w:val="20"/>
        </w:rPr>
      </w:pPr>
    </w:p>
    <w:p w14:paraId="61673B3B" w14:textId="77777777" w:rsidR="00B96393" w:rsidRPr="00EC40E2" w:rsidRDefault="00B96393" w:rsidP="00B96393">
      <w:pPr>
        <w:pStyle w:val="BodyText"/>
        <w:spacing w:before="214"/>
        <w:jc w:val="center"/>
        <w:rPr>
          <w:sz w:val="20"/>
        </w:rPr>
      </w:pPr>
      <w:r w:rsidRPr="00EC40E2">
        <w:rPr>
          <w:noProof/>
          <w:sz w:val="20"/>
        </w:rPr>
        <w:drawing>
          <wp:anchor distT="0" distB="0" distL="0" distR="0" simplePos="0" relativeHeight="251658339" behindDoc="1" locked="0" layoutInCell="1" allowOverlap="1" wp14:anchorId="4BEB631B" wp14:editId="1484780B">
            <wp:simplePos x="0" y="0"/>
            <wp:positionH relativeFrom="page">
              <wp:posOffset>1050925</wp:posOffset>
            </wp:positionH>
            <wp:positionV relativeFrom="paragraph">
              <wp:posOffset>297756</wp:posOffset>
            </wp:positionV>
            <wp:extent cx="5611901" cy="572643"/>
            <wp:effectExtent l="0" t="0" r="0" b="0"/>
            <wp:wrapTopAndBottom/>
            <wp:docPr id="7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6" cstate="print"/>
                    <a:stretch>
                      <a:fillRect/>
                    </a:stretch>
                  </pic:blipFill>
                  <pic:spPr>
                    <a:xfrm>
                      <a:off x="0" y="0"/>
                      <a:ext cx="5611901" cy="572643"/>
                    </a:xfrm>
                    <a:prstGeom prst="rect">
                      <a:avLst/>
                    </a:prstGeom>
                  </pic:spPr>
                </pic:pic>
              </a:graphicData>
            </a:graphic>
          </wp:anchor>
        </w:drawing>
      </w:r>
    </w:p>
    <w:p w14:paraId="50582C8F" w14:textId="77777777" w:rsidR="00B96393" w:rsidRPr="00EC40E2" w:rsidRDefault="00B96393" w:rsidP="00B96393">
      <w:pPr>
        <w:pStyle w:val="BodyText"/>
        <w:spacing w:before="144"/>
        <w:jc w:val="center"/>
        <w:rPr>
          <w:sz w:val="30"/>
        </w:rPr>
      </w:pPr>
    </w:p>
    <w:p w14:paraId="61B259E4" w14:textId="77777777" w:rsidR="00B96393" w:rsidRPr="00EC40E2" w:rsidRDefault="00B96393" w:rsidP="00B96393">
      <w:pPr>
        <w:ind w:left="566"/>
        <w:jc w:val="center"/>
        <w:rPr>
          <w:sz w:val="30"/>
        </w:rPr>
      </w:pPr>
      <w:r>
        <w:rPr>
          <w:color w:val="222222"/>
          <w:sz w:val="30"/>
          <w:u w:color="222222"/>
        </w:rPr>
        <w:t>CC_PRS_</w:t>
      </w:r>
      <w:r w:rsidRPr="00EC40E2">
        <w:rPr>
          <w:color w:val="222222"/>
          <w:sz w:val="30"/>
          <w:u w:color="222222"/>
        </w:rPr>
        <w:t>24</w:t>
      </w:r>
      <w:r w:rsidRPr="00EC40E2">
        <w:rPr>
          <w:color w:val="222222"/>
          <w:spacing w:val="-9"/>
          <w:sz w:val="30"/>
          <w:u w:color="222222"/>
        </w:rPr>
        <w:t xml:space="preserve"> </w:t>
      </w:r>
      <w:r w:rsidRPr="00EC40E2">
        <w:rPr>
          <w:color w:val="222222"/>
          <w:sz w:val="30"/>
          <w:u w:color="222222"/>
        </w:rPr>
        <w:t>-</w:t>
      </w:r>
      <w:r w:rsidRPr="00EC40E2">
        <w:rPr>
          <w:color w:val="222222"/>
          <w:spacing w:val="-12"/>
          <w:sz w:val="30"/>
          <w:u w:color="222222"/>
        </w:rPr>
        <w:t xml:space="preserve"> </w:t>
      </w:r>
      <w:r w:rsidRPr="00EC40E2">
        <w:rPr>
          <w:color w:val="222222"/>
          <w:sz w:val="30"/>
          <w:u w:color="222222"/>
        </w:rPr>
        <w:t>View</w:t>
      </w:r>
      <w:r w:rsidRPr="00EC40E2">
        <w:rPr>
          <w:color w:val="222222"/>
          <w:spacing w:val="-12"/>
          <w:sz w:val="30"/>
          <w:u w:color="222222"/>
        </w:rPr>
        <w:t xml:space="preserve"> </w:t>
      </w:r>
      <w:r w:rsidRPr="00EC40E2">
        <w:rPr>
          <w:color w:val="222222"/>
          <w:sz w:val="30"/>
          <w:u w:color="222222"/>
        </w:rPr>
        <w:t>System</w:t>
      </w:r>
      <w:r w:rsidRPr="00EC40E2">
        <w:rPr>
          <w:color w:val="222222"/>
          <w:spacing w:val="-12"/>
          <w:sz w:val="30"/>
          <w:u w:color="222222"/>
        </w:rPr>
        <w:t xml:space="preserve"> </w:t>
      </w:r>
      <w:r w:rsidRPr="00EC40E2">
        <w:rPr>
          <w:color w:val="222222"/>
          <w:sz w:val="30"/>
          <w:u w:color="222222"/>
        </w:rPr>
        <w:t>Reports</w:t>
      </w:r>
      <w:r w:rsidRPr="00EC40E2">
        <w:rPr>
          <w:color w:val="222222"/>
          <w:spacing w:val="-12"/>
          <w:sz w:val="30"/>
          <w:u w:color="222222"/>
        </w:rPr>
        <w:t xml:space="preserve"> </w:t>
      </w:r>
      <w:r w:rsidRPr="00EC40E2">
        <w:rPr>
          <w:color w:val="222222"/>
          <w:sz w:val="30"/>
          <w:u w:color="222222"/>
        </w:rPr>
        <w:t>and</w:t>
      </w:r>
      <w:r w:rsidRPr="00EC40E2">
        <w:rPr>
          <w:color w:val="222222"/>
          <w:spacing w:val="-18"/>
          <w:sz w:val="30"/>
          <w:u w:color="222222"/>
        </w:rPr>
        <w:t xml:space="preserve"> </w:t>
      </w:r>
      <w:r w:rsidRPr="00EC40E2">
        <w:rPr>
          <w:color w:val="222222"/>
          <w:sz w:val="30"/>
          <w:u w:color="222222"/>
        </w:rPr>
        <w:t>Property</w:t>
      </w:r>
      <w:r w:rsidRPr="00EC40E2">
        <w:rPr>
          <w:color w:val="222222"/>
          <w:spacing w:val="-11"/>
          <w:sz w:val="30"/>
          <w:u w:color="222222"/>
        </w:rPr>
        <w:t xml:space="preserve"> </w:t>
      </w:r>
      <w:r w:rsidRPr="00EC40E2">
        <w:rPr>
          <w:color w:val="222222"/>
          <w:sz w:val="30"/>
          <w:u w:color="222222"/>
        </w:rPr>
        <w:t>Listings</w:t>
      </w:r>
      <w:r w:rsidRPr="00EC40E2">
        <w:rPr>
          <w:color w:val="222222"/>
          <w:spacing w:val="55"/>
          <w:sz w:val="30"/>
        </w:rPr>
        <w:t xml:space="preserve"> </w:t>
      </w:r>
      <w:r w:rsidRPr="00EC40E2">
        <w:rPr>
          <w:color w:val="222222"/>
          <w:sz w:val="30"/>
        </w:rPr>
        <w:t>(Done</w:t>
      </w:r>
      <w:r w:rsidRPr="00EC40E2">
        <w:rPr>
          <w:color w:val="222222"/>
          <w:spacing w:val="-16"/>
          <w:sz w:val="30"/>
        </w:rPr>
        <w:t xml:space="preserve"> </w:t>
      </w:r>
      <w:r w:rsidRPr="00EC40E2">
        <w:rPr>
          <w:color w:val="222222"/>
          <w:sz w:val="30"/>
        </w:rPr>
        <w:t>by:Desard</w:t>
      </w:r>
      <w:r w:rsidRPr="00EC40E2">
        <w:rPr>
          <w:color w:val="222222"/>
          <w:spacing w:val="-16"/>
          <w:sz w:val="30"/>
        </w:rPr>
        <w:t xml:space="preserve"> </w:t>
      </w:r>
      <w:r w:rsidRPr="00EC40E2">
        <w:rPr>
          <w:color w:val="222222"/>
          <w:spacing w:val="-2"/>
          <w:sz w:val="30"/>
        </w:rPr>
        <w:t>Lybeshari)</w:t>
      </w:r>
    </w:p>
    <w:p w14:paraId="122F67E8" w14:textId="77777777" w:rsidR="00B96393" w:rsidRPr="00EC40E2" w:rsidRDefault="00B96393" w:rsidP="00B96393">
      <w:pPr>
        <w:pStyle w:val="BodyText"/>
        <w:jc w:val="center"/>
        <w:rPr>
          <w:sz w:val="20"/>
        </w:rPr>
      </w:pPr>
    </w:p>
    <w:p w14:paraId="3FB1EE39" w14:textId="77777777" w:rsidR="00B96393" w:rsidRPr="00EC40E2" w:rsidRDefault="00B96393" w:rsidP="00B96393">
      <w:pPr>
        <w:pStyle w:val="BodyText"/>
        <w:spacing w:before="159"/>
        <w:jc w:val="center"/>
        <w:rPr>
          <w:sz w:val="20"/>
        </w:rPr>
      </w:pPr>
      <w:r w:rsidRPr="00EC40E2">
        <w:rPr>
          <w:noProof/>
          <w:sz w:val="20"/>
        </w:rPr>
        <w:drawing>
          <wp:anchor distT="0" distB="0" distL="0" distR="0" simplePos="0" relativeHeight="251658340" behindDoc="1" locked="0" layoutInCell="1" allowOverlap="1" wp14:anchorId="32AA63ED" wp14:editId="38FDEDF3">
            <wp:simplePos x="0" y="0"/>
            <wp:positionH relativeFrom="page">
              <wp:posOffset>1098550</wp:posOffset>
            </wp:positionH>
            <wp:positionV relativeFrom="paragraph">
              <wp:posOffset>262431</wp:posOffset>
            </wp:positionV>
            <wp:extent cx="5041074" cy="540829"/>
            <wp:effectExtent l="0" t="0" r="0" b="0"/>
            <wp:wrapTopAndBottom/>
            <wp:docPr id="7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7" cstate="print"/>
                    <a:stretch>
                      <a:fillRect/>
                    </a:stretch>
                  </pic:blipFill>
                  <pic:spPr>
                    <a:xfrm>
                      <a:off x="0" y="0"/>
                      <a:ext cx="5041074" cy="540829"/>
                    </a:xfrm>
                    <a:prstGeom prst="rect">
                      <a:avLst/>
                    </a:prstGeom>
                  </pic:spPr>
                </pic:pic>
              </a:graphicData>
            </a:graphic>
          </wp:anchor>
        </w:drawing>
      </w:r>
    </w:p>
    <w:p w14:paraId="280CCA5D" w14:textId="6DF64E1F" w:rsidR="00BE1FAE" w:rsidRDefault="00BE1FAE" w:rsidP="00B96393">
      <w:pPr>
        <w:pStyle w:val="BodyText"/>
        <w:jc w:val="center"/>
        <w:rPr>
          <w:sz w:val="20"/>
        </w:rPr>
      </w:pPr>
    </w:p>
    <w:p w14:paraId="0311D8DB" w14:textId="77777777" w:rsidR="00BE1FAE" w:rsidRPr="00BE1FAE" w:rsidRDefault="00BE1FAE" w:rsidP="00BE1FAE"/>
    <w:p w14:paraId="79969687" w14:textId="77777777" w:rsidR="00BE1FAE" w:rsidRPr="00BE1FAE" w:rsidRDefault="00BE1FAE" w:rsidP="00BE1FAE"/>
    <w:p w14:paraId="71606904" w14:textId="77777777" w:rsidR="00BE1FAE" w:rsidRPr="00BE1FAE" w:rsidRDefault="00BE1FAE" w:rsidP="00BE1FAE"/>
    <w:p w14:paraId="7A15C69B" w14:textId="77777777" w:rsidR="00BE1FAE" w:rsidRPr="00BE1FAE" w:rsidRDefault="00BE1FAE" w:rsidP="00BE1FAE"/>
    <w:p w14:paraId="212BFBF5" w14:textId="39BB0680" w:rsidR="00BE1FAE" w:rsidRPr="00BE1FAE" w:rsidRDefault="00BE1FAE" w:rsidP="00BE1FAE">
      <w:pPr>
        <w:tabs>
          <w:tab w:val="left" w:pos="1108"/>
        </w:tabs>
      </w:pPr>
    </w:p>
    <w:p w14:paraId="650FED4B" w14:textId="77777777" w:rsidR="00945DB9" w:rsidRDefault="00945DB9" w:rsidP="00B96393">
      <w:pPr>
        <w:spacing w:before="76"/>
        <w:ind w:left="558" w:right="321"/>
        <w:jc w:val="center"/>
        <w:rPr>
          <w:sz w:val="34"/>
        </w:rPr>
      </w:pPr>
    </w:p>
    <w:p w14:paraId="0DBC1A78" w14:textId="1251BEC3" w:rsidR="00B96393" w:rsidRPr="00EC40E2" w:rsidRDefault="00B96393" w:rsidP="00B96393">
      <w:pPr>
        <w:spacing w:before="76"/>
        <w:ind w:left="558" w:right="321"/>
        <w:jc w:val="center"/>
        <w:rPr>
          <w:sz w:val="34"/>
        </w:rPr>
      </w:pPr>
      <w:r>
        <w:rPr>
          <w:sz w:val="34"/>
        </w:rPr>
        <w:t>CC_PRS_</w:t>
      </w:r>
      <w:r w:rsidRPr="00EC40E2">
        <w:rPr>
          <w:sz w:val="34"/>
        </w:rPr>
        <w:t>25-</w:t>
      </w:r>
      <w:r w:rsidRPr="00EC40E2">
        <w:rPr>
          <w:spacing w:val="-12"/>
          <w:sz w:val="34"/>
        </w:rPr>
        <w:t xml:space="preserve"> </w:t>
      </w:r>
      <w:r w:rsidRPr="00EC40E2">
        <w:rPr>
          <w:sz w:val="34"/>
        </w:rPr>
        <w:t>Remove</w:t>
      </w:r>
      <w:r w:rsidRPr="00EC40E2">
        <w:rPr>
          <w:spacing w:val="-14"/>
          <w:sz w:val="34"/>
        </w:rPr>
        <w:t xml:space="preserve"> </w:t>
      </w:r>
      <w:r w:rsidRPr="00EC40E2">
        <w:rPr>
          <w:sz w:val="34"/>
        </w:rPr>
        <w:t>inappropriate</w:t>
      </w:r>
      <w:r w:rsidRPr="00EC40E2">
        <w:rPr>
          <w:spacing w:val="-9"/>
          <w:sz w:val="34"/>
        </w:rPr>
        <w:t xml:space="preserve"> </w:t>
      </w:r>
      <w:r w:rsidRPr="00EC40E2">
        <w:rPr>
          <w:sz w:val="34"/>
        </w:rPr>
        <w:t>listings</w:t>
      </w:r>
      <w:r w:rsidRPr="00EC40E2">
        <w:rPr>
          <w:spacing w:val="-18"/>
          <w:sz w:val="34"/>
        </w:rPr>
        <w:t xml:space="preserve"> </w:t>
      </w:r>
      <w:r w:rsidRPr="00EC40E2">
        <w:rPr>
          <w:spacing w:val="-15"/>
          <w:sz w:val="34"/>
        </w:rPr>
        <w:t xml:space="preserve"> </w:t>
      </w:r>
      <w:r w:rsidRPr="00EC40E2">
        <w:rPr>
          <w:sz w:val="34"/>
        </w:rPr>
        <w:t>(Done</w:t>
      </w:r>
      <w:r w:rsidRPr="00EC40E2">
        <w:rPr>
          <w:spacing w:val="-14"/>
          <w:sz w:val="34"/>
        </w:rPr>
        <w:t xml:space="preserve"> </w:t>
      </w:r>
      <w:r w:rsidRPr="00EC40E2">
        <w:rPr>
          <w:sz w:val="34"/>
        </w:rPr>
        <w:t>by:Matias</w:t>
      </w:r>
      <w:r w:rsidRPr="00EC40E2">
        <w:rPr>
          <w:spacing w:val="-11"/>
          <w:sz w:val="34"/>
        </w:rPr>
        <w:t xml:space="preserve"> </w:t>
      </w:r>
      <w:r w:rsidRPr="00EC40E2">
        <w:rPr>
          <w:spacing w:val="-2"/>
          <w:sz w:val="34"/>
        </w:rPr>
        <w:t>Bali)</w:t>
      </w:r>
    </w:p>
    <w:p w14:paraId="0450286B" w14:textId="77777777" w:rsidR="00B96393" w:rsidRPr="00EC40E2" w:rsidRDefault="00B96393" w:rsidP="00B96393">
      <w:pPr>
        <w:pStyle w:val="BodyText"/>
        <w:jc w:val="center"/>
        <w:rPr>
          <w:sz w:val="20"/>
        </w:rPr>
      </w:pPr>
      <w:r w:rsidRPr="00EC40E2">
        <w:rPr>
          <w:bCs/>
          <w:noProof/>
          <w:sz w:val="20"/>
        </w:rPr>
        <w:drawing>
          <wp:anchor distT="0" distB="0" distL="114300" distR="114300" simplePos="0" relativeHeight="251658313" behindDoc="0" locked="0" layoutInCell="1" allowOverlap="1" wp14:anchorId="1907D185" wp14:editId="009E66B6">
            <wp:simplePos x="0" y="0"/>
            <wp:positionH relativeFrom="column">
              <wp:posOffset>1544128</wp:posOffset>
            </wp:positionH>
            <wp:positionV relativeFrom="paragraph">
              <wp:posOffset>228696</wp:posOffset>
            </wp:positionV>
            <wp:extent cx="4485640" cy="1751330"/>
            <wp:effectExtent l="0" t="0" r="0" b="1270"/>
            <wp:wrapTopAndBottom/>
            <wp:docPr id="77" name="Picture 77" descr="C:\Users\kevim\AppData\Local\Microsoft\Windows\INetCache\Content.MSO\A8435C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vim\AppData\Local\Microsoft\Windows\INetCache\Content.MSO\A8435C8A.tmp"/>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85640" cy="175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B348A" w14:textId="77777777" w:rsidR="00B96393" w:rsidRPr="00EC40E2" w:rsidRDefault="00B96393" w:rsidP="00B96393">
      <w:pPr>
        <w:pStyle w:val="BodyText"/>
        <w:jc w:val="center"/>
        <w:rPr>
          <w:sz w:val="20"/>
        </w:rPr>
      </w:pPr>
    </w:p>
    <w:p w14:paraId="1E8B574B" w14:textId="77777777" w:rsidR="00B96393" w:rsidRPr="00EC40E2" w:rsidRDefault="00B96393" w:rsidP="00B96393">
      <w:pPr>
        <w:pStyle w:val="BodyText"/>
        <w:spacing w:before="39"/>
        <w:jc w:val="center"/>
        <w:rPr>
          <w:sz w:val="20"/>
        </w:rPr>
      </w:pPr>
    </w:p>
    <w:p w14:paraId="62A0A4D2" w14:textId="77777777" w:rsidR="00B96393" w:rsidRPr="00EC40E2" w:rsidRDefault="00B96393" w:rsidP="00B96393">
      <w:pPr>
        <w:spacing w:before="228"/>
        <w:ind w:left="1416"/>
        <w:jc w:val="center"/>
        <w:rPr>
          <w:sz w:val="34"/>
        </w:rPr>
      </w:pPr>
      <w:bookmarkStart w:id="17" w:name="FR26-_Manage_disputes_&amp;_system_settings_"/>
      <w:bookmarkEnd w:id="17"/>
      <w:r>
        <w:rPr>
          <w:sz w:val="30"/>
        </w:rPr>
        <w:t>CC_PRS_</w:t>
      </w:r>
      <w:r w:rsidRPr="00EC40E2">
        <w:rPr>
          <w:sz w:val="30"/>
        </w:rPr>
        <w:t>26-</w:t>
      </w:r>
      <w:r w:rsidRPr="00EC40E2">
        <w:rPr>
          <w:spacing w:val="-13"/>
          <w:sz w:val="30"/>
        </w:rPr>
        <w:t xml:space="preserve"> </w:t>
      </w:r>
      <w:r w:rsidRPr="00EC40E2">
        <w:rPr>
          <w:sz w:val="34"/>
        </w:rPr>
        <w:t>Manage</w:t>
      </w:r>
      <w:r w:rsidRPr="00EC40E2">
        <w:rPr>
          <w:spacing w:val="-15"/>
          <w:sz w:val="34"/>
        </w:rPr>
        <w:t xml:space="preserve"> </w:t>
      </w:r>
      <w:r w:rsidRPr="00EC40E2">
        <w:rPr>
          <w:sz w:val="34"/>
        </w:rPr>
        <w:t>disputes</w:t>
      </w:r>
      <w:r w:rsidRPr="00EC40E2">
        <w:rPr>
          <w:spacing w:val="-15"/>
          <w:sz w:val="34"/>
        </w:rPr>
        <w:t xml:space="preserve"> </w:t>
      </w:r>
      <w:r w:rsidRPr="00EC40E2">
        <w:rPr>
          <w:sz w:val="34"/>
        </w:rPr>
        <w:t>&amp;</w:t>
      </w:r>
      <w:r w:rsidRPr="00EC40E2">
        <w:rPr>
          <w:spacing w:val="-14"/>
          <w:sz w:val="34"/>
        </w:rPr>
        <w:t xml:space="preserve"> </w:t>
      </w:r>
      <w:r w:rsidRPr="00EC40E2">
        <w:rPr>
          <w:sz w:val="34"/>
        </w:rPr>
        <w:t>system</w:t>
      </w:r>
      <w:r w:rsidRPr="00EC40E2">
        <w:rPr>
          <w:spacing w:val="-13"/>
          <w:sz w:val="34"/>
        </w:rPr>
        <w:t xml:space="preserve"> </w:t>
      </w:r>
      <w:r w:rsidRPr="00EC40E2">
        <w:rPr>
          <w:sz w:val="34"/>
        </w:rPr>
        <w:t>settings</w:t>
      </w:r>
      <w:r w:rsidRPr="00EC40E2">
        <w:rPr>
          <w:spacing w:val="67"/>
          <w:sz w:val="34"/>
        </w:rPr>
        <w:t xml:space="preserve"> </w:t>
      </w:r>
      <w:r w:rsidRPr="00EC40E2">
        <w:rPr>
          <w:sz w:val="34"/>
        </w:rPr>
        <w:t>(Done</w:t>
      </w:r>
      <w:r w:rsidRPr="00EC40E2">
        <w:rPr>
          <w:spacing w:val="-15"/>
          <w:sz w:val="34"/>
        </w:rPr>
        <w:t xml:space="preserve"> </w:t>
      </w:r>
      <w:r w:rsidRPr="00EC40E2">
        <w:rPr>
          <w:sz w:val="34"/>
        </w:rPr>
        <w:t>by:Matias</w:t>
      </w:r>
      <w:r w:rsidRPr="00EC40E2">
        <w:rPr>
          <w:spacing w:val="-11"/>
          <w:sz w:val="34"/>
        </w:rPr>
        <w:t xml:space="preserve"> </w:t>
      </w:r>
      <w:r w:rsidRPr="00EC40E2">
        <w:rPr>
          <w:spacing w:val="-2"/>
          <w:sz w:val="34"/>
        </w:rPr>
        <w:t>Bali)</w:t>
      </w:r>
    </w:p>
    <w:p w14:paraId="47DFFE8E" w14:textId="77777777" w:rsidR="00B96393" w:rsidRPr="00EC40E2" w:rsidRDefault="00B96393" w:rsidP="00B96393">
      <w:pPr>
        <w:pStyle w:val="BodyText"/>
        <w:jc w:val="center"/>
        <w:rPr>
          <w:sz w:val="20"/>
        </w:rPr>
      </w:pPr>
      <w:r w:rsidRPr="00EC40E2">
        <w:rPr>
          <w:bCs/>
          <w:noProof/>
          <w:sz w:val="20"/>
        </w:rPr>
        <w:drawing>
          <wp:anchor distT="0" distB="0" distL="114300" distR="114300" simplePos="0" relativeHeight="251658314" behindDoc="0" locked="0" layoutInCell="1" allowOverlap="1" wp14:anchorId="28871CFD" wp14:editId="57D70904">
            <wp:simplePos x="0" y="0"/>
            <wp:positionH relativeFrom="column">
              <wp:posOffset>1319841</wp:posOffset>
            </wp:positionH>
            <wp:positionV relativeFrom="paragraph">
              <wp:posOffset>168466</wp:posOffset>
            </wp:positionV>
            <wp:extent cx="4563110" cy="2338070"/>
            <wp:effectExtent l="0" t="0" r="8890" b="5080"/>
            <wp:wrapTopAndBottom/>
            <wp:docPr id="78" name="Picture 78" descr="C:\Users\kevim\AppData\Local\Microsoft\Windows\INetCache\Content.MSO\EE0315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evim\AppData\Local\Microsoft\Windows\INetCache\Content.MSO\EE031528.tmp"/>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563110" cy="2338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5677F" w14:textId="77777777" w:rsidR="00B96393" w:rsidRPr="00EC40E2" w:rsidRDefault="00B96393" w:rsidP="00B96393">
      <w:pPr>
        <w:pStyle w:val="BodyText"/>
        <w:jc w:val="center"/>
        <w:rPr>
          <w:sz w:val="20"/>
        </w:rPr>
      </w:pPr>
    </w:p>
    <w:p w14:paraId="56D07224" w14:textId="77777777" w:rsidR="00B96393" w:rsidRPr="00EC40E2" w:rsidRDefault="00B96393" w:rsidP="00B96393">
      <w:pPr>
        <w:pStyle w:val="BodyText"/>
        <w:spacing w:before="76"/>
        <w:jc w:val="center"/>
        <w:rPr>
          <w:sz w:val="20"/>
        </w:rPr>
      </w:pPr>
    </w:p>
    <w:p w14:paraId="15B7A46D" w14:textId="77777777" w:rsidR="00B96393" w:rsidRPr="00EC40E2" w:rsidRDefault="00B96393" w:rsidP="00B96393">
      <w:pPr>
        <w:spacing w:before="232"/>
        <w:ind w:left="1416"/>
        <w:jc w:val="center"/>
        <w:rPr>
          <w:sz w:val="34"/>
        </w:rPr>
      </w:pPr>
      <w:bookmarkStart w:id="18" w:name="FR27-_Restore_user_accounts__(Done_by:Ma"/>
      <w:bookmarkEnd w:id="18"/>
      <w:r>
        <w:rPr>
          <w:sz w:val="34"/>
        </w:rPr>
        <w:t>CC_PRS_</w:t>
      </w:r>
      <w:r w:rsidRPr="00EC40E2">
        <w:rPr>
          <w:sz w:val="34"/>
        </w:rPr>
        <w:t>27-</w:t>
      </w:r>
      <w:r w:rsidRPr="00EC40E2">
        <w:rPr>
          <w:spacing w:val="-9"/>
          <w:sz w:val="34"/>
        </w:rPr>
        <w:t xml:space="preserve"> </w:t>
      </w:r>
      <w:r w:rsidRPr="00EC40E2">
        <w:rPr>
          <w:sz w:val="34"/>
        </w:rPr>
        <w:t>Restore</w:t>
      </w:r>
      <w:r w:rsidRPr="00EC40E2">
        <w:rPr>
          <w:spacing w:val="-12"/>
          <w:sz w:val="34"/>
        </w:rPr>
        <w:t xml:space="preserve"> </w:t>
      </w:r>
      <w:r w:rsidRPr="00EC40E2">
        <w:rPr>
          <w:sz w:val="34"/>
        </w:rPr>
        <w:t>user</w:t>
      </w:r>
      <w:r w:rsidRPr="00EC40E2">
        <w:rPr>
          <w:spacing w:val="-6"/>
          <w:sz w:val="34"/>
        </w:rPr>
        <w:t xml:space="preserve"> </w:t>
      </w:r>
      <w:r w:rsidRPr="00EC40E2">
        <w:rPr>
          <w:sz w:val="34"/>
        </w:rPr>
        <w:t>accounts</w:t>
      </w:r>
      <w:r w:rsidRPr="00EC40E2">
        <w:rPr>
          <w:spacing w:val="-20"/>
          <w:sz w:val="34"/>
        </w:rPr>
        <w:t xml:space="preserve"> </w:t>
      </w:r>
      <w:r w:rsidRPr="00EC40E2">
        <w:rPr>
          <w:spacing w:val="-13"/>
          <w:sz w:val="34"/>
        </w:rPr>
        <w:t xml:space="preserve"> </w:t>
      </w:r>
      <w:r w:rsidRPr="00EC40E2">
        <w:rPr>
          <w:sz w:val="34"/>
        </w:rPr>
        <w:t>(Done</w:t>
      </w:r>
      <w:r w:rsidRPr="00EC40E2">
        <w:rPr>
          <w:spacing w:val="-16"/>
          <w:sz w:val="34"/>
        </w:rPr>
        <w:t xml:space="preserve"> </w:t>
      </w:r>
      <w:r w:rsidRPr="00EC40E2">
        <w:rPr>
          <w:sz w:val="34"/>
        </w:rPr>
        <w:t>by:Matias</w:t>
      </w:r>
      <w:r w:rsidRPr="00EC40E2">
        <w:rPr>
          <w:spacing w:val="-12"/>
          <w:sz w:val="34"/>
        </w:rPr>
        <w:t xml:space="preserve"> </w:t>
      </w:r>
      <w:r w:rsidRPr="00EC40E2">
        <w:rPr>
          <w:spacing w:val="-2"/>
          <w:sz w:val="34"/>
        </w:rPr>
        <w:t>Bali)</w:t>
      </w:r>
    </w:p>
    <w:p w14:paraId="313B6DEE" w14:textId="37D21DFA" w:rsidR="00B96393" w:rsidRPr="00BE1FAE" w:rsidRDefault="00B96393" w:rsidP="00BE1FAE">
      <w:pPr>
        <w:pStyle w:val="BodyText"/>
        <w:spacing w:before="35"/>
        <w:jc w:val="center"/>
        <w:rPr>
          <w:sz w:val="20"/>
        </w:rPr>
      </w:pPr>
      <w:r w:rsidRPr="00EC40E2">
        <w:rPr>
          <w:bCs/>
          <w:noProof/>
          <w:sz w:val="20"/>
        </w:rPr>
        <w:drawing>
          <wp:anchor distT="0" distB="0" distL="114300" distR="114300" simplePos="0" relativeHeight="251658315" behindDoc="0" locked="0" layoutInCell="1" allowOverlap="1" wp14:anchorId="7AF16E8F" wp14:editId="6F81C16F">
            <wp:simplePos x="0" y="0"/>
            <wp:positionH relativeFrom="column">
              <wp:posOffset>1889184</wp:posOffset>
            </wp:positionH>
            <wp:positionV relativeFrom="paragraph">
              <wp:posOffset>224814</wp:posOffset>
            </wp:positionV>
            <wp:extent cx="3717925" cy="1759585"/>
            <wp:effectExtent l="0" t="0" r="0" b="0"/>
            <wp:wrapTopAndBottom/>
            <wp:docPr id="79" name="Picture 79" descr="C:\Users\kevim\AppData\Local\Microsoft\Windows\INetCache\Content.MSO\747CBD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evim\AppData\Local\Microsoft\Windows\INetCache\Content.MSO\747CBD76.tmp"/>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17925" cy="175958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9" w:name="FR28-_Suspend_user_accounts__(Done_by:Ma"/>
      <w:bookmarkEnd w:id="19"/>
    </w:p>
    <w:p w14:paraId="7840E4CB" w14:textId="77777777" w:rsidR="00945DB9" w:rsidRDefault="00945DB9" w:rsidP="00B96393">
      <w:pPr>
        <w:ind w:left="1416"/>
        <w:jc w:val="center"/>
        <w:rPr>
          <w:sz w:val="34"/>
        </w:rPr>
      </w:pPr>
    </w:p>
    <w:p w14:paraId="4FF5064C" w14:textId="2F0F47C4" w:rsidR="00B96393" w:rsidRPr="00EC40E2" w:rsidRDefault="00B96393" w:rsidP="00B96393">
      <w:pPr>
        <w:ind w:left="1416"/>
        <w:jc w:val="center"/>
        <w:rPr>
          <w:sz w:val="34"/>
        </w:rPr>
      </w:pPr>
      <w:r>
        <w:rPr>
          <w:sz w:val="34"/>
        </w:rPr>
        <w:t>CC_PRS_</w:t>
      </w:r>
      <w:r w:rsidRPr="00EC40E2">
        <w:rPr>
          <w:sz w:val="34"/>
        </w:rPr>
        <w:t>28-</w:t>
      </w:r>
      <w:r w:rsidRPr="00EC40E2">
        <w:rPr>
          <w:spacing w:val="-11"/>
          <w:sz w:val="34"/>
        </w:rPr>
        <w:t xml:space="preserve"> </w:t>
      </w:r>
      <w:r w:rsidRPr="00EC40E2">
        <w:rPr>
          <w:sz w:val="34"/>
        </w:rPr>
        <w:t>Suspend</w:t>
      </w:r>
      <w:r w:rsidRPr="00EC40E2">
        <w:rPr>
          <w:spacing w:val="-13"/>
          <w:sz w:val="34"/>
        </w:rPr>
        <w:t xml:space="preserve"> </w:t>
      </w:r>
      <w:r w:rsidRPr="00EC40E2">
        <w:rPr>
          <w:sz w:val="34"/>
        </w:rPr>
        <w:t>user</w:t>
      </w:r>
      <w:r w:rsidRPr="00EC40E2">
        <w:rPr>
          <w:spacing w:val="-7"/>
          <w:sz w:val="34"/>
        </w:rPr>
        <w:t xml:space="preserve"> </w:t>
      </w:r>
      <w:r w:rsidRPr="00EC40E2">
        <w:rPr>
          <w:sz w:val="34"/>
        </w:rPr>
        <w:t>accounts</w:t>
      </w:r>
      <w:r w:rsidRPr="00EC40E2">
        <w:rPr>
          <w:spacing w:val="-16"/>
          <w:sz w:val="34"/>
        </w:rPr>
        <w:t xml:space="preserve"> </w:t>
      </w:r>
      <w:r w:rsidRPr="00EC40E2">
        <w:rPr>
          <w:spacing w:val="-15"/>
          <w:sz w:val="34"/>
        </w:rPr>
        <w:t xml:space="preserve"> </w:t>
      </w:r>
      <w:r w:rsidRPr="00EC40E2">
        <w:rPr>
          <w:sz w:val="34"/>
        </w:rPr>
        <w:t>(Done</w:t>
      </w:r>
      <w:r w:rsidRPr="00EC40E2">
        <w:rPr>
          <w:spacing w:val="-13"/>
          <w:sz w:val="34"/>
        </w:rPr>
        <w:t xml:space="preserve"> </w:t>
      </w:r>
      <w:r w:rsidRPr="00EC40E2">
        <w:rPr>
          <w:sz w:val="34"/>
        </w:rPr>
        <w:t>by:Matias</w:t>
      </w:r>
      <w:r w:rsidRPr="00EC40E2">
        <w:rPr>
          <w:spacing w:val="-13"/>
          <w:sz w:val="34"/>
        </w:rPr>
        <w:t xml:space="preserve"> </w:t>
      </w:r>
      <w:r w:rsidRPr="00EC40E2">
        <w:rPr>
          <w:spacing w:val="-2"/>
          <w:sz w:val="34"/>
        </w:rPr>
        <w:t>Bali)</w:t>
      </w:r>
    </w:p>
    <w:p w14:paraId="05FF6C5A" w14:textId="77777777" w:rsidR="00B96393" w:rsidRPr="00EC40E2" w:rsidRDefault="00B96393" w:rsidP="00B96393">
      <w:pPr>
        <w:pStyle w:val="BodyText"/>
        <w:jc w:val="center"/>
        <w:rPr>
          <w:sz w:val="20"/>
        </w:rPr>
      </w:pPr>
      <w:r w:rsidRPr="00EC40E2">
        <w:rPr>
          <w:bCs/>
          <w:noProof/>
          <w:sz w:val="20"/>
        </w:rPr>
        <w:drawing>
          <wp:anchor distT="0" distB="0" distL="114300" distR="114300" simplePos="0" relativeHeight="251658312" behindDoc="0" locked="0" layoutInCell="1" allowOverlap="1" wp14:anchorId="6760E3EF" wp14:editId="5FE6A29A">
            <wp:simplePos x="0" y="0"/>
            <wp:positionH relativeFrom="column">
              <wp:posOffset>1500996</wp:posOffset>
            </wp:positionH>
            <wp:positionV relativeFrom="paragraph">
              <wp:posOffset>146949</wp:posOffset>
            </wp:positionV>
            <wp:extent cx="4062730" cy="1708150"/>
            <wp:effectExtent l="0" t="0" r="0" b="6350"/>
            <wp:wrapTopAndBottom/>
            <wp:docPr id="80" name="Picture 80" descr="C:\Users\kevim\AppData\Local\Microsoft\Windows\INetCache\Content.MSO\C658E0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evim\AppData\Local\Microsoft\Windows\INetCache\Content.MSO\C658E0F4.tmp"/>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062730" cy="1708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C6AE6" w14:textId="77777777" w:rsidR="00B96393" w:rsidRPr="00EC40E2" w:rsidRDefault="00B96393" w:rsidP="00B96393">
      <w:pPr>
        <w:pStyle w:val="BodyText"/>
        <w:spacing w:before="10"/>
        <w:jc w:val="center"/>
        <w:rPr>
          <w:sz w:val="20"/>
        </w:rPr>
      </w:pPr>
    </w:p>
    <w:p w14:paraId="32CDC7DB" w14:textId="77777777" w:rsidR="00B96393" w:rsidRPr="00EC40E2" w:rsidRDefault="00B96393" w:rsidP="00B96393">
      <w:pPr>
        <w:spacing w:before="64"/>
        <w:ind w:left="1416"/>
        <w:jc w:val="center"/>
        <w:rPr>
          <w:sz w:val="30"/>
        </w:rPr>
      </w:pPr>
      <w:r w:rsidRPr="00EC40E2">
        <w:rPr>
          <w:bCs/>
          <w:noProof/>
          <w:sz w:val="20"/>
        </w:rPr>
        <w:drawing>
          <wp:anchor distT="0" distB="0" distL="114300" distR="114300" simplePos="0" relativeHeight="251658308" behindDoc="0" locked="0" layoutInCell="1" allowOverlap="1" wp14:anchorId="490BF6A4" wp14:editId="2DF8E1B6">
            <wp:simplePos x="0" y="0"/>
            <wp:positionH relativeFrom="column">
              <wp:posOffset>1026543</wp:posOffset>
            </wp:positionH>
            <wp:positionV relativeFrom="paragraph">
              <wp:posOffset>362382</wp:posOffset>
            </wp:positionV>
            <wp:extent cx="5115560" cy="2484120"/>
            <wp:effectExtent l="0" t="0" r="8890" b="0"/>
            <wp:wrapTopAndBottom/>
            <wp:docPr id="81" name="Picture 81" descr="C:\Users\kevim\AppData\Local\Microsoft\Windows\INetCache\Content.MSO\2FD97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im\AppData\Local\Microsoft\Windows\INetCache\Content.MSO\2FD9722.tmp"/>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11556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30"/>
        </w:rPr>
        <w:t>CC_PRS_</w:t>
      </w:r>
      <w:r w:rsidRPr="00EC40E2">
        <w:rPr>
          <w:sz w:val="30"/>
        </w:rPr>
        <w:t>29-</w:t>
      </w:r>
      <w:r w:rsidRPr="00EC40E2">
        <w:rPr>
          <w:spacing w:val="-16"/>
          <w:sz w:val="30"/>
        </w:rPr>
        <w:t xml:space="preserve"> </w:t>
      </w:r>
      <w:r w:rsidRPr="00EC40E2">
        <w:rPr>
          <w:sz w:val="30"/>
        </w:rPr>
        <w:t>Verify</w:t>
      </w:r>
      <w:r w:rsidRPr="00EC40E2">
        <w:rPr>
          <w:spacing w:val="-18"/>
          <w:sz w:val="30"/>
        </w:rPr>
        <w:t xml:space="preserve"> </w:t>
      </w:r>
      <w:r w:rsidRPr="00EC40E2">
        <w:rPr>
          <w:sz w:val="30"/>
        </w:rPr>
        <w:t>and</w:t>
      </w:r>
      <w:r w:rsidRPr="00EC40E2">
        <w:rPr>
          <w:spacing w:val="-16"/>
          <w:sz w:val="30"/>
        </w:rPr>
        <w:t xml:space="preserve"> </w:t>
      </w:r>
      <w:r w:rsidRPr="00EC40E2">
        <w:rPr>
          <w:sz w:val="30"/>
        </w:rPr>
        <w:t>Approve</w:t>
      </w:r>
      <w:r w:rsidRPr="00EC40E2">
        <w:rPr>
          <w:spacing w:val="-17"/>
          <w:sz w:val="30"/>
        </w:rPr>
        <w:t xml:space="preserve"> </w:t>
      </w:r>
      <w:r w:rsidRPr="00EC40E2">
        <w:rPr>
          <w:sz w:val="30"/>
        </w:rPr>
        <w:t>property</w:t>
      </w:r>
      <w:r w:rsidRPr="00EC40E2">
        <w:rPr>
          <w:spacing w:val="-18"/>
          <w:sz w:val="30"/>
        </w:rPr>
        <w:t xml:space="preserve"> </w:t>
      </w:r>
      <w:r w:rsidRPr="00EC40E2">
        <w:rPr>
          <w:sz w:val="30"/>
        </w:rPr>
        <w:t>listings</w:t>
      </w:r>
      <w:r w:rsidRPr="00EC40E2">
        <w:rPr>
          <w:spacing w:val="52"/>
          <w:sz w:val="30"/>
        </w:rPr>
        <w:t xml:space="preserve"> </w:t>
      </w:r>
      <w:r w:rsidRPr="00EC40E2">
        <w:rPr>
          <w:sz w:val="30"/>
        </w:rPr>
        <w:t>(Done</w:t>
      </w:r>
      <w:r w:rsidRPr="00EC40E2">
        <w:rPr>
          <w:spacing w:val="-18"/>
          <w:sz w:val="30"/>
        </w:rPr>
        <w:t xml:space="preserve"> </w:t>
      </w:r>
      <w:r w:rsidRPr="00EC40E2">
        <w:rPr>
          <w:sz w:val="30"/>
        </w:rPr>
        <w:t>by:Matias</w:t>
      </w:r>
      <w:r w:rsidRPr="00EC40E2">
        <w:rPr>
          <w:spacing w:val="-16"/>
          <w:sz w:val="30"/>
        </w:rPr>
        <w:t xml:space="preserve"> </w:t>
      </w:r>
      <w:r w:rsidRPr="00EC40E2">
        <w:rPr>
          <w:spacing w:val="-2"/>
          <w:sz w:val="30"/>
        </w:rPr>
        <w:t>Bali)</w:t>
      </w:r>
    </w:p>
    <w:p w14:paraId="1B78EF48" w14:textId="77777777" w:rsidR="00B96393" w:rsidRPr="00EC40E2" w:rsidRDefault="00B96393" w:rsidP="00B96393">
      <w:pPr>
        <w:pStyle w:val="BodyText"/>
        <w:spacing w:before="10"/>
        <w:jc w:val="center"/>
        <w:rPr>
          <w:sz w:val="30"/>
        </w:rPr>
      </w:pPr>
    </w:p>
    <w:p w14:paraId="09806504" w14:textId="77777777" w:rsidR="00B96393" w:rsidRPr="00EC40E2" w:rsidRDefault="00B96393" w:rsidP="00B96393">
      <w:pPr>
        <w:ind w:left="1416"/>
        <w:jc w:val="center"/>
        <w:rPr>
          <w:sz w:val="30"/>
        </w:rPr>
      </w:pPr>
      <w:r>
        <w:rPr>
          <w:sz w:val="30"/>
        </w:rPr>
        <w:t>CC_PRS_</w:t>
      </w:r>
      <w:r w:rsidRPr="00EC40E2">
        <w:rPr>
          <w:sz w:val="30"/>
        </w:rPr>
        <w:t>30-</w:t>
      </w:r>
      <w:r w:rsidRPr="00EC40E2">
        <w:rPr>
          <w:spacing w:val="-21"/>
          <w:sz w:val="30"/>
        </w:rPr>
        <w:t xml:space="preserve"> </w:t>
      </w:r>
      <w:r w:rsidRPr="00EC40E2">
        <w:rPr>
          <w:sz w:val="30"/>
        </w:rPr>
        <w:t>Monitor</w:t>
      </w:r>
      <w:r w:rsidRPr="00EC40E2">
        <w:rPr>
          <w:spacing w:val="-16"/>
          <w:sz w:val="30"/>
        </w:rPr>
        <w:t xml:space="preserve"> </w:t>
      </w:r>
      <w:r w:rsidRPr="00EC40E2">
        <w:rPr>
          <w:sz w:val="30"/>
        </w:rPr>
        <w:t>rental</w:t>
      </w:r>
      <w:r w:rsidRPr="00EC40E2">
        <w:rPr>
          <w:spacing w:val="-18"/>
          <w:sz w:val="30"/>
        </w:rPr>
        <w:t xml:space="preserve"> </w:t>
      </w:r>
      <w:r w:rsidRPr="00EC40E2">
        <w:rPr>
          <w:sz w:val="30"/>
        </w:rPr>
        <w:t>requests</w:t>
      </w:r>
      <w:r w:rsidRPr="00EC40E2">
        <w:rPr>
          <w:spacing w:val="-21"/>
          <w:sz w:val="30"/>
        </w:rPr>
        <w:t xml:space="preserve"> </w:t>
      </w:r>
      <w:r w:rsidRPr="00EC40E2">
        <w:rPr>
          <w:sz w:val="30"/>
        </w:rPr>
        <w:t>(Done</w:t>
      </w:r>
      <w:r w:rsidRPr="00EC40E2">
        <w:rPr>
          <w:spacing w:val="-21"/>
          <w:sz w:val="30"/>
        </w:rPr>
        <w:t xml:space="preserve"> </w:t>
      </w:r>
      <w:r w:rsidRPr="00EC40E2">
        <w:rPr>
          <w:sz w:val="30"/>
        </w:rPr>
        <w:t>by:Matias</w:t>
      </w:r>
      <w:r w:rsidRPr="00EC40E2">
        <w:rPr>
          <w:spacing w:val="-19"/>
          <w:sz w:val="30"/>
        </w:rPr>
        <w:t xml:space="preserve"> </w:t>
      </w:r>
      <w:r w:rsidRPr="00EC40E2">
        <w:rPr>
          <w:spacing w:val="-2"/>
          <w:sz w:val="30"/>
        </w:rPr>
        <w:t>Bali)</w:t>
      </w:r>
    </w:p>
    <w:p w14:paraId="22AC2553" w14:textId="2497F0EE" w:rsidR="00B96393" w:rsidRPr="00BE1FAE" w:rsidRDefault="00B96393" w:rsidP="00BE1FAE">
      <w:pPr>
        <w:pStyle w:val="BodyText"/>
        <w:jc w:val="center"/>
        <w:rPr>
          <w:sz w:val="20"/>
        </w:rPr>
      </w:pPr>
      <w:r w:rsidRPr="00EC40E2">
        <w:rPr>
          <w:bCs/>
          <w:noProof/>
          <w:sz w:val="20"/>
        </w:rPr>
        <w:drawing>
          <wp:anchor distT="0" distB="0" distL="114300" distR="114300" simplePos="0" relativeHeight="251658305" behindDoc="0" locked="0" layoutInCell="1" allowOverlap="1" wp14:anchorId="3CC651FC" wp14:editId="3FF7CEF2">
            <wp:simplePos x="0" y="0"/>
            <wp:positionH relativeFrom="column">
              <wp:posOffset>1043796</wp:posOffset>
            </wp:positionH>
            <wp:positionV relativeFrom="paragraph">
              <wp:posOffset>170228</wp:posOffset>
            </wp:positionV>
            <wp:extent cx="5219065" cy="2907030"/>
            <wp:effectExtent l="0" t="0" r="635" b="7620"/>
            <wp:wrapTopAndBottom/>
            <wp:docPr id="82" name="Picture 82" descr="C:\Users\kevim\AppData\Local\Microsoft\Windows\INetCache\Content.MSO\394263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im\AppData\Local\Microsoft\Windows\INetCache\Content.MSO\39426380.tmp"/>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19065" cy="290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0A989" w14:textId="77777777" w:rsidR="00B96393" w:rsidRPr="00EC40E2" w:rsidRDefault="00B96393" w:rsidP="00B96393">
      <w:pPr>
        <w:spacing w:before="263"/>
        <w:ind w:left="358" w:right="321"/>
        <w:jc w:val="center"/>
        <w:rPr>
          <w:sz w:val="30"/>
        </w:rPr>
      </w:pPr>
      <w:r>
        <w:rPr>
          <w:sz w:val="30"/>
        </w:rPr>
        <w:lastRenderedPageBreak/>
        <w:t>CC_PRS_</w:t>
      </w:r>
      <w:r w:rsidRPr="00EC40E2">
        <w:rPr>
          <w:sz w:val="30"/>
        </w:rPr>
        <w:t>31</w:t>
      </w:r>
      <w:r w:rsidRPr="00EC40E2">
        <w:rPr>
          <w:spacing w:val="-12"/>
          <w:sz w:val="30"/>
        </w:rPr>
        <w:t xml:space="preserve"> </w:t>
      </w:r>
      <w:r w:rsidRPr="00EC40E2">
        <w:rPr>
          <w:sz w:val="30"/>
        </w:rPr>
        <w:t>–</w:t>
      </w:r>
      <w:r w:rsidRPr="00EC40E2">
        <w:rPr>
          <w:spacing w:val="-14"/>
          <w:sz w:val="30"/>
        </w:rPr>
        <w:t xml:space="preserve"> </w:t>
      </w:r>
      <w:r w:rsidRPr="00EC40E2">
        <w:rPr>
          <w:sz w:val="30"/>
        </w:rPr>
        <w:t>Generate</w:t>
      </w:r>
      <w:r w:rsidRPr="00EC40E2">
        <w:rPr>
          <w:spacing w:val="-14"/>
          <w:sz w:val="30"/>
        </w:rPr>
        <w:t xml:space="preserve"> </w:t>
      </w:r>
      <w:r w:rsidRPr="00EC40E2">
        <w:rPr>
          <w:sz w:val="30"/>
        </w:rPr>
        <w:t>Management</w:t>
      </w:r>
      <w:r w:rsidRPr="00EC40E2">
        <w:rPr>
          <w:spacing w:val="-13"/>
          <w:sz w:val="30"/>
        </w:rPr>
        <w:t xml:space="preserve"> </w:t>
      </w:r>
      <w:r w:rsidRPr="00EC40E2">
        <w:rPr>
          <w:sz w:val="30"/>
        </w:rPr>
        <w:t>Reports</w:t>
      </w:r>
      <w:r w:rsidRPr="00EC40E2">
        <w:rPr>
          <w:spacing w:val="-17"/>
          <w:sz w:val="30"/>
        </w:rPr>
        <w:t xml:space="preserve"> </w:t>
      </w:r>
      <w:r w:rsidRPr="00EC40E2">
        <w:rPr>
          <w:sz w:val="30"/>
        </w:rPr>
        <w:t>(Done</w:t>
      </w:r>
      <w:r w:rsidRPr="00EC40E2">
        <w:rPr>
          <w:spacing w:val="-18"/>
          <w:sz w:val="30"/>
        </w:rPr>
        <w:t xml:space="preserve"> </w:t>
      </w:r>
      <w:r w:rsidRPr="00EC40E2">
        <w:rPr>
          <w:sz w:val="30"/>
        </w:rPr>
        <w:t>by:</w:t>
      </w:r>
      <w:r w:rsidRPr="00EC40E2">
        <w:rPr>
          <w:spacing w:val="-16"/>
          <w:sz w:val="30"/>
        </w:rPr>
        <w:t xml:space="preserve"> </w:t>
      </w:r>
      <w:r w:rsidRPr="00EC40E2">
        <w:rPr>
          <w:sz w:val="30"/>
        </w:rPr>
        <w:t>Ornelt</w:t>
      </w:r>
      <w:r w:rsidRPr="00EC40E2">
        <w:rPr>
          <w:spacing w:val="-16"/>
          <w:sz w:val="30"/>
        </w:rPr>
        <w:t xml:space="preserve"> </w:t>
      </w:r>
      <w:r w:rsidRPr="00EC40E2">
        <w:rPr>
          <w:spacing w:val="-2"/>
          <w:sz w:val="30"/>
        </w:rPr>
        <w:t>Lemellari)</w:t>
      </w:r>
    </w:p>
    <w:p w14:paraId="1D14B215" w14:textId="77777777" w:rsidR="00B96393" w:rsidRPr="00EC40E2" w:rsidRDefault="00B96393" w:rsidP="00B96393">
      <w:pPr>
        <w:pStyle w:val="BodyText"/>
        <w:spacing w:before="8"/>
        <w:jc w:val="center"/>
        <w:rPr>
          <w:sz w:val="5"/>
        </w:rPr>
      </w:pPr>
      <w:r w:rsidRPr="00EC40E2">
        <w:rPr>
          <w:noProof/>
          <w:sz w:val="5"/>
        </w:rPr>
        <w:drawing>
          <wp:anchor distT="0" distB="0" distL="0" distR="0" simplePos="0" relativeHeight="251658341" behindDoc="1" locked="0" layoutInCell="1" allowOverlap="1" wp14:anchorId="11FE763E" wp14:editId="20CAECDD">
            <wp:simplePos x="0" y="0"/>
            <wp:positionH relativeFrom="page">
              <wp:posOffset>978594</wp:posOffset>
            </wp:positionH>
            <wp:positionV relativeFrom="paragraph">
              <wp:posOffset>126161</wp:posOffset>
            </wp:positionV>
            <wp:extent cx="5574792" cy="2787396"/>
            <wp:effectExtent l="0" t="0" r="0" b="0"/>
            <wp:wrapTopAndBottom/>
            <wp:docPr id="83"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4" cstate="print"/>
                    <a:stretch>
                      <a:fillRect/>
                    </a:stretch>
                  </pic:blipFill>
                  <pic:spPr>
                    <a:xfrm>
                      <a:off x="0" y="0"/>
                      <a:ext cx="5574792" cy="2787396"/>
                    </a:xfrm>
                    <a:prstGeom prst="rect">
                      <a:avLst/>
                    </a:prstGeom>
                  </pic:spPr>
                </pic:pic>
              </a:graphicData>
            </a:graphic>
          </wp:anchor>
        </w:drawing>
      </w:r>
    </w:p>
    <w:p w14:paraId="3E0083C8" w14:textId="77777777" w:rsidR="00B96393" w:rsidRPr="00EC40E2" w:rsidRDefault="00B96393" w:rsidP="00B96393">
      <w:pPr>
        <w:pStyle w:val="BodyText"/>
        <w:jc w:val="center"/>
        <w:rPr>
          <w:sz w:val="5"/>
        </w:rPr>
      </w:pPr>
    </w:p>
    <w:p w14:paraId="34CC5351" w14:textId="77777777" w:rsidR="00B96393" w:rsidRPr="00EC40E2" w:rsidRDefault="00B96393" w:rsidP="00B96393">
      <w:pPr>
        <w:jc w:val="center"/>
      </w:pPr>
    </w:p>
    <w:p w14:paraId="1DA52517" w14:textId="77777777" w:rsidR="00B96393" w:rsidRPr="00EC40E2" w:rsidRDefault="00B96393" w:rsidP="00B96393">
      <w:pPr>
        <w:tabs>
          <w:tab w:val="left" w:pos="3328"/>
        </w:tabs>
        <w:jc w:val="center"/>
      </w:pPr>
      <w:r>
        <w:rPr>
          <w:sz w:val="30"/>
        </w:rPr>
        <w:t>CC_PRS_</w:t>
      </w:r>
      <w:r w:rsidRPr="00EC40E2">
        <w:rPr>
          <w:sz w:val="30"/>
        </w:rPr>
        <w:t>32</w:t>
      </w:r>
      <w:r w:rsidRPr="00EC40E2">
        <w:rPr>
          <w:spacing w:val="-13"/>
          <w:sz w:val="30"/>
        </w:rPr>
        <w:t xml:space="preserve"> </w:t>
      </w:r>
      <w:r w:rsidRPr="00EC40E2">
        <w:rPr>
          <w:sz w:val="30"/>
        </w:rPr>
        <w:t>–</w:t>
      </w:r>
      <w:r w:rsidRPr="00EC40E2">
        <w:rPr>
          <w:spacing w:val="-14"/>
          <w:sz w:val="30"/>
        </w:rPr>
        <w:t xml:space="preserve"> </w:t>
      </w:r>
      <w:r w:rsidRPr="00EC40E2">
        <w:rPr>
          <w:sz w:val="30"/>
        </w:rPr>
        <w:t>Approve</w:t>
      </w:r>
      <w:r w:rsidRPr="00EC40E2">
        <w:rPr>
          <w:spacing w:val="-15"/>
          <w:sz w:val="30"/>
        </w:rPr>
        <w:t xml:space="preserve"> </w:t>
      </w:r>
      <w:r w:rsidRPr="00EC40E2">
        <w:rPr>
          <w:sz w:val="30"/>
        </w:rPr>
        <w:t>Large</w:t>
      </w:r>
      <w:r w:rsidRPr="00EC40E2">
        <w:rPr>
          <w:spacing w:val="-13"/>
          <w:sz w:val="30"/>
        </w:rPr>
        <w:t xml:space="preserve"> </w:t>
      </w:r>
      <w:r w:rsidRPr="00EC40E2">
        <w:rPr>
          <w:sz w:val="30"/>
        </w:rPr>
        <w:t>Discounts</w:t>
      </w:r>
      <w:r w:rsidRPr="00EC40E2">
        <w:rPr>
          <w:spacing w:val="-17"/>
          <w:sz w:val="30"/>
        </w:rPr>
        <w:t xml:space="preserve"> </w:t>
      </w:r>
      <w:r w:rsidRPr="00EC40E2">
        <w:rPr>
          <w:sz w:val="30"/>
        </w:rPr>
        <w:t>(Done</w:t>
      </w:r>
      <w:r w:rsidRPr="00EC40E2">
        <w:rPr>
          <w:spacing w:val="-19"/>
          <w:sz w:val="30"/>
        </w:rPr>
        <w:t xml:space="preserve"> </w:t>
      </w:r>
      <w:r w:rsidRPr="00EC40E2">
        <w:rPr>
          <w:sz w:val="30"/>
        </w:rPr>
        <w:t>by:</w:t>
      </w:r>
      <w:r w:rsidRPr="00EC40E2">
        <w:rPr>
          <w:spacing w:val="-17"/>
          <w:sz w:val="30"/>
        </w:rPr>
        <w:t xml:space="preserve"> </w:t>
      </w:r>
      <w:r w:rsidRPr="00EC40E2">
        <w:rPr>
          <w:sz w:val="30"/>
        </w:rPr>
        <w:t>Ornelt</w:t>
      </w:r>
      <w:r w:rsidRPr="00EC40E2">
        <w:rPr>
          <w:spacing w:val="-12"/>
          <w:sz w:val="30"/>
        </w:rPr>
        <w:t xml:space="preserve"> </w:t>
      </w:r>
      <w:r w:rsidRPr="00EC40E2">
        <w:rPr>
          <w:spacing w:val="-2"/>
          <w:sz w:val="30"/>
        </w:rPr>
        <w:t>Lemellari)</w:t>
      </w:r>
    </w:p>
    <w:p w14:paraId="10CB9D9A" w14:textId="58B3349E" w:rsidR="00B96393" w:rsidRPr="00BE1FAE" w:rsidRDefault="00B96393" w:rsidP="00BE1FAE">
      <w:pPr>
        <w:pStyle w:val="BodyText"/>
        <w:spacing w:before="5"/>
        <w:jc w:val="center"/>
        <w:rPr>
          <w:sz w:val="4"/>
        </w:rPr>
      </w:pPr>
      <w:r w:rsidRPr="00EC40E2">
        <w:rPr>
          <w:noProof/>
          <w:sz w:val="4"/>
        </w:rPr>
        <w:drawing>
          <wp:anchor distT="0" distB="0" distL="0" distR="0" simplePos="0" relativeHeight="251658342" behindDoc="1" locked="0" layoutInCell="1" allowOverlap="1" wp14:anchorId="3CEEC5F3" wp14:editId="23ED90AF">
            <wp:simplePos x="0" y="0"/>
            <wp:positionH relativeFrom="page">
              <wp:posOffset>918844</wp:posOffset>
            </wp:positionH>
            <wp:positionV relativeFrom="paragraph">
              <wp:posOffset>47643</wp:posOffset>
            </wp:positionV>
            <wp:extent cx="5775253" cy="2810255"/>
            <wp:effectExtent l="0" t="0" r="0" b="0"/>
            <wp:wrapTopAndBottom/>
            <wp:docPr id="8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5" cstate="print"/>
                    <a:stretch>
                      <a:fillRect/>
                    </a:stretch>
                  </pic:blipFill>
                  <pic:spPr>
                    <a:xfrm>
                      <a:off x="0" y="0"/>
                      <a:ext cx="5775253" cy="2810255"/>
                    </a:xfrm>
                    <a:prstGeom prst="rect">
                      <a:avLst/>
                    </a:prstGeom>
                  </pic:spPr>
                </pic:pic>
              </a:graphicData>
            </a:graphic>
          </wp:anchor>
        </w:drawing>
      </w:r>
    </w:p>
    <w:p w14:paraId="230982FD" w14:textId="77777777" w:rsidR="00BE1FAE" w:rsidRDefault="00BE1FAE" w:rsidP="00B96393">
      <w:pPr>
        <w:ind w:left="168"/>
        <w:jc w:val="center"/>
        <w:rPr>
          <w:sz w:val="30"/>
        </w:rPr>
      </w:pPr>
    </w:p>
    <w:p w14:paraId="062F37C7" w14:textId="77777777" w:rsidR="00BE1FAE" w:rsidRDefault="00BE1FAE" w:rsidP="00B96393">
      <w:pPr>
        <w:ind w:left="168"/>
        <w:jc w:val="center"/>
        <w:rPr>
          <w:sz w:val="30"/>
        </w:rPr>
      </w:pPr>
    </w:p>
    <w:p w14:paraId="08D41992" w14:textId="77777777" w:rsidR="00BE1FAE" w:rsidRDefault="00BE1FAE" w:rsidP="00B96393">
      <w:pPr>
        <w:ind w:left="168"/>
        <w:jc w:val="center"/>
        <w:rPr>
          <w:sz w:val="30"/>
        </w:rPr>
      </w:pPr>
    </w:p>
    <w:p w14:paraId="443203CC" w14:textId="77777777" w:rsidR="00BE1FAE" w:rsidRDefault="00BE1FAE" w:rsidP="00B96393">
      <w:pPr>
        <w:ind w:left="168"/>
        <w:jc w:val="center"/>
        <w:rPr>
          <w:sz w:val="30"/>
        </w:rPr>
      </w:pPr>
    </w:p>
    <w:p w14:paraId="21F82312" w14:textId="77777777" w:rsidR="00BE1FAE" w:rsidRDefault="00BE1FAE" w:rsidP="00B96393">
      <w:pPr>
        <w:ind w:left="168"/>
        <w:jc w:val="center"/>
        <w:rPr>
          <w:sz w:val="30"/>
        </w:rPr>
      </w:pPr>
    </w:p>
    <w:p w14:paraId="35345FF3" w14:textId="77777777" w:rsidR="00BE1FAE" w:rsidRDefault="00BE1FAE" w:rsidP="00B96393">
      <w:pPr>
        <w:ind w:left="168"/>
        <w:jc w:val="center"/>
        <w:rPr>
          <w:sz w:val="30"/>
        </w:rPr>
      </w:pPr>
    </w:p>
    <w:p w14:paraId="1EA3CC50" w14:textId="77777777" w:rsidR="00BE1FAE" w:rsidRDefault="00BE1FAE" w:rsidP="00B96393">
      <w:pPr>
        <w:ind w:left="168"/>
        <w:jc w:val="center"/>
        <w:rPr>
          <w:sz w:val="30"/>
        </w:rPr>
      </w:pPr>
    </w:p>
    <w:p w14:paraId="4F3C871D" w14:textId="77777777" w:rsidR="00BE1FAE" w:rsidRDefault="00BE1FAE" w:rsidP="00B96393">
      <w:pPr>
        <w:ind w:left="168"/>
        <w:jc w:val="center"/>
        <w:rPr>
          <w:sz w:val="30"/>
        </w:rPr>
      </w:pPr>
    </w:p>
    <w:p w14:paraId="1BD22ABE" w14:textId="77777777" w:rsidR="00BE1FAE" w:rsidRDefault="00BE1FAE" w:rsidP="00B96393">
      <w:pPr>
        <w:ind w:left="168"/>
        <w:jc w:val="center"/>
        <w:rPr>
          <w:sz w:val="30"/>
        </w:rPr>
      </w:pPr>
    </w:p>
    <w:p w14:paraId="6C5179CA" w14:textId="77777777" w:rsidR="00BE1FAE" w:rsidRDefault="00BE1FAE" w:rsidP="00B96393">
      <w:pPr>
        <w:ind w:left="168"/>
        <w:jc w:val="center"/>
        <w:rPr>
          <w:sz w:val="30"/>
        </w:rPr>
      </w:pPr>
    </w:p>
    <w:p w14:paraId="5B5F5C2D" w14:textId="77777777" w:rsidR="00945DB9" w:rsidRDefault="00945DB9" w:rsidP="00B96393">
      <w:pPr>
        <w:ind w:left="168"/>
        <w:jc w:val="center"/>
        <w:rPr>
          <w:sz w:val="30"/>
        </w:rPr>
      </w:pPr>
    </w:p>
    <w:p w14:paraId="6E69DA62" w14:textId="6C964198" w:rsidR="00B96393" w:rsidRPr="00EC40E2" w:rsidRDefault="00B96393" w:rsidP="00B96393">
      <w:pPr>
        <w:ind w:left="168"/>
        <w:jc w:val="center"/>
        <w:rPr>
          <w:sz w:val="28"/>
        </w:rPr>
      </w:pPr>
      <w:r>
        <w:rPr>
          <w:sz w:val="30"/>
        </w:rPr>
        <w:t>CC_PRS_</w:t>
      </w:r>
      <w:r w:rsidRPr="00EC40E2">
        <w:rPr>
          <w:sz w:val="30"/>
        </w:rPr>
        <w:t>33</w:t>
      </w:r>
      <w:r w:rsidRPr="00EC40E2">
        <w:rPr>
          <w:spacing w:val="-9"/>
          <w:sz w:val="30"/>
        </w:rPr>
        <w:t xml:space="preserve"> </w:t>
      </w:r>
      <w:r w:rsidRPr="00EC40E2">
        <w:rPr>
          <w:sz w:val="30"/>
        </w:rPr>
        <w:t>–</w:t>
      </w:r>
      <w:r w:rsidRPr="00EC40E2">
        <w:rPr>
          <w:spacing w:val="-13"/>
          <w:sz w:val="30"/>
        </w:rPr>
        <w:t xml:space="preserve"> </w:t>
      </w:r>
      <w:r w:rsidRPr="00EC40E2">
        <w:rPr>
          <w:sz w:val="30"/>
        </w:rPr>
        <w:t>Review</w:t>
      </w:r>
      <w:r w:rsidRPr="00EC40E2">
        <w:rPr>
          <w:spacing w:val="-14"/>
          <w:sz w:val="30"/>
        </w:rPr>
        <w:t xml:space="preserve"> </w:t>
      </w:r>
      <w:r w:rsidRPr="00EC40E2">
        <w:rPr>
          <w:sz w:val="30"/>
        </w:rPr>
        <w:t>Complaints</w:t>
      </w:r>
      <w:r w:rsidRPr="00EC40E2">
        <w:rPr>
          <w:spacing w:val="-13"/>
          <w:sz w:val="30"/>
        </w:rPr>
        <w:t xml:space="preserve"> </w:t>
      </w:r>
      <w:r w:rsidRPr="00EC40E2">
        <w:rPr>
          <w:sz w:val="30"/>
        </w:rPr>
        <w:t>and</w:t>
      </w:r>
      <w:r w:rsidRPr="00EC40E2">
        <w:rPr>
          <w:spacing w:val="-11"/>
          <w:sz w:val="30"/>
        </w:rPr>
        <w:t xml:space="preserve"> </w:t>
      </w:r>
      <w:r w:rsidRPr="00EC40E2">
        <w:rPr>
          <w:sz w:val="30"/>
        </w:rPr>
        <w:t>forward</w:t>
      </w:r>
      <w:r w:rsidRPr="00EC40E2">
        <w:rPr>
          <w:spacing w:val="-11"/>
          <w:sz w:val="30"/>
        </w:rPr>
        <w:t xml:space="preserve"> </w:t>
      </w:r>
      <w:r w:rsidRPr="00EC40E2">
        <w:rPr>
          <w:sz w:val="30"/>
        </w:rPr>
        <w:t>unresolved</w:t>
      </w:r>
      <w:r w:rsidRPr="00EC40E2">
        <w:rPr>
          <w:spacing w:val="-15"/>
          <w:sz w:val="30"/>
        </w:rPr>
        <w:t xml:space="preserve"> </w:t>
      </w:r>
      <w:r w:rsidRPr="00EC40E2">
        <w:rPr>
          <w:sz w:val="30"/>
        </w:rPr>
        <w:t>issues</w:t>
      </w:r>
      <w:r w:rsidRPr="00EC40E2">
        <w:rPr>
          <w:spacing w:val="-13"/>
          <w:sz w:val="30"/>
        </w:rPr>
        <w:t xml:space="preserve"> </w:t>
      </w:r>
      <w:r w:rsidRPr="00EC40E2">
        <w:rPr>
          <w:sz w:val="28"/>
        </w:rPr>
        <w:t>(Done</w:t>
      </w:r>
      <w:r w:rsidRPr="00EC40E2">
        <w:rPr>
          <w:spacing w:val="-12"/>
          <w:sz w:val="28"/>
        </w:rPr>
        <w:t xml:space="preserve"> </w:t>
      </w:r>
      <w:r w:rsidRPr="00EC40E2">
        <w:rPr>
          <w:sz w:val="28"/>
        </w:rPr>
        <w:t>by:</w:t>
      </w:r>
      <w:r w:rsidRPr="00EC40E2">
        <w:rPr>
          <w:spacing w:val="-12"/>
          <w:sz w:val="28"/>
        </w:rPr>
        <w:t xml:space="preserve"> </w:t>
      </w:r>
      <w:r w:rsidRPr="00EC40E2">
        <w:rPr>
          <w:sz w:val="28"/>
        </w:rPr>
        <w:t>Ornelt</w:t>
      </w:r>
      <w:r w:rsidRPr="00EC40E2">
        <w:rPr>
          <w:spacing w:val="-11"/>
          <w:sz w:val="28"/>
        </w:rPr>
        <w:t xml:space="preserve"> </w:t>
      </w:r>
      <w:r w:rsidRPr="00EC40E2">
        <w:rPr>
          <w:spacing w:val="-2"/>
          <w:sz w:val="28"/>
        </w:rPr>
        <w:t>Lemellari)</w:t>
      </w:r>
    </w:p>
    <w:p w14:paraId="6DEBDFB4" w14:textId="77777777" w:rsidR="00B96393" w:rsidRDefault="00B96393" w:rsidP="00B96393">
      <w:pPr>
        <w:pStyle w:val="BodyText"/>
        <w:spacing w:before="6"/>
        <w:jc w:val="center"/>
        <w:rPr>
          <w:b/>
          <w:sz w:val="5"/>
        </w:rPr>
      </w:pPr>
      <w:r w:rsidRPr="00EC40E2">
        <w:rPr>
          <w:noProof/>
          <w:sz w:val="5"/>
        </w:rPr>
        <w:drawing>
          <wp:anchor distT="0" distB="0" distL="0" distR="0" simplePos="0" relativeHeight="251658343" behindDoc="1" locked="0" layoutInCell="1" allowOverlap="1" wp14:anchorId="652F7A9F" wp14:editId="6BD45E77">
            <wp:simplePos x="0" y="0"/>
            <wp:positionH relativeFrom="page">
              <wp:posOffset>918844</wp:posOffset>
            </wp:positionH>
            <wp:positionV relativeFrom="paragraph">
              <wp:posOffset>55559</wp:posOffset>
            </wp:positionV>
            <wp:extent cx="5679439" cy="2971800"/>
            <wp:effectExtent l="0" t="0" r="0" b="0"/>
            <wp:wrapTopAndBottom/>
            <wp:docPr id="8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6" cstate="print"/>
                    <a:stretch>
                      <a:fillRect/>
                    </a:stretch>
                  </pic:blipFill>
                  <pic:spPr>
                    <a:xfrm>
                      <a:off x="0" y="0"/>
                      <a:ext cx="5679439" cy="2971800"/>
                    </a:xfrm>
                    <a:prstGeom prst="rect">
                      <a:avLst/>
                    </a:prstGeom>
                  </pic:spPr>
                </pic:pic>
              </a:graphicData>
            </a:graphic>
          </wp:anchor>
        </w:drawing>
      </w:r>
    </w:p>
    <w:p w14:paraId="0CF1F135" w14:textId="77777777" w:rsidR="00B96393" w:rsidRPr="00EC40E2" w:rsidRDefault="00B96393" w:rsidP="00B96393"/>
    <w:p w14:paraId="38BF38A0" w14:textId="77777777" w:rsidR="00B96393" w:rsidRPr="00EC40E2" w:rsidRDefault="00B96393" w:rsidP="00B96393"/>
    <w:p w14:paraId="1AEC18B6" w14:textId="77777777" w:rsidR="00B96393" w:rsidRPr="00EC40E2" w:rsidRDefault="00B96393" w:rsidP="00B96393">
      <w:pPr>
        <w:tabs>
          <w:tab w:val="left" w:pos="1343"/>
        </w:tabs>
        <w:jc w:val="center"/>
        <w:rPr>
          <w:rFonts w:ascii="Arial" w:hAnsi="Arial"/>
        </w:rPr>
      </w:pPr>
      <w:r w:rsidRPr="00EC40E2">
        <w:rPr>
          <w:noProof/>
          <w:sz w:val="30"/>
        </w:rPr>
        <w:drawing>
          <wp:anchor distT="0" distB="0" distL="0" distR="0" simplePos="0" relativeHeight="251658303" behindDoc="1" locked="0" layoutInCell="1" allowOverlap="1" wp14:anchorId="7168E6FD" wp14:editId="4D38F3B7">
            <wp:simplePos x="0" y="0"/>
            <wp:positionH relativeFrom="page">
              <wp:posOffset>918844</wp:posOffset>
            </wp:positionH>
            <wp:positionV relativeFrom="paragraph">
              <wp:posOffset>446405</wp:posOffset>
            </wp:positionV>
            <wp:extent cx="5706618" cy="2852928"/>
            <wp:effectExtent l="0" t="0" r="0" b="0"/>
            <wp:wrapTopAndBottom/>
            <wp:docPr id="8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7" cstate="print"/>
                    <a:stretch>
                      <a:fillRect/>
                    </a:stretch>
                  </pic:blipFill>
                  <pic:spPr>
                    <a:xfrm>
                      <a:off x="0" y="0"/>
                      <a:ext cx="5706618" cy="2852928"/>
                    </a:xfrm>
                    <a:prstGeom prst="rect">
                      <a:avLst/>
                    </a:prstGeom>
                  </pic:spPr>
                </pic:pic>
              </a:graphicData>
            </a:graphic>
          </wp:anchor>
        </w:drawing>
      </w:r>
      <w:r>
        <w:rPr>
          <w:sz w:val="30"/>
        </w:rPr>
        <w:t>CC_PRS_</w:t>
      </w:r>
      <w:r w:rsidRPr="00EC40E2">
        <w:rPr>
          <w:sz w:val="30"/>
        </w:rPr>
        <w:t>34</w:t>
      </w:r>
      <w:r w:rsidRPr="00EC40E2">
        <w:rPr>
          <w:spacing w:val="-18"/>
          <w:sz w:val="30"/>
        </w:rPr>
        <w:t xml:space="preserve"> </w:t>
      </w:r>
      <w:r w:rsidRPr="00EC40E2">
        <w:rPr>
          <w:sz w:val="30"/>
        </w:rPr>
        <w:t>–</w:t>
      </w:r>
      <w:r w:rsidRPr="00EC40E2">
        <w:rPr>
          <w:spacing w:val="-20"/>
          <w:sz w:val="30"/>
        </w:rPr>
        <w:t xml:space="preserve"> </w:t>
      </w:r>
      <w:r w:rsidRPr="00EC40E2">
        <w:rPr>
          <w:sz w:val="30"/>
        </w:rPr>
        <w:t>View</w:t>
      </w:r>
      <w:r w:rsidRPr="00EC40E2">
        <w:rPr>
          <w:spacing w:val="-18"/>
          <w:sz w:val="30"/>
        </w:rPr>
        <w:t xml:space="preserve"> </w:t>
      </w:r>
      <w:r w:rsidRPr="00EC40E2">
        <w:rPr>
          <w:sz w:val="30"/>
        </w:rPr>
        <w:t>Transaction</w:t>
      </w:r>
      <w:r w:rsidRPr="00EC40E2">
        <w:rPr>
          <w:spacing w:val="-14"/>
          <w:sz w:val="30"/>
        </w:rPr>
        <w:t xml:space="preserve"> </w:t>
      </w:r>
      <w:r w:rsidRPr="00EC40E2">
        <w:rPr>
          <w:sz w:val="30"/>
        </w:rPr>
        <w:t>History</w:t>
      </w:r>
      <w:r w:rsidRPr="00EC40E2">
        <w:rPr>
          <w:spacing w:val="-18"/>
          <w:sz w:val="30"/>
        </w:rPr>
        <w:t xml:space="preserve"> </w:t>
      </w:r>
      <w:r w:rsidRPr="00EC40E2">
        <w:rPr>
          <w:sz w:val="30"/>
        </w:rPr>
        <w:t>(Done</w:t>
      </w:r>
      <w:r w:rsidRPr="00EC40E2">
        <w:rPr>
          <w:spacing w:val="-18"/>
          <w:sz w:val="30"/>
        </w:rPr>
        <w:t xml:space="preserve"> </w:t>
      </w:r>
      <w:r w:rsidRPr="00EC40E2">
        <w:rPr>
          <w:sz w:val="30"/>
        </w:rPr>
        <w:t>by:</w:t>
      </w:r>
      <w:r w:rsidRPr="00EC40E2">
        <w:rPr>
          <w:spacing w:val="-16"/>
          <w:sz w:val="30"/>
        </w:rPr>
        <w:t xml:space="preserve"> </w:t>
      </w:r>
      <w:r w:rsidRPr="00EC40E2">
        <w:rPr>
          <w:sz w:val="30"/>
        </w:rPr>
        <w:t>Ornelt</w:t>
      </w:r>
      <w:r w:rsidRPr="00EC40E2">
        <w:rPr>
          <w:spacing w:val="-12"/>
          <w:sz w:val="30"/>
        </w:rPr>
        <w:t xml:space="preserve"> </w:t>
      </w:r>
      <w:r w:rsidRPr="00EC40E2">
        <w:rPr>
          <w:spacing w:val="-2"/>
          <w:sz w:val="30"/>
        </w:rPr>
        <w:t>Lemellari)</w:t>
      </w:r>
    </w:p>
    <w:p w14:paraId="6E7CB5A3" w14:textId="77777777" w:rsidR="00B96393" w:rsidRPr="00EC40E2" w:rsidRDefault="00B96393" w:rsidP="00B96393">
      <w:pPr>
        <w:pStyle w:val="BodyText"/>
        <w:jc w:val="center"/>
        <w:rPr>
          <w:sz w:val="30"/>
        </w:rPr>
      </w:pPr>
    </w:p>
    <w:p w14:paraId="41511EE8" w14:textId="77777777" w:rsidR="00B96393" w:rsidRDefault="00B96393" w:rsidP="00B96393">
      <w:pPr>
        <w:pStyle w:val="BodyText"/>
        <w:spacing w:before="234"/>
        <w:jc w:val="center"/>
        <w:rPr>
          <w:b/>
          <w:sz w:val="30"/>
        </w:rPr>
      </w:pPr>
    </w:p>
    <w:p w14:paraId="601B8B50" w14:textId="77777777" w:rsidR="00B96393" w:rsidRDefault="00B96393" w:rsidP="00B96393">
      <w:pPr>
        <w:pStyle w:val="BodyText"/>
        <w:spacing w:before="234"/>
        <w:jc w:val="center"/>
        <w:rPr>
          <w:b/>
          <w:sz w:val="30"/>
        </w:rPr>
      </w:pPr>
    </w:p>
    <w:p w14:paraId="1BBC5E85" w14:textId="77777777" w:rsidR="00B96393" w:rsidRDefault="00B96393" w:rsidP="00B96393">
      <w:pPr>
        <w:pStyle w:val="BodyText"/>
        <w:spacing w:before="234"/>
        <w:jc w:val="center"/>
        <w:rPr>
          <w:b/>
          <w:sz w:val="30"/>
        </w:rPr>
      </w:pPr>
    </w:p>
    <w:p w14:paraId="2482E1B8" w14:textId="77777777" w:rsidR="00B96393" w:rsidRDefault="00B96393" w:rsidP="00B96393">
      <w:pPr>
        <w:pStyle w:val="BodyText"/>
        <w:spacing w:before="234"/>
        <w:jc w:val="center"/>
        <w:rPr>
          <w:b/>
          <w:sz w:val="30"/>
        </w:rPr>
      </w:pPr>
    </w:p>
    <w:p w14:paraId="4C1A1BAC" w14:textId="77777777" w:rsidR="00B96393" w:rsidRPr="00EC40E2" w:rsidRDefault="00B96393" w:rsidP="00B96393">
      <w:pPr>
        <w:pStyle w:val="BodyText"/>
        <w:spacing w:before="234"/>
        <w:jc w:val="center"/>
        <w:rPr>
          <w:sz w:val="30"/>
        </w:rPr>
      </w:pPr>
    </w:p>
    <w:p w14:paraId="20A4686F" w14:textId="77777777" w:rsidR="00B96393" w:rsidRPr="00EC40E2" w:rsidRDefault="00B96393" w:rsidP="00B96393">
      <w:pPr>
        <w:ind w:left="1416"/>
        <w:jc w:val="center"/>
        <w:rPr>
          <w:sz w:val="30"/>
        </w:rPr>
      </w:pPr>
      <w:r>
        <w:rPr>
          <w:sz w:val="30"/>
        </w:rPr>
        <w:t>CC_PRS_</w:t>
      </w:r>
      <w:r w:rsidRPr="00EC40E2">
        <w:rPr>
          <w:sz w:val="30"/>
        </w:rPr>
        <w:t>35</w:t>
      </w:r>
      <w:r w:rsidRPr="00EC40E2">
        <w:rPr>
          <w:spacing w:val="-11"/>
          <w:sz w:val="30"/>
        </w:rPr>
        <w:t xml:space="preserve"> </w:t>
      </w:r>
      <w:r w:rsidRPr="00EC40E2">
        <w:rPr>
          <w:sz w:val="30"/>
        </w:rPr>
        <w:t>–</w:t>
      </w:r>
      <w:r w:rsidRPr="00EC40E2">
        <w:rPr>
          <w:spacing w:val="-16"/>
          <w:sz w:val="30"/>
        </w:rPr>
        <w:t xml:space="preserve"> </w:t>
      </w:r>
      <w:r w:rsidRPr="00EC40E2">
        <w:rPr>
          <w:sz w:val="30"/>
        </w:rPr>
        <w:t>Monitor</w:t>
      </w:r>
      <w:r w:rsidRPr="00EC40E2">
        <w:rPr>
          <w:spacing w:val="-11"/>
          <w:sz w:val="30"/>
        </w:rPr>
        <w:t xml:space="preserve"> </w:t>
      </w:r>
      <w:r w:rsidRPr="00EC40E2">
        <w:rPr>
          <w:sz w:val="30"/>
        </w:rPr>
        <w:t>Payment</w:t>
      </w:r>
      <w:r w:rsidRPr="00EC40E2">
        <w:rPr>
          <w:spacing w:val="-9"/>
          <w:sz w:val="30"/>
        </w:rPr>
        <w:t xml:space="preserve"> </w:t>
      </w:r>
      <w:r w:rsidRPr="00EC40E2">
        <w:rPr>
          <w:sz w:val="30"/>
        </w:rPr>
        <w:t>process</w:t>
      </w:r>
      <w:r w:rsidRPr="00EC40E2">
        <w:rPr>
          <w:spacing w:val="-13"/>
          <w:sz w:val="30"/>
        </w:rPr>
        <w:t xml:space="preserve"> </w:t>
      </w:r>
      <w:r w:rsidRPr="00EC40E2">
        <w:rPr>
          <w:sz w:val="30"/>
        </w:rPr>
        <w:t>and</w:t>
      </w:r>
      <w:r w:rsidRPr="00EC40E2">
        <w:rPr>
          <w:spacing w:val="-8"/>
          <w:sz w:val="30"/>
        </w:rPr>
        <w:t xml:space="preserve"> </w:t>
      </w:r>
      <w:r w:rsidRPr="00EC40E2">
        <w:rPr>
          <w:sz w:val="30"/>
        </w:rPr>
        <w:t>Security</w:t>
      </w:r>
      <w:r w:rsidRPr="00EC40E2">
        <w:rPr>
          <w:spacing w:val="-17"/>
          <w:sz w:val="30"/>
        </w:rPr>
        <w:t xml:space="preserve"> </w:t>
      </w:r>
      <w:r w:rsidRPr="00EC40E2">
        <w:rPr>
          <w:sz w:val="30"/>
        </w:rPr>
        <w:t>(Done</w:t>
      </w:r>
      <w:r w:rsidRPr="00EC40E2">
        <w:rPr>
          <w:spacing w:val="-16"/>
          <w:sz w:val="30"/>
        </w:rPr>
        <w:t xml:space="preserve"> </w:t>
      </w:r>
      <w:r w:rsidRPr="00EC40E2">
        <w:rPr>
          <w:sz w:val="30"/>
        </w:rPr>
        <w:t>by:</w:t>
      </w:r>
      <w:r w:rsidRPr="00EC40E2">
        <w:rPr>
          <w:spacing w:val="-15"/>
          <w:sz w:val="30"/>
        </w:rPr>
        <w:t xml:space="preserve"> </w:t>
      </w:r>
      <w:r w:rsidRPr="00EC40E2">
        <w:rPr>
          <w:sz w:val="30"/>
        </w:rPr>
        <w:t>Ornelt</w:t>
      </w:r>
      <w:r w:rsidRPr="00EC40E2">
        <w:rPr>
          <w:spacing w:val="-15"/>
          <w:sz w:val="30"/>
        </w:rPr>
        <w:t xml:space="preserve"> </w:t>
      </w:r>
      <w:r w:rsidRPr="00EC40E2">
        <w:rPr>
          <w:spacing w:val="-2"/>
          <w:sz w:val="30"/>
        </w:rPr>
        <w:t>Lemellari)</w:t>
      </w:r>
    </w:p>
    <w:p w14:paraId="5E4720B8" w14:textId="77777777" w:rsidR="00B96393" w:rsidRPr="00EC40E2" w:rsidRDefault="00B96393" w:rsidP="00B96393">
      <w:pPr>
        <w:pStyle w:val="BodyText"/>
        <w:spacing w:before="5"/>
        <w:jc w:val="center"/>
        <w:rPr>
          <w:sz w:val="5"/>
        </w:rPr>
      </w:pPr>
      <w:r w:rsidRPr="00EC40E2">
        <w:rPr>
          <w:noProof/>
          <w:sz w:val="5"/>
        </w:rPr>
        <w:drawing>
          <wp:anchor distT="0" distB="0" distL="0" distR="0" simplePos="0" relativeHeight="251658344" behindDoc="1" locked="0" layoutInCell="1" allowOverlap="1" wp14:anchorId="22CCFE67" wp14:editId="1CEA9052">
            <wp:simplePos x="0" y="0"/>
            <wp:positionH relativeFrom="page">
              <wp:posOffset>918844</wp:posOffset>
            </wp:positionH>
            <wp:positionV relativeFrom="paragraph">
              <wp:posOffset>55173</wp:posOffset>
            </wp:positionV>
            <wp:extent cx="5558732" cy="2742438"/>
            <wp:effectExtent l="0" t="0" r="0" b="0"/>
            <wp:wrapTopAndBottom/>
            <wp:docPr id="87"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8" cstate="print"/>
                    <a:stretch>
                      <a:fillRect/>
                    </a:stretch>
                  </pic:blipFill>
                  <pic:spPr>
                    <a:xfrm>
                      <a:off x="0" y="0"/>
                      <a:ext cx="5558732" cy="2742438"/>
                    </a:xfrm>
                    <a:prstGeom prst="rect">
                      <a:avLst/>
                    </a:prstGeom>
                  </pic:spPr>
                </pic:pic>
              </a:graphicData>
            </a:graphic>
          </wp:anchor>
        </w:drawing>
      </w:r>
    </w:p>
    <w:p w14:paraId="69BF2E19" w14:textId="77777777" w:rsidR="00B96393" w:rsidRDefault="00B96393" w:rsidP="00B96393">
      <w:pPr>
        <w:pStyle w:val="BodyText"/>
        <w:jc w:val="center"/>
        <w:rPr>
          <w:b/>
          <w:sz w:val="5"/>
        </w:rPr>
      </w:pPr>
    </w:p>
    <w:p w14:paraId="66586D91" w14:textId="77777777" w:rsidR="00B96393" w:rsidRPr="00EC40E2" w:rsidRDefault="00B96393" w:rsidP="00B96393"/>
    <w:p w14:paraId="34FF4924" w14:textId="77777777" w:rsidR="00B96393" w:rsidRPr="00EC40E2" w:rsidRDefault="00B96393" w:rsidP="00B96393">
      <w:pPr>
        <w:tabs>
          <w:tab w:val="left" w:pos="2548"/>
        </w:tabs>
      </w:pPr>
    </w:p>
    <w:p w14:paraId="40A5C74A" w14:textId="77777777" w:rsidR="00B96393" w:rsidRPr="00EC40E2" w:rsidRDefault="00B96393" w:rsidP="00B96393"/>
    <w:p w14:paraId="32DB3A39" w14:textId="77777777" w:rsidR="00B96393" w:rsidRPr="00EC40E2" w:rsidRDefault="00B96393" w:rsidP="00B96393">
      <w:pPr>
        <w:spacing w:before="301"/>
        <w:jc w:val="center"/>
        <w:rPr>
          <w:sz w:val="24"/>
          <w:szCs w:val="20"/>
        </w:rPr>
      </w:pPr>
      <w:r w:rsidRPr="00EC40E2">
        <w:rPr>
          <w:noProof/>
          <w:sz w:val="24"/>
          <w:szCs w:val="20"/>
        </w:rPr>
        <w:drawing>
          <wp:anchor distT="0" distB="0" distL="0" distR="0" simplePos="0" relativeHeight="251658345" behindDoc="1" locked="0" layoutInCell="1" allowOverlap="1" wp14:anchorId="535F0C24" wp14:editId="6DAF4F49">
            <wp:simplePos x="0" y="0"/>
            <wp:positionH relativeFrom="page">
              <wp:posOffset>918844</wp:posOffset>
            </wp:positionH>
            <wp:positionV relativeFrom="paragraph">
              <wp:posOffset>446405</wp:posOffset>
            </wp:positionV>
            <wp:extent cx="5590353" cy="2748343"/>
            <wp:effectExtent l="0" t="0" r="0" b="0"/>
            <wp:wrapTopAndBottom/>
            <wp:docPr id="88"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39" cstate="print"/>
                    <a:stretch>
                      <a:fillRect/>
                    </a:stretch>
                  </pic:blipFill>
                  <pic:spPr>
                    <a:xfrm>
                      <a:off x="0" y="0"/>
                      <a:ext cx="5590353" cy="2748343"/>
                    </a:xfrm>
                    <a:prstGeom prst="rect">
                      <a:avLst/>
                    </a:prstGeom>
                  </pic:spPr>
                </pic:pic>
              </a:graphicData>
            </a:graphic>
          </wp:anchor>
        </w:drawing>
      </w:r>
      <w:r w:rsidRPr="00EC40E2">
        <w:rPr>
          <w:sz w:val="24"/>
          <w:szCs w:val="20"/>
        </w:rPr>
        <w:t>CC_PRS_36</w:t>
      </w:r>
      <w:r w:rsidRPr="00EC40E2">
        <w:rPr>
          <w:spacing w:val="-10"/>
          <w:sz w:val="24"/>
          <w:szCs w:val="20"/>
        </w:rPr>
        <w:t xml:space="preserve"> </w:t>
      </w:r>
      <w:r w:rsidRPr="00EC40E2">
        <w:rPr>
          <w:sz w:val="24"/>
          <w:szCs w:val="20"/>
        </w:rPr>
        <w:t>–</w:t>
      </w:r>
      <w:r w:rsidRPr="00EC40E2">
        <w:rPr>
          <w:spacing w:val="-12"/>
          <w:sz w:val="24"/>
          <w:szCs w:val="20"/>
        </w:rPr>
        <w:t xml:space="preserve"> </w:t>
      </w:r>
      <w:r w:rsidRPr="00EC40E2">
        <w:rPr>
          <w:sz w:val="24"/>
          <w:szCs w:val="20"/>
        </w:rPr>
        <w:t>Communicate</w:t>
      </w:r>
      <w:r w:rsidRPr="00EC40E2">
        <w:rPr>
          <w:spacing w:val="-9"/>
          <w:sz w:val="24"/>
          <w:szCs w:val="20"/>
        </w:rPr>
        <w:t xml:space="preserve"> </w:t>
      </w:r>
      <w:r w:rsidRPr="00EC40E2">
        <w:rPr>
          <w:sz w:val="24"/>
          <w:szCs w:val="20"/>
        </w:rPr>
        <w:t>Payment</w:t>
      </w:r>
      <w:r w:rsidRPr="00EC40E2">
        <w:rPr>
          <w:spacing w:val="-12"/>
          <w:sz w:val="24"/>
          <w:szCs w:val="20"/>
        </w:rPr>
        <w:t xml:space="preserve"> </w:t>
      </w:r>
      <w:r w:rsidRPr="00EC40E2">
        <w:rPr>
          <w:sz w:val="24"/>
          <w:szCs w:val="20"/>
        </w:rPr>
        <w:t>Issues</w:t>
      </w:r>
      <w:r w:rsidRPr="00EC40E2">
        <w:rPr>
          <w:spacing w:val="-9"/>
          <w:sz w:val="24"/>
          <w:szCs w:val="20"/>
        </w:rPr>
        <w:t xml:space="preserve"> </w:t>
      </w:r>
      <w:r w:rsidRPr="00EC40E2">
        <w:rPr>
          <w:sz w:val="24"/>
          <w:szCs w:val="20"/>
        </w:rPr>
        <w:t>with</w:t>
      </w:r>
      <w:r w:rsidRPr="00EC40E2">
        <w:rPr>
          <w:spacing w:val="-14"/>
          <w:sz w:val="24"/>
          <w:szCs w:val="20"/>
        </w:rPr>
        <w:t xml:space="preserve"> </w:t>
      </w:r>
      <w:r w:rsidRPr="00EC40E2">
        <w:rPr>
          <w:sz w:val="24"/>
          <w:szCs w:val="20"/>
        </w:rPr>
        <w:t>tenants</w:t>
      </w:r>
      <w:r w:rsidRPr="00EC40E2">
        <w:rPr>
          <w:spacing w:val="-12"/>
          <w:sz w:val="24"/>
          <w:szCs w:val="20"/>
        </w:rPr>
        <w:t xml:space="preserve"> </w:t>
      </w:r>
      <w:r w:rsidRPr="00EC40E2">
        <w:rPr>
          <w:sz w:val="24"/>
          <w:szCs w:val="20"/>
        </w:rPr>
        <w:t>and</w:t>
      </w:r>
      <w:r w:rsidRPr="00EC40E2">
        <w:rPr>
          <w:spacing w:val="-11"/>
          <w:sz w:val="24"/>
          <w:szCs w:val="20"/>
        </w:rPr>
        <w:t xml:space="preserve"> </w:t>
      </w:r>
      <w:r w:rsidRPr="00EC40E2">
        <w:rPr>
          <w:sz w:val="24"/>
          <w:szCs w:val="20"/>
        </w:rPr>
        <w:t>owners</w:t>
      </w:r>
      <w:r w:rsidRPr="00EC40E2">
        <w:rPr>
          <w:spacing w:val="-15"/>
          <w:sz w:val="24"/>
          <w:szCs w:val="20"/>
        </w:rPr>
        <w:t xml:space="preserve"> </w:t>
      </w:r>
      <w:r w:rsidRPr="00EC40E2">
        <w:rPr>
          <w:sz w:val="24"/>
          <w:szCs w:val="20"/>
        </w:rPr>
        <w:t>(Done</w:t>
      </w:r>
      <w:r w:rsidRPr="00EC40E2">
        <w:rPr>
          <w:spacing w:val="-14"/>
          <w:sz w:val="24"/>
          <w:szCs w:val="20"/>
        </w:rPr>
        <w:t xml:space="preserve"> </w:t>
      </w:r>
      <w:r w:rsidRPr="00EC40E2">
        <w:rPr>
          <w:sz w:val="24"/>
          <w:szCs w:val="20"/>
        </w:rPr>
        <w:t>by:</w:t>
      </w:r>
      <w:r w:rsidRPr="00EC40E2">
        <w:rPr>
          <w:spacing w:val="-14"/>
          <w:sz w:val="24"/>
          <w:szCs w:val="20"/>
        </w:rPr>
        <w:t xml:space="preserve"> </w:t>
      </w:r>
      <w:r w:rsidRPr="00EC40E2">
        <w:rPr>
          <w:sz w:val="24"/>
          <w:szCs w:val="20"/>
        </w:rPr>
        <w:t>Ornelt</w:t>
      </w:r>
      <w:r w:rsidRPr="00EC40E2">
        <w:rPr>
          <w:spacing w:val="-8"/>
          <w:sz w:val="24"/>
          <w:szCs w:val="20"/>
        </w:rPr>
        <w:t xml:space="preserve"> </w:t>
      </w:r>
      <w:r w:rsidRPr="00EC40E2">
        <w:rPr>
          <w:spacing w:val="-2"/>
          <w:sz w:val="24"/>
          <w:szCs w:val="20"/>
        </w:rPr>
        <w:t>Lemellari)</w:t>
      </w:r>
    </w:p>
    <w:p w14:paraId="1F557C78" w14:textId="77777777" w:rsidR="00B96393" w:rsidRDefault="00B96393" w:rsidP="00B96393">
      <w:pPr>
        <w:spacing w:before="67"/>
        <w:ind w:left="484"/>
        <w:jc w:val="center"/>
        <w:rPr>
          <w:sz w:val="30"/>
        </w:rPr>
      </w:pPr>
    </w:p>
    <w:p w14:paraId="2D94C051" w14:textId="77777777" w:rsidR="00B96393" w:rsidRDefault="00B96393" w:rsidP="00B96393">
      <w:pPr>
        <w:spacing w:before="67"/>
        <w:ind w:left="484"/>
        <w:jc w:val="center"/>
        <w:rPr>
          <w:sz w:val="30"/>
        </w:rPr>
      </w:pPr>
    </w:p>
    <w:p w14:paraId="3EA2AA29" w14:textId="77777777" w:rsidR="00B96393" w:rsidRDefault="00B96393" w:rsidP="00B96393">
      <w:pPr>
        <w:spacing w:before="67"/>
        <w:ind w:left="484"/>
        <w:jc w:val="center"/>
        <w:rPr>
          <w:sz w:val="30"/>
        </w:rPr>
      </w:pPr>
    </w:p>
    <w:p w14:paraId="1E04C00F" w14:textId="3748AFB4" w:rsidR="00BE1FAE" w:rsidRDefault="00BE1FAE" w:rsidP="00BE1FAE">
      <w:pPr>
        <w:spacing w:before="67"/>
        <w:rPr>
          <w:sz w:val="30"/>
        </w:rPr>
      </w:pPr>
    </w:p>
    <w:p w14:paraId="7A896554" w14:textId="3093880A" w:rsidR="00BE1FAE" w:rsidRDefault="00BE1FAE" w:rsidP="00B96393">
      <w:pPr>
        <w:spacing w:before="67"/>
        <w:ind w:left="484"/>
        <w:jc w:val="center"/>
        <w:rPr>
          <w:sz w:val="30"/>
        </w:rPr>
      </w:pPr>
    </w:p>
    <w:p w14:paraId="03D0329A" w14:textId="5049C1B2" w:rsidR="00A94835" w:rsidRDefault="00A94835" w:rsidP="00B96393">
      <w:pPr>
        <w:spacing w:before="67"/>
        <w:ind w:left="484"/>
        <w:jc w:val="center"/>
        <w:rPr>
          <w:sz w:val="30"/>
        </w:rPr>
      </w:pPr>
    </w:p>
    <w:p w14:paraId="3898A707" w14:textId="77777777" w:rsidR="00A94835" w:rsidRDefault="00A94835" w:rsidP="00B96393">
      <w:pPr>
        <w:spacing w:before="67"/>
        <w:ind w:left="484"/>
        <w:jc w:val="center"/>
        <w:rPr>
          <w:sz w:val="30"/>
        </w:rPr>
      </w:pPr>
    </w:p>
    <w:p w14:paraId="3A367B41" w14:textId="77777777" w:rsidR="00A94835" w:rsidRPr="00EC40E2" w:rsidRDefault="00A94835" w:rsidP="00A94835">
      <w:pPr>
        <w:spacing w:before="67"/>
        <w:ind w:left="484"/>
        <w:jc w:val="center"/>
        <w:rPr>
          <w:sz w:val="30"/>
        </w:rPr>
      </w:pPr>
      <w:bookmarkStart w:id="20" w:name="_Hlk230977840"/>
      <w:r>
        <w:rPr>
          <w:sz w:val="30"/>
        </w:rPr>
        <w:t>CC_PRS_</w:t>
      </w:r>
      <w:r w:rsidRPr="00EC40E2">
        <w:rPr>
          <w:sz w:val="30"/>
        </w:rPr>
        <w:t>37-</w:t>
      </w:r>
      <w:r w:rsidRPr="00EC40E2">
        <w:rPr>
          <w:spacing w:val="-16"/>
          <w:sz w:val="30"/>
        </w:rPr>
        <w:t xml:space="preserve"> </w:t>
      </w:r>
      <w:r w:rsidRPr="00EC40E2">
        <w:rPr>
          <w:sz w:val="30"/>
        </w:rPr>
        <w:t>Approve</w:t>
      </w:r>
      <w:r w:rsidRPr="00EC40E2">
        <w:rPr>
          <w:spacing w:val="-17"/>
          <w:sz w:val="30"/>
        </w:rPr>
        <w:t xml:space="preserve"> </w:t>
      </w:r>
      <w:r w:rsidRPr="00EC40E2">
        <w:rPr>
          <w:sz w:val="30"/>
        </w:rPr>
        <w:t>refunds</w:t>
      </w:r>
      <w:r w:rsidRPr="00EC40E2">
        <w:rPr>
          <w:spacing w:val="-17"/>
          <w:sz w:val="30"/>
        </w:rPr>
        <w:t xml:space="preserve"> </w:t>
      </w:r>
      <w:r w:rsidRPr="00EC40E2">
        <w:rPr>
          <w:sz w:val="30"/>
        </w:rPr>
        <w:t>for</w:t>
      </w:r>
      <w:r w:rsidRPr="00EC40E2">
        <w:rPr>
          <w:spacing w:val="-16"/>
          <w:sz w:val="30"/>
        </w:rPr>
        <w:t xml:space="preserve"> </w:t>
      </w:r>
      <w:r w:rsidRPr="00EC40E2">
        <w:rPr>
          <w:sz w:val="30"/>
        </w:rPr>
        <w:t>cancelled</w:t>
      </w:r>
      <w:r w:rsidRPr="00EC40E2">
        <w:rPr>
          <w:spacing w:val="-15"/>
          <w:sz w:val="30"/>
        </w:rPr>
        <w:t xml:space="preserve"> </w:t>
      </w:r>
      <w:r w:rsidRPr="00EC40E2">
        <w:rPr>
          <w:sz w:val="30"/>
        </w:rPr>
        <w:t>rental</w:t>
      </w:r>
      <w:r w:rsidRPr="00EC40E2">
        <w:rPr>
          <w:spacing w:val="-13"/>
          <w:sz w:val="30"/>
        </w:rPr>
        <w:t xml:space="preserve"> </w:t>
      </w:r>
      <w:r w:rsidRPr="00EC40E2">
        <w:rPr>
          <w:sz w:val="30"/>
        </w:rPr>
        <w:t>transactions</w:t>
      </w:r>
      <w:r w:rsidRPr="00EC40E2">
        <w:rPr>
          <w:spacing w:val="-18"/>
          <w:sz w:val="30"/>
        </w:rPr>
        <w:t xml:space="preserve"> </w:t>
      </w:r>
      <w:r w:rsidRPr="00EC40E2">
        <w:rPr>
          <w:sz w:val="30"/>
        </w:rPr>
        <w:t>(Done</w:t>
      </w:r>
      <w:r w:rsidRPr="00EC40E2">
        <w:rPr>
          <w:spacing w:val="-17"/>
          <w:sz w:val="30"/>
        </w:rPr>
        <w:t xml:space="preserve"> </w:t>
      </w:r>
      <w:r w:rsidRPr="00EC40E2">
        <w:rPr>
          <w:sz w:val="30"/>
        </w:rPr>
        <w:t>by:Kevin</w:t>
      </w:r>
      <w:r w:rsidRPr="00EC40E2">
        <w:rPr>
          <w:spacing w:val="-20"/>
          <w:sz w:val="30"/>
        </w:rPr>
        <w:t xml:space="preserve"> </w:t>
      </w:r>
      <w:r w:rsidRPr="00EC40E2">
        <w:rPr>
          <w:spacing w:val="-2"/>
          <w:sz w:val="30"/>
        </w:rPr>
        <w:t>Muho)</w:t>
      </w:r>
    </w:p>
    <w:p w14:paraId="1C100B9C" w14:textId="77777777" w:rsidR="00A94835" w:rsidRDefault="00A94835" w:rsidP="00A94835">
      <w:pPr>
        <w:pStyle w:val="BodyText"/>
        <w:spacing w:before="206"/>
        <w:jc w:val="center"/>
        <w:rPr>
          <w:b/>
          <w:sz w:val="20"/>
        </w:rPr>
      </w:pPr>
      <w:r w:rsidRPr="005917E9">
        <w:rPr>
          <w:noProof/>
        </w:rPr>
        <w:drawing>
          <wp:inline distT="0" distB="0" distL="0" distR="0" wp14:anchorId="4FC245DB" wp14:editId="0D55FA41">
            <wp:extent cx="6884619" cy="5081894"/>
            <wp:effectExtent l="0" t="0" r="0" b="50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904070" cy="5096252"/>
                    </a:xfrm>
                    <a:prstGeom prst="rect">
                      <a:avLst/>
                    </a:prstGeom>
                    <a:noFill/>
                    <a:ln>
                      <a:noFill/>
                    </a:ln>
                  </pic:spPr>
                </pic:pic>
              </a:graphicData>
            </a:graphic>
          </wp:inline>
        </w:drawing>
      </w:r>
    </w:p>
    <w:p w14:paraId="6AD16876" w14:textId="77777777" w:rsidR="00A94835" w:rsidRDefault="00A94835" w:rsidP="00A94835">
      <w:pPr>
        <w:pStyle w:val="BodyText"/>
        <w:spacing w:before="206"/>
        <w:jc w:val="center"/>
        <w:rPr>
          <w:sz w:val="30"/>
        </w:rPr>
      </w:pPr>
    </w:p>
    <w:p w14:paraId="11DDB0AC" w14:textId="77777777" w:rsidR="00A94835" w:rsidRDefault="00A94835" w:rsidP="00A94835">
      <w:pPr>
        <w:pStyle w:val="BodyText"/>
        <w:spacing w:before="206"/>
        <w:jc w:val="center"/>
        <w:rPr>
          <w:sz w:val="30"/>
        </w:rPr>
      </w:pPr>
    </w:p>
    <w:p w14:paraId="32F53373" w14:textId="77777777" w:rsidR="00A94835" w:rsidRDefault="00A94835" w:rsidP="00A94835">
      <w:pPr>
        <w:pStyle w:val="BodyText"/>
        <w:spacing w:before="206"/>
        <w:jc w:val="center"/>
        <w:rPr>
          <w:sz w:val="30"/>
        </w:rPr>
      </w:pPr>
    </w:p>
    <w:p w14:paraId="01E37C02" w14:textId="77777777" w:rsidR="00A94835" w:rsidRDefault="00A94835" w:rsidP="00A94835">
      <w:pPr>
        <w:pStyle w:val="BodyText"/>
        <w:spacing w:before="206"/>
        <w:jc w:val="center"/>
        <w:rPr>
          <w:sz w:val="30"/>
        </w:rPr>
      </w:pPr>
    </w:p>
    <w:p w14:paraId="4E481063" w14:textId="77777777" w:rsidR="00A94835" w:rsidRDefault="00A94835" w:rsidP="00A94835">
      <w:pPr>
        <w:pStyle w:val="BodyText"/>
        <w:spacing w:before="206"/>
        <w:jc w:val="center"/>
        <w:rPr>
          <w:sz w:val="30"/>
        </w:rPr>
      </w:pPr>
    </w:p>
    <w:p w14:paraId="2DF89C9C" w14:textId="366E4CFB" w:rsidR="00A94835" w:rsidRDefault="00A94835" w:rsidP="00A94835">
      <w:pPr>
        <w:pStyle w:val="BodyText"/>
        <w:spacing w:before="206"/>
        <w:jc w:val="center"/>
        <w:rPr>
          <w:sz w:val="30"/>
        </w:rPr>
      </w:pPr>
    </w:p>
    <w:p w14:paraId="408C09F5" w14:textId="5766CE80" w:rsidR="00945DB9" w:rsidRDefault="00945DB9" w:rsidP="00A94835">
      <w:pPr>
        <w:pStyle w:val="BodyText"/>
        <w:spacing w:before="206"/>
        <w:jc w:val="center"/>
        <w:rPr>
          <w:sz w:val="30"/>
        </w:rPr>
      </w:pPr>
    </w:p>
    <w:p w14:paraId="1E0CDDD1" w14:textId="6EA6622E" w:rsidR="00945DB9" w:rsidRDefault="00945DB9" w:rsidP="00A94835">
      <w:pPr>
        <w:pStyle w:val="BodyText"/>
        <w:spacing w:before="206"/>
        <w:jc w:val="center"/>
        <w:rPr>
          <w:sz w:val="30"/>
        </w:rPr>
      </w:pPr>
    </w:p>
    <w:p w14:paraId="001174F4" w14:textId="77777777" w:rsidR="00945DB9" w:rsidRDefault="00945DB9" w:rsidP="00A94835">
      <w:pPr>
        <w:pStyle w:val="BodyText"/>
        <w:spacing w:before="206"/>
        <w:jc w:val="center"/>
        <w:rPr>
          <w:sz w:val="30"/>
        </w:rPr>
      </w:pPr>
    </w:p>
    <w:p w14:paraId="16D247D9" w14:textId="3DA99652" w:rsidR="00A94835" w:rsidRPr="00EC40E2" w:rsidRDefault="00A94835" w:rsidP="00A94835">
      <w:pPr>
        <w:pStyle w:val="BodyText"/>
        <w:spacing w:before="206"/>
        <w:jc w:val="center"/>
        <w:rPr>
          <w:sz w:val="30"/>
        </w:rPr>
      </w:pPr>
      <w:r>
        <w:rPr>
          <w:sz w:val="30"/>
        </w:rPr>
        <w:t>CC_PRS_</w:t>
      </w:r>
      <w:r w:rsidRPr="00EC40E2">
        <w:rPr>
          <w:sz w:val="30"/>
        </w:rPr>
        <w:t>38-</w:t>
      </w:r>
      <w:r w:rsidRPr="00EC40E2">
        <w:rPr>
          <w:spacing w:val="-17"/>
          <w:sz w:val="30"/>
        </w:rPr>
        <w:t xml:space="preserve"> </w:t>
      </w:r>
      <w:r w:rsidRPr="00EC40E2">
        <w:rPr>
          <w:sz w:val="30"/>
        </w:rPr>
        <w:t>Manage</w:t>
      </w:r>
      <w:r w:rsidRPr="00EC40E2">
        <w:rPr>
          <w:spacing w:val="19"/>
          <w:sz w:val="30"/>
        </w:rPr>
        <w:t xml:space="preserve"> </w:t>
      </w:r>
      <w:r w:rsidRPr="00EC40E2">
        <w:rPr>
          <w:sz w:val="30"/>
        </w:rPr>
        <w:t>Complaints</w:t>
      </w:r>
      <w:r w:rsidRPr="00EC40E2">
        <w:rPr>
          <w:spacing w:val="-18"/>
          <w:sz w:val="30"/>
        </w:rPr>
        <w:t xml:space="preserve"> </w:t>
      </w:r>
      <w:r w:rsidRPr="00EC40E2">
        <w:rPr>
          <w:sz w:val="30"/>
        </w:rPr>
        <w:t>(Done</w:t>
      </w:r>
      <w:r w:rsidRPr="00EC40E2">
        <w:rPr>
          <w:spacing w:val="-19"/>
          <w:sz w:val="30"/>
        </w:rPr>
        <w:t xml:space="preserve"> </w:t>
      </w:r>
      <w:r w:rsidRPr="00EC40E2">
        <w:rPr>
          <w:sz w:val="30"/>
        </w:rPr>
        <w:t>by:</w:t>
      </w:r>
      <w:r w:rsidRPr="00EC40E2">
        <w:rPr>
          <w:spacing w:val="-17"/>
          <w:sz w:val="30"/>
        </w:rPr>
        <w:t xml:space="preserve"> </w:t>
      </w:r>
      <w:r w:rsidRPr="00EC40E2">
        <w:rPr>
          <w:sz w:val="30"/>
        </w:rPr>
        <w:t>Kevin</w:t>
      </w:r>
      <w:r w:rsidRPr="00EC40E2">
        <w:rPr>
          <w:spacing w:val="-18"/>
          <w:sz w:val="30"/>
        </w:rPr>
        <w:t xml:space="preserve"> </w:t>
      </w:r>
      <w:r w:rsidRPr="00EC40E2">
        <w:rPr>
          <w:spacing w:val="-2"/>
          <w:sz w:val="30"/>
        </w:rPr>
        <w:t>Muho)</w:t>
      </w:r>
    </w:p>
    <w:p w14:paraId="1C1B1D16" w14:textId="77777777" w:rsidR="00A94835" w:rsidRPr="00EC40E2" w:rsidRDefault="00A94835" w:rsidP="00A94835">
      <w:pPr>
        <w:pStyle w:val="BodyText"/>
        <w:jc w:val="center"/>
        <w:rPr>
          <w:b/>
          <w:sz w:val="20"/>
        </w:rPr>
      </w:pPr>
      <w:r w:rsidRPr="00AC1C19">
        <w:rPr>
          <w:noProof/>
        </w:rPr>
        <w:drawing>
          <wp:anchor distT="0" distB="0" distL="114300" distR="114300" simplePos="0" relativeHeight="251658299" behindDoc="0" locked="0" layoutInCell="1" allowOverlap="1" wp14:anchorId="49C50445" wp14:editId="5C72336A">
            <wp:simplePos x="0" y="0"/>
            <wp:positionH relativeFrom="column">
              <wp:posOffset>179070</wp:posOffset>
            </wp:positionH>
            <wp:positionV relativeFrom="paragraph">
              <wp:posOffset>316230</wp:posOffset>
            </wp:positionV>
            <wp:extent cx="6499225" cy="4176395"/>
            <wp:effectExtent l="0" t="0" r="0" b="0"/>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499225" cy="4176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27FE5" w14:textId="77777777" w:rsidR="00A94835" w:rsidRDefault="00A94835" w:rsidP="00A94835">
      <w:pPr>
        <w:spacing w:before="64"/>
        <w:ind w:left="237" w:right="558"/>
        <w:jc w:val="center"/>
        <w:rPr>
          <w:sz w:val="30"/>
        </w:rPr>
      </w:pPr>
    </w:p>
    <w:p w14:paraId="09B1E17F" w14:textId="77777777" w:rsidR="00A94835" w:rsidRDefault="00A94835" w:rsidP="00A94835">
      <w:pPr>
        <w:spacing w:before="64"/>
        <w:ind w:left="237" w:right="558"/>
        <w:jc w:val="center"/>
        <w:rPr>
          <w:sz w:val="30"/>
        </w:rPr>
      </w:pPr>
    </w:p>
    <w:p w14:paraId="786AE544" w14:textId="77777777" w:rsidR="00A94835" w:rsidRDefault="00A94835" w:rsidP="00A94835">
      <w:pPr>
        <w:spacing w:before="64"/>
        <w:ind w:left="237" w:right="558"/>
        <w:jc w:val="center"/>
        <w:rPr>
          <w:sz w:val="30"/>
        </w:rPr>
      </w:pPr>
    </w:p>
    <w:p w14:paraId="361F6E94" w14:textId="77777777" w:rsidR="00A94835" w:rsidRDefault="00A94835" w:rsidP="00A94835">
      <w:pPr>
        <w:spacing w:before="64"/>
        <w:ind w:left="237" w:right="558"/>
        <w:jc w:val="center"/>
        <w:rPr>
          <w:sz w:val="30"/>
        </w:rPr>
      </w:pPr>
    </w:p>
    <w:p w14:paraId="6C723002" w14:textId="77777777" w:rsidR="00A94835" w:rsidRDefault="00A94835" w:rsidP="00A94835">
      <w:pPr>
        <w:spacing w:before="64"/>
        <w:ind w:left="237" w:right="558"/>
        <w:jc w:val="center"/>
        <w:rPr>
          <w:sz w:val="30"/>
        </w:rPr>
      </w:pPr>
    </w:p>
    <w:p w14:paraId="282EAD32" w14:textId="77777777" w:rsidR="00A94835" w:rsidRDefault="00A94835" w:rsidP="00A94835">
      <w:pPr>
        <w:spacing w:before="64"/>
        <w:ind w:left="237" w:right="558"/>
        <w:jc w:val="center"/>
        <w:rPr>
          <w:sz w:val="30"/>
        </w:rPr>
      </w:pPr>
    </w:p>
    <w:p w14:paraId="0B448C06" w14:textId="77777777" w:rsidR="00A94835" w:rsidRDefault="00A94835" w:rsidP="00A94835">
      <w:pPr>
        <w:spacing w:before="64"/>
        <w:ind w:left="237" w:right="558"/>
        <w:jc w:val="center"/>
        <w:rPr>
          <w:sz w:val="30"/>
        </w:rPr>
      </w:pPr>
    </w:p>
    <w:p w14:paraId="5AC40DAB" w14:textId="77777777" w:rsidR="00A94835" w:rsidRDefault="00A94835" w:rsidP="00A94835">
      <w:pPr>
        <w:spacing w:before="64"/>
        <w:ind w:left="237" w:right="558"/>
        <w:jc w:val="center"/>
        <w:rPr>
          <w:sz w:val="30"/>
        </w:rPr>
      </w:pPr>
    </w:p>
    <w:p w14:paraId="660CF1FB" w14:textId="77777777" w:rsidR="00A94835" w:rsidRDefault="00A94835" w:rsidP="00A94835">
      <w:pPr>
        <w:spacing w:before="64"/>
        <w:ind w:left="237" w:right="558"/>
        <w:jc w:val="center"/>
        <w:rPr>
          <w:sz w:val="30"/>
        </w:rPr>
      </w:pPr>
    </w:p>
    <w:p w14:paraId="7A4807A3" w14:textId="77777777" w:rsidR="00A94835" w:rsidRDefault="00A94835" w:rsidP="00A94835">
      <w:pPr>
        <w:spacing w:before="64"/>
        <w:ind w:left="237" w:right="558"/>
        <w:jc w:val="center"/>
        <w:rPr>
          <w:sz w:val="30"/>
        </w:rPr>
      </w:pPr>
    </w:p>
    <w:p w14:paraId="6E17B890" w14:textId="77777777" w:rsidR="00A94835" w:rsidRDefault="00A94835" w:rsidP="00A94835">
      <w:pPr>
        <w:spacing w:before="64"/>
        <w:ind w:left="237" w:right="558"/>
        <w:jc w:val="center"/>
        <w:rPr>
          <w:sz w:val="30"/>
        </w:rPr>
      </w:pPr>
    </w:p>
    <w:p w14:paraId="54C3AE41" w14:textId="77777777" w:rsidR="00A94835" w:rsidRDefault="00A94835" w:rsidP="00A94835">
      <w:pPr>
        <w:spacing w:before="64"/>
        <w:ind w:left="237" w:right="558"/>
        <w:jc w:val="center"/>
        <w:rPr>
          <w:sz w:val="30"/>
        </w:rPr>
      </w:pPr>
    </w:p>
    <w:p w14:paraId="231055BD" w14:textId="77777777" w:rsidR="00A94835" w:rsidRDefault="00A94835" w:rsidP="00A94835">
      <w:pPr>
        <w:spacing w:before="64"/>
        <w:ind w:left="237" w:right="558"/>
        <w:jc w:val="center"/>
        <w:rPr>
          <w:sz w:val="30"/>
        </w:rPr>
      </w:pPr>
    </w:p>
    <w:p w14:paraId="38EB7695" w14:textId="77777777" w:rsidR="00A94835" w:rsidRDefault="00A94835" w:rsidP="00945DB9">
      <w:pPr>
        <w:spacing w:before="64"/>
        <w:ind w:right="558"/>
        <w:rPr>
          <w:sz w:val="30"/>
        </w:rPr>
      </w:pPr>
    </w:p>
    <w:p w14:paraId="4231A8EB" w14:textId="77777777" w:rsidR="00A94835" w:rsidRDefault="00A94835" w:rsidP="00A94835">
      <w:pPr>
        <w:spacing w:before="64"/>
        <w:ind w:left="237" w:right="558"/>
        <w:jc w:val="center"/>
        <w:rPr>
          <w:sz w:val="30"/>
        </w:rPr>
      </w:pPr>
    </w:p>
    <w:p w14:paraId="59F2C9E5" w14:textId="3C31164F" w:rsidR="00A94835" w:rsidRPr="00EC40E2" w:rsidRDefault="00A94835" w:rsidP="00A94835">
      <w:pPr>
        <w:spacing w:before="64"/>
        <w:ind w:left="237" w:right="558"/>
        <w:jc w:val="center"/>
        <w:rPr>
          <w:sz w:val="30"/>
        </w:rPr>
      </w:pPr>
      <w:r>
        <w:rPr>
          <w:sz w:val="30"/>
        </w:rPr>
        <w:t>CC_PRS_</w:t>
      </w:r>
      <w:r w:rsidRPr="00EC40E2">
        <w:rPr>
          <w:sz w:val="30"/>
        </w:rPr>
        <w:t>39-</w:t>
      </w:r>
      <w:r w:rsidRPr="00EC40E2">
        <w:rPr>
          <w:spacing w:val="-13"/>
          <w:sz w:val="30"/>
        </w:rPr>
        <w:t xml:space="preserve"> </w:t>
      </w:r>
      <w:r w:rsidRPr="00EC40E2">
        <w:rPr>
          <w:sz w:val="30"/>
        </w:rPr>
        <w:t>Send</w:t>
      </w:r>
      <w:r w:rsidRPr="00EC40E2">
        <w:rPr>
          <w:spacing w:val="-12"/>
          <w:sz w:val="30"/>
        </w:rPr>
        <w:t xml:space="preserve"> </w:t>
      </w:r>
      <w:r w:rsidRPr="00EC40E2">
        <w:rPr>
          <w:sz w:val="30"/>
        </w:rPr>
        <w:t>notifications</w:t>
      </w:r>
      <w:r w:rsidRPr="00EC40E2">
        <w:rPr>
          <w:spacing w:val="-11"/>
          <w:sz w:val="30"/>
        </w:rPr>
        <w:t xml:space="preserve"> </w:t>
      </w:r>
      <w:r w:rsidRPr="00EC40E2">
        <w:rPr>
          <w:sz w:val="30"/>
        </w:rPr>
        <w:t>and</w:t>
      </w:r>
      <w:r w:rsidRPr="00EC40E2">
        <w:rPr>
          <w:spacing w:val="-19"/>
          <w:sz w:val="30"/>
        </w:rPr>
        <w:t xml:space="preserve"> </w:t>
      </w:r>
      <w:r w:rsidRPr="00EC40E2">
        <w:rPr>
          <w:sz w:val="30"/>
        </w:rPr>
        <w:t>reminders</w:t>
      </w:r>
      <w:r w:rsidRPr="00EC40E2">
        <w:rPr>
          <w:spacing w:val="50"/>
          <w:sz w:val="30"/>
        </w:rPr>
        <w:t xml:space="preserve"> </w:t>
      </w:r>
      <w:r w:rsidRPr="00EC40E2">
        <w:rPr>
          <w:sz w:val="30"/>
        </w:rPr>
        <w:t>(Done</w:t>
      </w:r>
      <w:r w:rsidRPr="00EC40E2">
        <w:rPr>
          <w:spacing w:val="-19"/>
          <w:sz w:val="30"/>
        </w:rPr>
        <w:t xml:space="preserve"> </w:t>
      </w:r>
      <w:r w:rsidRPr="00EC40E2">
        <w:rPr>
          <w:sz w:val="30"/>
        </w:rPr>
        <w:t>by:Kevin</w:t>
      </w:r>
      <w:r w:rsidRPr="00EC40E2">
        <w:rPr>
          <w:spacing w:val="-18"/>
          <w:sz w:val="30"/>
        </w:rPr>
        <w:t xml:space="preserve"> </w:t>
      </w:r>
      <w:r w:rsidRPr="00EC40E2">
        <w:rPr>
          <w:spacing w:val="-2"/>
          <w:sz w:val="30"/>
        </w:rPr>
        <w:t>Muho)</w:t>
      </w:r>
    </w:p>
    <w:p w14:paraId="52383221" w14:textId="77777777" w:rsidR="00A94835" w:rsidRPr="00EC40E2" w:rsidRDefault="00A94835" w:rsidP="00A94835">
      <w:pPr>
        <w:pStyle w:val="BodyText"/>
        <w:spacing w:before="18"/>
        <w:jc w:val="center"/>
        <w:rPr>
          <w:b/>
          <w:sz w:val="20"/>
        </w:rPr>
      </w:pPr>
      <w:r>
        <w:rPr>
          <w:noProof/>
        </w:rPr>
        <w:drawing>
          <wp:anchor distT="0" distB="0" distL="114300" distR="114300" simplePos="0" relativeHeight="251658304" behindDoc="0" locked="0" layoutInCell="1" allowOverlap="1" wp14:anchorId="3F156D51" wp14:editId="61A53004">
            <wp:simplePos x="0" y="0"/>
            <wp:positionH relativeFrom="column">
              <wp:posOffset>-258051</wp:posOffset>
            </wp:positionH>
            <wp:positionV relativeFrom="paragraph">
              <wp:posOffset>493446</wp:posOffset>
            </wp:positionV>
            <wp:extent cx="7150735" cy="3410585"/>
            <wp:effectExtent l="0" t="0" r="0"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150735" cy="341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7F0F5" w14:textId="77777777" w:rsidR="00A94835" w:rsidRPr="00EC40E2" w:rsidRDefault="00A94835" w:rsidP="00A94835">
      <w:pPr>
        <w:pStyle w:val="BodyText"/>
        <w:spacing w:before="269"/>
        <w:jc w:val="center"/>
        <w:rPr>
          <w:b/>
          <w:sz w:val="30"/>
        </w:rPr>
      </w:pPr>
    </w:p>
    <w:p w14:paraId="6D13C017" w14:textId="77777777" w:rsidR="00A94835" w:rsidRDefault="00A94835" w:rsidP="00A94835">
      <w:pPr>
        <w:ind w:left="792"/>
        <w:jc w:val="center"/>
        <w:rPr>
          <w:sz w:val="30"/>
        </w:rPr>
      </w:pPr>
    </w:p>
    <w:p w14:paraId="29BD316F" w14:textId="77777777" w:rsidR="00A94835" w:rsidRDefault="00A94835" w:rsidP="00A94835">
      <w:pPr>
        <w:ind w:left="792"/>
        <w:jc w:val="center"/>
        <w:rPr>
          <w:sz w:val="30"/>
        </w:rPr>
      </w:pPr>
    </w:p>
    <w:p w14:paraId="5A1E4B8F" w14:textId="77777777" w:rsidR="00A94835" w:rsidRDefault="00A94835" w:rsidP="00A94835">
      <w:pPr>
        <w:ind w:left="792"/>
        <w:jc w:val="center"/>
        <w:rPr>
          <w:sz w:val="30"/>
        </w:rPr>
      </w:pPr>
    </w:p>
    <w:p w14:paraId="57459DCA" w14:textId="77777777" w:rsidR="00A94835" w:rsidRDefault="00A94835" w:rsidP="00A94835">
      <w:pPr>
        <w:ind w:left="792"/>
        <w:jc w:val="center"/>
        <w:rPr>
          <w:sz w:val="30"/>
        </w:rPr>
      </w:pPr>
    </w:p>
    <w:p w14:paraId="24C33D5B" w14:textId="77777777" w:rsidR="00A94835" w:rsidRDefault="00A94835" w:rsidP="00A94835">
      <w:pPr>
        <w:ind w:left="792"/>
        <w:jc w:val="center"/>
        <w:rPr>
          <w:sz w:val="30"/>
        </w:rPr>
      </w:pPr>
    </w:p>
    <w:p w14:paraId="71157FE8" w14:textId="77777777" w:rsidR="00A94835" w:rsidRDefault="00A94835" w:rsidP="00A94835">
      <w:pPr>
        <w:ind w:left="792"/>
        <w:jc w:val="center"/>
        <w:rPr>
          <w:sz w:val="30"/>
        </w:rPr>
      </w:pPr>
    </w:p>
    <w:p w14:paraId="60D8DBCB" w14:textId="77777777" w:rsidR="00A94835" w:rsidRDefault="00A94835" w:rsidP="00A94835">
      <w:pPr>
        <w:ind w:left="792"/>
        <w:jc w:val="center"/>
        <w:rPr>
          <w:sz w:val="30"/>
        </w:rPr>
      </w:pPr>
    </w:p>
    <w:p w14:paraId="7A74E5F7" w14:textId="77777777" w:rsidR="00A94835" w:rsidRDefault="00A94835" w:rsidP="00A94835">
      <w:pPr>
        <w:ind w:left="792"/>
        <w:jc w:val="center"/>
        <w:rPr>
          <w:sz w:val="30"/>
        </w:rPr>
      </w:pPr>
    </w:p>
    <w:p w14:paraId="71A73228" w14:textId="77777777" w:rsidR="00A94835" w:rsidRDefault="00A94835" w:rsidP="00A94835">
      <w:pPr>
        <w:ind w:left="792"/>
        <w:jc w:val="center"/>
        <w:rPr>
          <w:sz w:val="30"/>
        </w:rPr>
      </w:pPr>
    </w:p>
    <w:p w14:paraId="363C2B6F" w14:textId="77777777" w:rsidR="00A94835" w:rsidRDefault="00A94835" w:rsidP="00A94835">
      <w:pPr>
        <w:ind w:left="792"/>
        <w:jc w:val="center"/>
        <w:rPr>
          <w:sz w:val="30"/>
        </w:rPr>
      </w:pPr>
    </w:p>
    <w:p w14:paraId="3D5B0163" w14:textId="77777777" w:rsidR="00A94835" w:rsidRDefault="00A94835" w:rsidP="00A94835">
      <w:pPr>
        <w:ind w:left="792"/>
        <w:jc w:val="center"/>
        <w:rPr>
          <w:sz w:val="30"/>
        </w:rPr>
      </w:pPr>
    </w:p>
    <w:p w14:paraId="6751186A" w14:textId="77777777" w:rsidR="00A94835" w:rsidRDefault="00A94835" w:rsidP="00A94835">
      <w:pPr>
        <w:ind w:left="792"/>
        <w:jc w:val="center"/>
        <w:rPr>
          <w:sz w:val="30"/>
        </w:rPr>
      </w:pPr>
    </w:p>
    <w:p w14:paraId="2D229877" w14:textId="77777777" w:rsidR="00A94835" w:rsidRDefault="00A94835" w:rsidP="00A94835">
      <w:pPr>
        <w:ind w:left="792"/>
        <w:jc w:val="center"/>
        <w:rPr>
          <w:sz w:val="30"/>
        </w:rPr>
      </w:pPr>
    </w:p>
    <w:p w14:paraId="233FCDAC" w14:textId="77777777" w:rsidR="00A94835" w:rsidRDefault="00A94835" w:rsidP="00A94835">
      <w:pPr>
        <w:ind w:left="792"/>
        <w:jc w:val="center"/>
        <w:rPr>
          <w:sz w:val="30"/>
        </w:rPr>
      </w:pPr>
    </w:p>
    <w:p w14:paraId="61C1FB0D" w14:textId="77777777" w:rsidR="00A94835" w:rsidRDefault="00A94835" w:rsidP="00A94835">
      <w:pPr>
        <w:ind w:left="792"/>
        <w:jc w:val="center"/>
        <w:rPr>
          <w:sz w:val="30"/>
        </w:rPr>
      </w:pPr>
    </w:p>
    <w:p w14:paraId="69C90B12" w14:textId="77777777" w:rsidR="00A94835" w:rsidRDefault="00A94835" w:rsidP="00A94835">
      <w:pPr>
        <w:ind w:left="792"/>
        <w:jc w:val="center"/>
        <w:rPr>
          <w:sz w:val="30"/>
        </w:rPr>
      </w:pPr>
    </w:p>
    <w:p w14:paraId="60BA9A36" w14:textId="77777777" w:rsidR="00A94835" w:rsidRDefault="00A94835" w:rsidP="00A94835">
      <w:pPr>
        <w:ind w:left="792"/>
        <w:jc w:val="center"/>
        <w:rPr>
          <w:sz w:val="30"/>
        </w:rPr>
      </w:pPr>
    </w:p>
    <w:p w14:paraId="71BB004D" w14:textId="77777777" w:rsidR="00A94835" w:rsidRDefault="00A94835" w:rsidP="00A94835">
      <w:pPr>
        <w:ind w:left="792"/>
        <w:jc w:val="center"/>
        <w:rPr>
          <w:sz w:val="30"/>
        </w:rPr>
      </w:pPr>
    </w:p>
    <w:p w14:paraId="1A0D2353" w14:textId="77777777" w:rsidR="00A94835" w:rsidRDefault="00A94835" w:rsidP="00A94835">
      <w:pPr>
        <w:ind w:left="792"/>
        <w:jc w:val="center"/>
        <w:rPr>
          <w:sz w:val="30"/>
        </w:rPr>
      </w:pPr>
    </w:p>
    <w:p w14:paraId="0510D52A" w14:textId="77777777" w:rsidR="00A94835" w:rsidRPr="00EC40E2" w:rsidRDefault="00A94835" w:rsidP="00A94835">
      <w:pPr>
        <w:ind w:left="792"/>
        <w:jc w:val="center"/>
        <w:rPr>
          <w:sz w:val="30"/>
        </w:rPr>
      </w:pPr>
      <w:r>
        <w:rPr>
          <w:sz w:val="30"/>
        </w:rPr>
        <w:t>CC_PRS_</w:t>
      </w:r>
      <w:r w:rsidRPr="00EC40E2">
        <w:rPr>
          <w:sz w:val="30"/>
        </w:rPr>
        <w:t>40-</w:t>
      </w:r>
      <w:r w:rsidRPr="00EC40E2">
        <w:rPr>
          <w:spacing w:val="-16"/>
          <w:sz w:val="30"/>
        </w:rPr>
        <w:t xml:space="preserve"> </w:t>
      </w:r>
      <w:r w:rsidRPr="00EC40E2">
        <w:rPr>
          <w:sz w:val="30"/>
        </w:rPr>
        <w:t>Maintain</w:t>
      </w:r>
      <w:r w:rsidRPr="00EC40E2">
        <w:rPr>
          <w:spacing w:val="-12"/>
          <w:sz w:val="30"/>
        </w:rPr>
        <w:t xml:space="preserve"> </w:t>
      </w:r>
      <w:r w:rsidRPr="00EC40E2">
        <w:rPr>
          <w:sz w:val="30"/>
        </w:rPr>
        <w:t>Record</w:t>
      </w:r>
      <w:r w:rsidRPr="00EC40E2">
        <w:rPr>
          <w:spacing w:val="-17"/>
          <w:sz w:val="30"/>
        </w:rPr>
        <w:t xml:space="preserve"> </w:t>
      </w:r>
      <w:r w:rsidRPr="00EC40E2">
        <w:rPr>
          <w:sz w:val="30"/>
        </w:rPr>
        <w:t>of</w:t>
      </w:r>
      <w:r w:rsidRPr="00EC40E2">
        <w:rPr>
          <w:spacing w:val="-10"/>
          <w:sz w:val="30"/>
        </w:rPr>
        <w:t xml:space="preserve"> </w:t>
      </w:r>
      <w:r w:rsidRPr="00EC40E2">
        <w:rPr>
          <w:sz w:val="30"/>
        </w:rPr>
        <w:t>User</w:t>
      </w:r>
      <w:r w:rsidRPr="00EC40E2">
        <w:rPr>
          <w:spacing w:val="-17"/>
          <w:sz w:val="30"/>
        </w:rPr>
        <w:t xml:space="preserve"> </w:t>
      </w:r>
      <w:r w:rsidRPr="00EC40E2">
        <w:rPr>
          <w:sz w:val="30"/>
        </w:rPr>
        <w:t>Issues</w:t>
      </w:r>
      <w:r w:rsidRPr="00EC40E2">
        <w:rPr>
          <w:spacing w:val="-10"/>
          <w:sz w:val="30"/>
        </w:rPr>
        <w:t xml:space="preserve"> </w:t>
      </w:r>
      <w:r w:rsidRPr="00EC40E2">
        <w:rPr>
          <w:sz w:val="30"/>
        </w:rPr>
        <w:t>and</w:t>
      </w:r>
      <w:r w:rsidRPr="00EC40E2">
        <w:rPr>
          <w:spacing w:val="-12"/>
          <w:sz w:val="30"/>
        </w:rPr>
        <w:t xml:space="preserve"> </w:t>
      </w:r>
      <w:r w:rsidRPr="00EC40E2">
        <w:rPr>
          <w:sz w:val="30"/>
        </w:rPr>
        <w:t>Resolutions</w:t>
      </w:r>
      <w:r w:rsidRPr="00EC40E2">
        <w:rPr>
          <w:spacing w:val="-17"/>
          <w:sz w:val="30"/>
        </w:rPr>
        <w:t xml:space="preserve"> </w:t>
      </w:r>
      <w:r w:rsidRPr="00EC40E2">
        <w:rPr>
          <w:sz w:val="30"/>
        </w:rPr>
        <w:t>(Done</w:t>
      </w:r>
      <w:r w:rsidRPr="00EC40E2">
        <w:rPr>
          <w:spacing w:val="-18"/>
          <w:sz w:val="30"/>
        </w:rPr>
        <w:t xml:space="preserve"> </w:t>
      </w:r>
      <w:r w:rsidRPr="00EC40E2">
        <w:rPr>
          <w:sz w:val="30"/>
        </w:rPr>
        <w:t>by:Kevin</w:t>
      </w:r>
      <w:r w:rsidRPr="00EC40E2">
        <w:rPr>
          <w:spacing w:val="-18"/>
          <w:sz w:val="30"/>
        </w:rPr>
        <w:t xml:space="preserve"> </w:t>
      </w:r>
      <w:r w:rsidRPr="00EC40E2">
        <w:rPr>
          <w:spacing w:val="-2"/>
          <w:sz w:val="30"/>
        </w:rPr>
        <w:t>Muho)</w:t>
      </w:r>
    </w:p>
    <w:p w14:paraId="71CE4D99" w14:textId="0E1370CB" w:rsidR="00A94835" w:rsidRPr="00EC40E2" w:rsidRDefault="00A94835" w:rsidP="00A94835">
      <w:pPr>
        <w:pStyle w:val="BodyText"/>
        <w:jc w:val="center"/>
        <w:rPr>
          <w:b/>
          <w:sz w:val="20"/>
        </w:rPr>
      </w:pPr>
      <w:r w:rsidRPr="00AC1C19">
        <w:rPr>
          <w:noProof/>
        </w:rPr>
        <w:drawing>
          <wp:anchor distT="0" distB="0" distL="114300" distR="114300" simplePos="0" relativeHeight="251658311" behindDoc="0" locked="0" layoutInCell="1" allowOverlap="1" wp14:anchorId="53C28EDC" wp14:editId="3B535C71">
            <wp:simplePos x="0" y="0"/>
            <wp:positionH relativeFrom="column">
              <wp:posOffset>-216089</wp:posOffset>
            </wp:positionH>
            <wp:positionV relativeFrom="paragraph">
              <wp:posOffset>369364</wp:posOffset>
            </wp:positionV>
            <wp:extent cx="7068065" cy="4802505"/>
            <wp:effectExtent l="0" t="0" r="0" b="0"/>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7068065" cy="4802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3E045" w14:textId="4948EF5C" w:rsidR="00A94835" w:rsidRPr="00EC40E2" w:rsidRDefault="00A94835" w:rsidP="00A94835">
      <w:pPr>
        <w:pStyle w:val="BodyText"/>
        <w:spacing w:before="202"/>
        <w:jc w:val="center"/>
        <w:rPr>
          <w:b/>
          <w:sz w:val="20"/>
        </w:rPr>
      </w:pPr>
    </w:p>
    <w:p w14:paraId="683F69F1" w14:textId="3EE23C5B" w:rsidR="00A94835" w:rsidRDefault="00A94835" w:rsidP="00A94835">
      <w:pPr>
        <w:pStyle w:val="BodyText"/>
        <w:jc w:val="center"/>
        <w:rPr>
          <w:b/>
          <w:sz w:val="20"/>
        </w:rPr>
      </w:pPr>
    </w:p>
    <w:p w14:paraId="74772508" w14:textId="77777777" w:rsidR="00A94835" w:rsidRPr="00A94835" w:rsidRDefault="00A94835" w:rsidP="00A94835"/>
    <w:p w14:paraId="0DED94D1" w14:textId="77777777" w:rsidR="00A94835" w:rsidRPr="00A94835" w:rsidRDefault="00A94835" w:rsidP="00A94835"/>
    <w:p w14:paraId="480C3EE7" w14:textId="77777777" w:rsidR="00A94835" w:rsidRPr="00A94835" w:rsidRDefault="00A94835" w:rsidP="00A94835"/>
    <w:p w14:paraId="66FE6FEB" w14:textId="77777777" w:rsidR="00A94835" w:rsidRPr="00A94835" w:rsidRDefault="00A94835" w:rsidP="00A94835"/>
    <w:p w14:paraId="28DF8E37" w14:textId="77777777" w:rsidR="00A94835" w:rsidRPr="00A94835" w:rsidRDefault="00A94835" w:rsidP="00A94835"/>
    <w:p w14:paraId="27F56A77" w14:textId="77777777" w:rsidR="00A94835" w:rsidRPr="00A94835" w:rsidRDefault="00A94835" w:rsidP="00A94835"/>
    <w:p w14:paraId="23A384F1" w14:textId="77777777" w:rsidR="00A94835" w:rsidRPr="00A94835" w:rsidRDefault="00A94835" w:rsidP="00A94835"/>
    <w:p w14:paraId="7026EFD8" w14:textId="77777777" w:rsidR="00A94835" w:rsidRPr="00A94835" w:rsidRDefault="00A94835" w:rsidP="00A94835"/>
    <w:p w14:paraId="50E0102B" w14:textId="77777777" w:rsidR="00A94835" w:rsidRPr="00A94835" w:rsidRDefault="00A94835" w:rsidP="00A94835"/>
    <w:p w14:paraId="290AFA89" w14:textId="77777777" w:rsidR="00A94835" w:rsidRPr="00A94835" w:rsidRDefault="00A94835" w:rsidP="00A94835"/>
    <w:p w14:paraId="3FCA53AC" w14:textId="77777777" w:rsidR="00A94835" w:rsidRPr="00A94835" w:rsidRDefault="00A94835" w:rsidP="00A94835"/>
    <w:p w14:paraId="12C4D234" w14:textId="77777777" w:rsidR="00A94835" w:rsidRPr="00A94835" w:rsidRDefault="00A94835" w:rsidP="00A94835"/>
    <w:p w14:paraId="36046D9F" w14:textId="5CF151F6" w:rsidR="00A94835" w:rsidRDefault="00A94835" w:rsidP="00A94835"/>
    <w:p w14:paraId="30E23777" w14:textId="717695B0" w:rsidR="00A94835" w:rsidRDefault="00A94835" w:rsidP="00A94835"/>
    <w:p w14:paraId="6D596963" w14:textId="1A2CDCE6" w:rsidR="00A94835" w:rsidRDefault="00A94835" w:rsidP="00A94835"/>
    <w:p w14:paraId="4623269E" w14:textId="77777777" w:rsidR="00A94835" w:rsidRPr="00A94835" w:rsidRDefault="00A94835" w:rsidP="00A94835"/>
    <w:p w14:paraId="065B2E5C" w14:textId="0F3C1A53" w:rsidR="00A94835" w:rsidRDefault="00A94835" w:rsidP="00A94835">
      <w:pPr>
        <w:tabs>
          <w:tab w:val="left" w:pos="2685"/>
        </w:tabs>
      </w:pPr>
    </w:p>
    <w:p w14:paraId="63D02933" w14:textId="1612425B" w:rsidR="00A94835" w:rsidRPr="00EC40E2" w:rsidRDefault="00A94835" w:rsidP="00A94835">
      <w:pPr>
        <w:spacing w:before="64"/>
        <w:ind w:left="1416"/>
        <w:jc w:val="center"/>
        <w:rPr>
          <w:sz w:val="30"/>
        </w:rPr>
      </w:pPr>
      <w:r>
        <w:rPr>
          <w:sz w:val="30"/>
        </w:rPr>
        <w:t>CC_PRS_</w:t>
      </w:r>
      <w:r w:rsidRPr="00EC40E2">
        <w:rPr>
          <w:sz w:val="30"/>
        </w:rPr>
        <w:t>41-</w:t>
      </w:r>
      <w:r w:rsidRPr="00EC40E2">
        <w:rPr>
          <w:spacing w:val="-22"/>
          <w:sz w:val="30"/>
        </w:rPr>
        <w:t xml:space="preserve"> </w:t>
      </w:r>
      <w:r w:rsidRPr="00EC40E2">
        <w:rPr>
          <w:sz w:val="30"/>
        </w:rPr>
        <w:t>Register</w:t>
      </w:r>
      <w:r w:rsidRPr="00EC40E2">
        <w:rPr>
          <w:spacing w:val="-18"/>
          <w:sz w:val="30"/>
        </w:rPr>
        <w:t xml:space="preserve"> </w:t>
      </w:r>
      <w:r w:rsidRPr="00EC40E2">
        <w:rPr>
          <w:sz w:val="30"/>
        </w:rPr>
        <w:t>Account</w:t>
      </w:r>
      <w:r w:rsidRPr="00EC40E2">
        <w:rPr>
          <w:spacing w:val="-19"/>
          <w:sz w:val="30"/>
        </w:rPr>
        <w:t xml:space="preserve"> </w:t>
      </w:r>
      <w:r w:rsidRPr="00EC40E2">
        <w:rPr>
          <w:sz w:val="30"/>
        </w:rPr>
        <w:t>(Done</w:t>
      </w:r>
      <w:r w:rsidRPr="00EC40E2">
        <w:rPr>
          <w:spacing w:val="-21"/>
          <w:sz w:val="30"/>
        </w:rPr>
        <w:t xml:space="preserve"> </w:t>
      </w:r>
      <w:r w:rsidRPr="00EC40E2">
        <w:rPr>
          <w:sz w:val="30"/>
        </w:rPr>
        <w:t>by:Kevin</w:t>
      </w:r>
      <w:r w:rsidRPr="00EC40E2">
        <w:rPr>
          <w:spacing w:val="-20"/>
          <w:sz w:val="30"/>
        </w:rPr>
        <w:t xml:space="preserve"> </w:t>
      </w:r>
      <w:r w:rsidRPr="00EC40E2">
        <w:rPr>
          <w:spacing w:val="-2"/>
          <w:sz w:val="30"/>
        </w:rPr>
        <w:t>Muho)</w:t>
      </w:r>
    </w:p>
    <w:p w14:paraId="43C983E3" w14:textId="77E5265B" w:rsidR="00A94835" w:rsidRPr="00EC40E2" w:rsidRDefault="00A94835" w:rsidP="00A94835">
      <w:pPr>
        <w:pStyle w:val="BodyText"/>
        <w:jc w:val="center"/>
        <w:rPr>
          <w:b/>
          <w:sz w:val="20"/>
        </w:rPr>
      </w:pPr>
    </w:p>
    <w:p w14:paraId="24D566B2" w14:textId="2CFD6F50" w:rsidR="00A94835" w:rsidRPr="00EC40E2" w:rsidRDefault="00A94835" w:rsidP="00A94835">
      <w:pPr>
        <w:pStyle w:val="BodyText"/>
        <w:spacing w:before="29"/>
        <w:jc w:val="center"/>
        <w:rPr>
          <w:b/>
          <w:sz w:val="20"/>
        </w:rPr>
      </w:pPr>
      <w:r w:rsidRPr="00437DBC">
        <w:rPr>
          <w:noProof/>
        </w:rPr>
        <w:drawing>
          <wp:anchor distT="0" distB="0" distL="114300" distR="114300" simplePos="0" relativeHeight="251658309" behindDoc="0" locked="0" layoutInCell="1" allowOverlap="1" wp14:anchorId="20893438" wp14:editId="28D9DF59">
            <wp:simplePos x="0" y="0"/>
            <wp:positionH relativeFrom="column">
              <wp:posOffset>-563708</wp:posOffset>
            </wp:positionH>
            <wp:positionV relativeFrom="paragraph">
              <wp:posOffset>298159</wp:posOffset>
            </wp:positionV>
            <wp:extent cx="7568543" cy="4339676"/>
            <wp:effectExtent l="0" t="0" r="0" b="3810"/>
            <wp:wrapTopAndBottom/>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4">
                      <a:extLst>
                        <a:ext uri="{28A0092B-C50C-407E-A947-70E740481C1C}">
                          <a14:useLocalDpi xmlns:a14="http://schemas.microsoft.com/office/drawing/2010/main" val="0"/>
                        </a:ext>
                      </a:extLst>
                    </a:blip>
                    <a:srcRect t="7384"/>
                    <a:stretch/>
                  </pic:blipFill>
                  <pic:spPr bwMode="auto">
                    <a:xfrm>
                      <a:off x="0" y="0"/>
                      <a:ext cx="7568543" cy="43396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D17C3A" w14:textId="77777777" w:rsidR="00A94835" w:rsidRPr="00EC40E2" w:rsidRDefault="00A94835" w:rsidP="00A94835">
      <w:pPr>
        <w:pStyle w:val="BodyText"/>
        <w:jc w:val="center"/>
        <w:rPr>
          <w:b/>
          <w:sz w:val="30"/>
        </w:rPr>
      </w:pPr>
    </w:p>
    <w:p w14:paraId="6497946F" w14:textId="77777777" w:rsidR="00A94835" w:rsidRPr="00EC40E2" w:rsidRDefault="00A94835" w:rsidP="00A94835">
      <w:pPr>
        <w:pStyle w:val="BodyText"/>
        <w:spacing w:before="15"/>
        <w:jc w:val="center"/>
        <w:rPr>
          <w:b/>
          <w:sz w:val="30"/>
        </w:rPr>
      </w:pPr>
    </w:p>
    <w:p w14:paraId="26265E96" w14:textId="77777777" w:rsidR="00A94835" w:rsidRDefault="00A94835" w:rsidP="00A94835">
      <w:pPr>
        <w:ind w:left="1416"/>
        <w:jc w:val="center"/>
        <w:rPr>
          <w:sz w:val="30"/>
        </w:rPr>
      </w:pPr>
    </w:p>
    <w:p w14:paraId="2907686D" w14:textId="77777777" w:rsidR="00A94835" w:rsidRDefault="00A94835" w:rsidP="00A94835">
      <w:pPr>
        <w:ind w:left="1416"/>
        <w:jc w:val="center"/>
        <w:rPr>
          <w:sz w:val="30"/>
        </w:rPr>
      </w:pPr>
    </w:p>
    <w:p w14:paraId="1C3DDF76" w14:textId="77777777" w:rsidR="00A94835" w:rsidRDefault="00A94835" w:rsidP="00A94835">
      <w:pPr>
        <w:ind w:left="1416"/>
        <w:jc w:val="center"/>
        <w:rPr>
          <w:sz w:val="30"/>
        </w:rPr>
      </w:pPr>
    </w:p>
    <w:p w14:paraId="0CB27EBF" w14:textId="77777777" w:rsidR="00A94835" w:rsidRDefault="00A94835" w:rsidP="00A94835">
      <w:pPr>
        <w:ind w:left="1416"/>
        <w:jc w:val="center"/>
        <w:rPr>
          <w:sz w:val="30"/>
        </w:rPr>
      </w:pPr>
    </w:p>
    <w:p w14:paraId="36B526CD" w14:textId="77777777" w:rsidR="00A94835" w:rsidRDefault="00A94835" w:rsidP="00A94835">
      <w:pPr>
        <w:ind w:left="1416"/>
        <w:jc w:val="center"/>
        <w:rPr>
          <w:sz w:val="30"/>
        </w:rPr>
      </w:pPr>
    </w:p>
    <w:p w14:paraId="5E9E4FE7" w14:textId="77777777" w:rsidR="00A94835" w:rsidRDefault="00A94835" w:rsidP="00A94835">
      <w:pPr>
        <w:ind w:left="1416"/>
        <w:jc w:val="center"/>
        <w:rPr>
          <w:sz w:val="30"/>
        </w:rPr>
      </w:pPr>
    </w:p>
    <w:p w14:paraId="7A6C2B0E" w14:textId="77777777" w:rsidR="00A94835" w:rsidRDefault="00A94835" w:rsidP="00A94835">
      <w:pPr>
        <w:ind w:left="1416"/>
        <w:jc w:val="center"/>
        <w:rPr>
          <w:sz w:val="30"/>
        </w:rPr>
      </w:pPr>
    </w:p>
    <w:p w14:paraId="22BCA5A2" w14:textId="77777777" w:rsidR="00A94835" w:rsidRDefault="00A94835" w:rsidP="00A94835">
      <w:pPr>
        <w:ind w:left="1416"/>
        <w:jc w:val="center"/>
        <w:rPr>
          <w:sz w:val="30"/>
        </w:rPr>
      </w:pPr>
    </w:p>
    <w:p w14:paraId="3A2B00E8" w14:textId="77777777" w:rsidR="00A94835" w:rsidRDefault="00A94835" w:rsidP="00A94835">
      <w:pPr>
        <w:ind w:left="1416"/>
        <w:jc w:val="center"/>
        <w:rPr>
          <w:sz w:val="30"/>
        </w:rPr>
      </w:pPr>
    </w:p>
    <w:p w14:paraId="1ECEA1F2" w14:textId="77777777" w:rsidR="00A94835" w:rsidRDefault="00A94835" w:rsidP="00A94835">
      <w:pPr>
        <w:ind w:left="1416"/>
        <w:jc w:val="center"/>
        <w:rPr>
          <w:sz w:val="30"/>
        </w:rPr>
      </w:pPr>
    </w:p>
    <w:p w14:paraId="78277656" w14:textId="77777777" w:rsidR="00A94835" w:rsidRDefault="00A94835" w:rsidP="00A94835">
      <w:pPr>
        <w:ind w:left="1416"/>
        <w:jc w:val="center"/>
        <w:rPr>
          <w:sz w:val="30"/>
        </w:rPr>
      </w:pPr>
    </w:p>
    <w:p w14:paraId="1CF3AEA4" w14:textId="77777777" w:rsidR="00A94835" w:rsidRDefault="00A94835" w:rsidP="00A94835">
      <w:pPr>
        <w:ind w:left="1416"/>
        <w:jc w:val="center"/>
        <w:rPr>
          <w:sz w:val="30"/>
        </w:rPr>
      </w:pPr>
    </w:p>
    <w:p w14:paraId="4B7F848C" w14:textId="77777777" w:rsidR="00A94835" w:rsidRDefault="00A94835" w:rsidP="00A94835">
      <w:pPr>
        <w:ind w:left="1416"/>
        <w:jc w:val="center"/>
        <w:rPr>
          <w:sz w:val="30"/>
        </w:rPr>
      </w:pPr>
    </w:p>
    <w:p w14:paraId="760CC6D2" w14:textId="77777777" w:rsidR="00A94835" w:rsidRDefault="00A94835" w:rsidP="00A94835">
      <w:pPr>
        <w:ind w:left="1416"/>
        <w:jc w:val="center"/>
        <w:rPr>
          <w:sz w:val="30"/>
        </w:rPr>
      </w:pPr>
    </w:p>
    <w:p w14:paraId="1E5109E6" w14:textId="77777777" w:rsidR="00A94835" w:rsidRDefault="00A94835" w:rsidP="00A94835">
      <w:pPr>
        <w:rPr>
          <w:sz w:val="30"/>
        </w:rPr>
      </w:pPr>
    </w:p>
    <w:p w14:paraId="25F58F81" w14:textId="275A1881" w:rsidR="00A94835" w:rsidRDefault="00A94835" w:rsidP="00A94835">
      <w:pPr>
        <w:ind w:left="1416"/>
        <w:jc w:val="center"/>
        <w:rPr>
          <w:sz w:val="30"/>
        </w:rPr>
      </w:pPr>
    </w:p>
    <w:p w14:paraId="734A40EA" w14:textId="134883F4" w:rsidR="00A94835" w:rsidRDefault="00A94835" w:rsidP="00A94835">
      <w:pPr>
        <w:ind w:left="1416"/>
        <w:jc w:val="center"/>
        <w:rPr>
          <w:sz w:val="30"/>
        </w:rPr>
      </w:pPr>
      <w:r>
        <w:rPr>
          <w:noProof/>
        </w:rPr>
        <w:drawing>
          <wp:anchor distT="0" distB="0" distL="114300" distR="114300" simplePos="0" relativeHeight="251658306" behindDoc="0" locked="0" layoutInCell="1" allowOverlap="1" wp14:anchorId="3B9EBC70" wp14:editId="6009172F">
            <wp:simplePos x="0" y="0"/>
            <wp:positionH relativeFrom="column">
              <wp:posOffset>-583342</wp:posOffset>
            </wp:positionH>
            <wp:positionV relativeFrom="paragraph">
              <wp:posOffset>397253</wp:posOffset>
            </wp:positionV>
            <wp:extent cx="7562215" cy="3748044"/>
            <wp:effectExtent l="0" t="0" r="635" b="5080"/>
            <wp:wrapTopAndBottom/>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5">
                      <a:extLst>
                        <a:ext uri="{28A0092B-C50C-407E-A947-70E740481C1C}">
                          <a14:useLocalDpi xmlns:a14="http://schemas.microsoft.com/office/drawing/2010/main" val="0"/>
                        </a:ext>
                      </a:extLst>
                    </a:blip>
                    <a:srcRect t="10433"/>
                    <a:stretch/>
                  </pic:blipFill>
                  <pic:spPr bwMode="auto">
                    <a:xfrm>
                      <a:off x="0" y="0"/>
                      <a:ext cx="7562215" cy="37480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30"/>
        </w:rPr>
        <w:t>CC_P</w:t>
      </w:r>
      <w:r>
        <w:rPr>
          <w:sz w:val="30"/>
          <w:lang w:val="en-DE"/>
        </w:rPr>
        <w:t>R</w:t>
      </w:r>
      <w:r>
        <w:rPr>
          <w:sz w:val="30"/>
        </w:rPr>
        <w:t>S_</w:t>
      </w:r>
      <w:r w:rsidRPr="00EC40E2">
        <w:rPr>
          <w:sz w:val="30"/>
        </w:rPr>
        <w:t>42</w:t>
      </w:r>
      <w:r w:rsidRPr="00EC40E2">
        <w:rPr>
          <w:spacing w:val="-8"/>
          <w:sz w:val="30"/>
        </w:rPr>
        <w:t xml:space="preserve"> </w:t>
      </w:r>
      <w:r w:rsidRPr="00EC40E2">
        <w:rPr>
          <w:sz w:val="30"/>
        </w:rPr>
        <w:t>-</w:t>
      </w:r>
      <w:r w:rsidRPr="00EC40E2">
        <w:rPr>
          <w:spacing w:val="-11"/>
          <w:sz w:val="30"/>
        </w:rPr>
        <w:t xml:space="preserve"> </w:t>
      </w:r>
      <w:r w:rsidRPr="00EC40E2">
        <w:rPr>
          <w:sz w:val="30"/>
        </w:rPr>
        <w:t>Log</w:t>
      </w:r>
      <w:r w:rsidRPr="00EC40E2">
        <w:rPr>
          <w:spacing w:val="-7"/>
          <w:sz w:val="30"/>
        </w:rPr>
        <w:t xml:space="preserve"> </w:t>
      </w:r>
      <w:r w:rsidRPr="00EC40E2">
        <w:rPr>
          <w:sz w:val="30"/>
        </w:rPr>
        <w:t>In</w:t>
      </w:r>
      <w:r w:rsidRPr="00EC40E2">
        <w:rPr>
          <w:spacing w:val="47"/>
          <w:sz w:val="30"/>
        </w:rPr>
        <w:t xml:space="preserve"> </w:t>
      </w:r>
      <w:r w:rsidRPr="00EC40E2">
        <w:rPr>
          <w:sz w:val="30"/>
        </w:rPr>
        <w:t>(Done</w:t>
      </w:r>
      <w:r w:rsidRPr="00EC40E2">
        <w:rPr>
          <w:spacing w:val="-12"/>
          <w:sz w:val="30"/>
        </w:rPr>
        <w:t xml:space="preserve"> </w:t>
      </w:r>
      <w:r w:rsidRPr="00EC40E2">
        <w:rPr>
          <w:sz w:val="30"/>
        </w:rPr>
        <w:t>by:Kevin</w:t>
      </w:r>
      <w:r w:rsidRPr="00EC40E2">
        <w:rPr>
          <w:spacing w:val="-14"/>
          <w:sz w:val="30"/>
        </w:rPr>
        <w:t xml:space="preserve"> </w:t>
      </w:r>
      <w:r w:rsidRPr="00EC40E2">
        <w:rPr>
          <w:spacing w:val="-4"/>
          <w:sz w:val="30"/>
        </w:rPr>
        <w:t>Muho)</w:t>
      </w:r>
    </w:p>
    <w:p w14:paraId="02A95436" w14:textId="77777777" w:rsidR="00A94835" w:rsidRPr="00EC40E2" w:rsidRDefault="00A94835" w:rsidP="00A94835">
      <w:pPr>
        <w:spacing w:before="128"/>
        <w:jc w:val="center"/>
        <w:rPr>
          <w:sz w:val="30"/>
        </w:rPr>
      </w:pPr>
      <w:r>
        <w:rPr>
          <w:sz w:val="30"/>
        </w:rPr>
        <w:t>CC_PRS_</w:t>
      </w:r>
      <w:r w:rsidRPr="00EC40E2">
        <w:rPr>
          <w:sz w:val="30"/>
        </w:rPr>
        <w:t>43</w:t>
      </w:r>
      <w:r w:rsidRPr="00EC40E2">
        <w:rPr>
          <w:spacing w:val="-8"/>
          <w:sz w:val="30"/>
        </w:rPr>
        <w:t xml:space="preserve"> </w:t>
      </w:r>
      <w:r w:rsidRPr="00EC40E2">
        <w:rPr>
          <w:sz w:val="30"/>
        </w:rPr>
        <w:t>–</w:t>
      </w:r>
      <w:r w:rsidRPr="00EC40E2">
        <w:rPr>
          <w:spacing w:val="-12"/>
          <w:sz w:val="30"/>
        </w:rPr>
        <w:t xml:space="preserve"> </w:t>
      </w:r>
      <w:r w:rsidRPr="00EC40E2">
        <w:rPr>
          <w:sz w:val="30"/>
        </w:rPr>
        <w:t>Log</w:t>
      </w:r>
      <w:r w:rsidRPr="00EC40E2">
        <w:rPr>
          <w:spacing w:val="-9"/>
          <w:sz w:val="30"/>
        </w:rPr>
        <w:t xml:space="preserve"> </w:t>
      </w:r>
      <w:r w:rsidRPr="00EC40E2">
        <w:rPr>
          <w:sz w:val="30"/>
        </w:rPr>
        <w:t>Out</w:t>
      </w:r>
      <w:r w:rsidRPr="00EC40E2">
        <w:rPr>
          <w:spacing w:val="47"/>
          <w:sz w:val="30"/>
        </w:rPr>
        <w:t xml:space="preserve"> </w:t>
      </w:r>
      <w:r w:rsidRPr="00EC40E2">
        <w:rPr>
          <w:sz w:val="30"/>
        </w:rPr>
        <w:t>(Done</w:t>
      </w:r>
      <w:r w:rsidRPr="00EC40E2">
        <w:rPr>
          <w:spacing w:val="-12"/>
          <w:sz w:val="30"/>
        </w:rPr>
        <w:t xml:space="preserve"> </w:t>
      </w:r>
      <w:r w:rsidRPr="00EC40E2">
        <w:rPr>
          <w:sz w:val="30"/>
        </w:rPr>
        <w:t>by:Kevin</w:t>
      </w:r>
      <w:r w:rsidRPr="00EC40E2">
        <w:rPr>
          <w:spacing w:val="-16"/>
          <w:sz w:val="30"/>
        </w:rPr>
        <w:t xml:space="preserve"> </w:t>
      </w:r>
      <w:r w:rsidRPr="00EC40E2">
        <w:rPr>
          <w:spacing w:val="-2"/>
          <w:sz w:val="30"/>
        </w:rPr>
        <w:t>Muho)</w:t>
      </w:r>
    </w:p>
    <w:bookmarkEnd w:id="20"/>
    <w:p w14:paraId="35105CBB" w14:textId="77777777" w:rsidR="00A94835" w:rsidRPr="00EC40E2" w:rsidRDefault="00A94835" w:rsidP="00A94835">
      <w:pPr>
        <w:pStyle w:val="BodyText"/>
        <w:spacing w:before="106"/>
        <w:jc w:val="center"/>
        <w:rPr>
          <w:b/>
          <w:sz w:val="20"/>
        </w:rPr>
      </w:pPr>
      <w:r w:rsidRPr="00AF38CD">
        <w:rPr>
          <w:noProof/>
        </w:rPr>
        <w:drawing>
          <wp:inline distT="0" distB="0" distL="0" distR="0" wp14:anchorId="1DBAD599" wp14:editId="5105A738">
            <wp:extent cx="6966756" cy="3693727"/>
            <wp:effectExtent l="0" t="0" r="5715" b="254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6">
                      <a:extLst>
                        <a:ext uri="{28A0092B-C50C-407E-A947-70E740481C1C}">
                          <a14:useLocalDpi xmlns:a14="http://schemas.microsoft.com/office/drawing/2010/main" val="0"/>
                        </a:ext>
                      </a:extLst>
                    </a:blip>
                    <a:srcRect t="12091"/>
                    <a:stretch/>
                  </pic:blipFill>
                  <pic:spPr bwMode="auto">
                    <a:xfrm>
                      <a:off x="0" y="0"/>
                      <a:ext cx="7011943" cy="3717685"/>
                    </a:xfrm>
                    <a:prstGeom prst="rect">
                      <a:avLst/>
                    </a:prstGeom>
                    <a:noFill/>
                    <a:ln>
                      <a:noFill/>
                    </a:ln>
                    <a:extLst>
                      <a:ext uri="{53640926-AAD7-44D8-BBD7-CCE9431645EC}">
                        <a14:shadowObscured xmlns:a14="http://schemas.microsoft.com/office/drawing/2010/main"/>
                      </a:ext>
                    </a:extLst>
                  </pic:spPr>
                </pic:pic>
              </a:graphicData>
            </a:graphic>
          </wp:inline>
        </w:drawing>
      </w:r>
    </w:p>
    <w:p w14:paraId="1EEF685A" w14:textId="60ECE476" w:rsidR="00EA5F0B" w:rsidRDefault="00EA5F0B">
      <w:pPr>
        <w:pStyle w:val="BodyText"/>
        <w:rPr>
          <w:sz w:val="20"/>
        </w:rPr>
      </w:pPr>
    </w:p>
    <w:p w14:paraId="7B0569E4" w14:textId="77777777" w:rsidR="00A94835" w:rsidRDefault="00A94835">
      <w:pPr>
        <w:pStyle w:val="BodyText"/>
        <w:rPr>
          <w:sz w:val="20"/>
        </w:rPr>
      </w:pPr>
    </w:p>
    <w:p w14:paraId="6679F6A3" w14:textId="2503189D" w:rsidR="00F90319" w:rsidRPr="00A60A68" w:rsidRDefault="00FB051C" w:rsidP="00FB051C">
      <w:pPr>
        <w:pStyle w:val="BodyText"/>
        <w:numPr>
          <w:ilvl w:val="1"/>
          <w:numId w:val="41"/>
        </w:numPr>
        <w:jc w:val="center"/>
        <w:rPr>
          <w:b/>
          <w:sz w:val="24"/>
          <w:lang w:val="en-DE"/>
        </w:rPr>
      </w:pPr>
      <w:r w:rsidRPr="00A60A68">
        <w:rPr>
          <w:b/>
          <w:sz w:val="24"/>
          <w:lang w:val="en-DE"/>
        </w:rPr>
        <w:t>IOD</w:t>
      </w:r>
    </w:p>
    <w:p w14:paraId="7375E56F" w14:textId="77777777" w:rsidR="00FB051C" w:rsidRPr="00FB051C" w:rsidRDefault="00FB051C" w:rsidP="00FB051C">
      <w:pPr>
        <w:pStyle w:val="BodyText"/>
        <w:ind w:left="333"/>
        <w:rPr>
          <w:b/>
          <w:sz w:val="20"/>
          <w:lang w:val="en-DE"/>
        </w:rPr>
      </w:pPr>
    </w:p>
    <w:p w14:paraId="39FBF7C5" w14:textId="7CB35D47" w:rsidR="003A44FD" w:rsidRPr="003A44FD" w:rsidRDefault="00F5219F" w:rsidP="003A44FD">
      <w:pPr>
        <w:pStyle w:val="ListParagraph"/>
        <w:numPr>
          <w:ilvl w:val="0"/>
          <w:numId w:val="42"/>
        </w:numPr>
        <w:tabs>
          <w:tab w:val="left" w:pos="565"/>
        </w:tabs>
        <w:spacing w:before="76"/>
        <w:ind w:left="565" w:hanging="282"/>
        <w:jc w:val="left"/>
        <w:rPr>
          <w:b/>
          <w:sz w:val="28"/>
        </w:rPr>
      </w:pPr>
      <w:r w:rsidRPr="003A44FD">
        <w:rPr>
          <w:b/>
          <w:noProof/>
          <w:sz w:val="16"/>
        </w:rPr>
        <w:drawing>
          <wp:anchor distT="0" distB="0" distL="114300" distR="114300" simplePos="0" relativeHeight="251658307" behindDoc="0" locked="0" layoutInCell="1" allowOverlap="1" wp14:anchorId="4C9301A9" wp14:editId="492F475A">
            <wp:simplePos x="0" y="0"/>
            <wp:positionH relativeFrom="column">
              <wp:posOffset>272415</wp:posOffset>
            </wp:positionH>
            <wp:positionV relativeFrom="paragraph">
              <wp:posOffset>488950</wp:posOffset>
            </wp:positionV>
            <wp:extent cx="5408295" cy="7631430"/>
            <wp:effectExtent l="0" t="0" r="0" b="0"/>
            <wp:wrapTopAndBottom/>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08295" cy="763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44FD">
        <w:rPr>
          <w:b/>
          <w:sz w:val="28"/>
        </w:rPr>
        <w:t>Property</w:t>
      </w:r>
      <w:r w:rsidRPr="003A44FD">
        <w:rPr>
          <w:b/>
          <w:spacing w:val="-23"/>
          <w:sz w:val="28"/>
        </w:rPr>
        <w:t xml:space="preserve"> </w:t>
      </w:r>
      <w:r w:rsidRPr="003A44FD">
        <w:rPr>
          <w:b/>
          <w:sz w:val="28"/>
        </w:rPr>
        <w:t>Booking</w:t>
      </w:r>
      <w:r w:rsidRPr="003A44FD">
        <w:rPr>
          <w:b/>
          <w:spacing w:val="-11"/>
          <w:sz w:val="28"/>
        </w:rPr>
        <w:t xml:space="preserve"> </w:t>
      </w:r>
      <w:r w:rsidRPr="003A44FD">
        <w:rPr>
          <w:b/>
          <w:sz w:val="28"/>
        </w:rPr>
        <w:t>Process</w:t>
      </w:r>
      <w:r w:rsidRPr="003A44FD">
        <w:rPr>
          <w:b/>
          <w:spacing w:val="71"/>
          <w:sz w:val="32"/>
        </w:rPr>
        <w:t xml:space="preserve"> </w:t>
      </w:r>
      <w:r w:rsidR="003A44FD">
        <w:rPr>
          <w:spacing w:val="-14"/>
          <w:sz w:val="28"/>
          <w:lang w:val="en-DE"/>
        </w:rPr>
        <w:t>(Done by:Kevin Muho)</w:t>
      </w:r>
    </w:p>
    <w:p w14:paraId="3775D246" w14:textId="332C95A7" w:rsidR="00F5219F" w:rsidRDefault="00F5219F" w:rsidP="00F5219F">
      <w:pPr>
        <w:pStyle w:val="BodyText"/>
        <w:spacing w:before="17"/>
        <w:rPr>
          <w:b/>
          <w:sz w:val="32"/>
        </w:rPr>
      </w:pPr>
    </w:p>
    <w:p w14:paraId="5075FB4A" w14:textId="77777777" w:rsidR="00945DB9" w:rsidRDefault="00945DB9" w:rsidP="00F5219F">
      <w:pPr>
        <w:pStyle w:val="BodyText"/>
        <w:spacing w:before="17"/>
        <w:rPr>
          <w:b/>
          <w:sz w:val="20"/>
        </w:rPr>
      </w:pPr>
    </w:p>
    <w:p w14:paraId="420831DA" w14:textId="12DDF48D" w:rsidR="00F5219F" w:rsidRDefault="00F5219F" w:rsidP="00F5219F">
      <w:pPr>
        <w:pStyle w:val="BodyText"/>
        <w:spacing w:before="17"/>
        <w:rPr>
          <w:b/>
          <w:sz w:val="20"/>
        </w:rPr>
      </w:pPr>
    </w:p>
    <w:p w14:paraId="1D66D87E" w14:textId="540CD55F" w:rsidR="00F5219F" w:rsidRPr="003A44FD" w:rsidRDefault="00F5219F" w:rsidP="00F5219F">
      <w:pPr>
        <w:pStyle w:val="ListParagraph"/>
        <w:numPr>
          <w:ilvl w:val="0"/>
          <w:numId w:val="42"/>
        </w:numPr>
        <w:tabs>
          <w:tab w:val="left" w:pos="565"/>
        </w:tabs>
        <w:spacing w:before="76"/>
        <w:ind w:left="565" w:hanging="282"/>
        <w:jc w:val="left"/>
        <w:rPr>
          <w:b/>
          <w:sz w:val="28"/>
        </w:rPr>
      </w:pPr>
      <w:r w:rsidRPr="003A44FD">
        <w:rPr>
          <w:b/>
          <w:sz w:val="28"/>
        </w:rPr>
        <w:t>Property</w:t>
      </w:r>
      <w:r w:rsidRPr="003A44FD">
        <w:rPr>
          <w:b/>
          <w:spacing w:val="-26"/>
          <w:sz w:val="28"/>
        </w:rPr>
        <w:t xml:space="preserve"> </w:t>
      </w:r>
      <w:r w:rsidRPr="003A44FD">
        <w:rPr>
          <w:b/>
          <w:sz w:val="28"/>
        </w:rPr>
        <w:t>Listing</w:t>
      </w:r>
      <w:r w:rsidRPr="003A44FD">
        <w:rPr>
          <w:b/>
          <w:spacing w:val="-12"/>
          <w:sz w:val="28"/>
        </w:rPr>
        <w:t xml:space="preserve"> </w:t>
      </w:r>
      <w:r w:rsidRPr="003A44FD">
        <w:rPr>
          <w:b/>
          <w:sz w:val="28"/>
        </w:rPr>
        <w:t>&amp;</w:t>
      </w:r>
      <w:r w:rsidRPr="003A44FD">
        <w:rPr>
          <w:b/>
          <w:spacing w:val="-13"/>
          <w:sz w:val="28"/>
        </w:rPr>
        <w:t xml:space="preserve"> </w:t>
      </w:r>
      <w:r w:rsidRPr="003A44FD">
        <w:rPr>
          <w:b/>
          <w:sz w:val="28"/>
        </w:rPr>
        <w:t>Managment</w:t>
      </w:r>
      <w:r w:rsidRPr="003A44FD">
        <w:rPr>
          <w:b/>
          <w:spacing w:val="-14"/>
          <w:sz w:val="28"/>
        </w:rPr>
        <w:t xml:space="preserve"> </w:t>
      </w:r>
      <w:r w:rsidR="003A44FD">
        <w:rPr>
          <w:spacing w:val="-14"/>
          <w:sz w:val="28"/>
          <w:lang w:val="en-DE"/>
        </w:rPr>
        <w:t>(Done by:Anisa Domi)</w:t>
      </w:r>
    </w:p>
    <w:p w14:paraId="57E9C064" w14:textId="0C74F5B2" w:rsidR="00F5219F" w:rsidRDefault="00F5219F" w:rsidP="00945DB9">
      <w:pPr>
        <w:pStyle w:val="BodyText"/>
        <w:spacing w:before="54"/>
        <w:rPr>
          <w:b/>
          <w:sz w:val="20"/>
        </w:rPr>
      </w:pPr>
      <w:r w:rsidRPr="00EF58F9">
        <w:rPr>
          <w:noProof/>
        </w:rPr>
        <w:drawing>
          <wp:anchor distT="0" distB="0" distL="114300" distR="114300" simplePos="0" relativeHeight="251658317" behindDoc="0" locked="0" layoutInCell="1" allowOverlap="1" wp14:anchorId="0C37AA07" wp14:editId="35D13128">
            <wp:simplePos x="0" y="0"/>
            <wp:positionH relativeFrom="column">
              <wp:posOffset>-482600</wp:posOffset>
            </wp:positionH>
            <wp:positionV relativeFrom="paragraph">
              <wp:posOffset>283210</wp:posOffset>
            </wp:positionV>
            <wp:extent cx="7183120" cy="7636510"/>
            <wp:effectExtent l="0" t="0" r="0" b="0"/>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8">
                      <a:extLst>
                        <a:ext uri="{28A0092B-C50C-407E-A947-70E740481C1C}">
                          <a14:useLocalDpi xmlns:a14="http://schemas.microsoft.com/office/drawing/2010/main" val="0"/>
                        </a:ext>
                      </a:extLst>
                    </a:blip>
                    <a:srcRect t="-1" b="1777"/>
                    <a:stretch/>
                  </pic:blipFill>
                  <pic:spPr bwMode="auto">
                    <a:xfrm>
                      <a:off x="0" y="0"/>
                      <a:ext cx="7183120" cy="7636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C0134A" w14:textId="77777777" w:rsidR="00F5219F" w:rsidRDefault="00F5219F" w:rsidP="00F5219F">
      <w:pPr>
        <w:pStyle w:val="BodyText"/>
        <w:rPr>
          <w:b/>
          <w:sz w:val="20"/>
        </w:rPr>
      </w:pPr>
    </w:p>
    <w:p w14:paraId="7ED0BE86" w14:textId="7560CCB1" w:rsidR="00F5219F" w:rsidRPr="003A44FD" w:rsidRDefault="00F5219F" w:rsidP="00F5219F">
      <w:pPr>
        <w:pStyle w:val="ListParagraph"/>
        <w:numPr>
          <w:ilvl w:val="0"/>
          <w:numId w:val="42"/>
        </w:numPr>
        <w:tabs>
          <w:tab w:val="left" w:pos="423"/>
        </w:tabs>
        <w:spacing w:before="76"/>
        <w:ind w:left="423" w:hanging="282"/>
        <w:jc w:val="left"/>
        <w:rPr>
          <w:b/>
          <w:sz w:val="34"/>
        </w:rPr>
      </w:pPr>
      <w:r w:rsidRPr="003A44FD">
        <w:rPr>
          <w:b/>
          <w:sz w:val="28"/>
        </w:rPr>
        <w:t>Complaint</w:t>
      </w:r>
      <w:r w:rsidRPr="003A44FD">
        <w:rPr>
          <w:b/>
          <w:spacing w:val="-17"/>
          <w:sz w:val="28"/>
        </w:rPr>
        <w:t xml:space="preserve"> </w:t>
      </w:r>
      <w:r w:rsidRPr="003A44FD">
        <w:rPr>
          <w:b/>
          <w:sz w:val="28"/>
        </w:rPr>
        <w:t>&amp;</w:t>
      </w:r>
      <w:r w:rsidRPr="003A44FD">
        <w:rPr>
          <w:b/>
          <w:spacing w:val="-18"/>
          <w:sz w:val="28"/>
        </w:rPr>
        <w:t xml:space="preserve"> </w:t>
      </w:r>
      <w:r w:rsidRPr="003A44FD">
        <w:rPr>
          <w:b/>
          <w:sz w:val="28"/>
        </w:rPr>
        <w:t>Issue</w:t>
      </w:r>
      <w:r w:rsidRPr="003A44FD">
        <w:rPr>
          <w:b/>
          <w:spacing w:val="-16"/>
          <w:sz w:val="28"/>
        </w:rPr>
        <w:t xml:space="preserve"> </w:t>
      </w:r>
      <w:r w:rsidRPr="003A44FD">
        <w:rPr>
          <w:b/>
          <w:sz w:val="28"/>
        </w:rPr>
        <w:t>Managment</w:t>
      </w:r>
      <w:r w:rsidRPr="003A44FD">
        <w:rPr>
          <w:b/>
          <w:spacing w:val="-15"/>
          <w:sz w:val="28"/>
        </w:rPr>
        <w:t xml:space="preserve"> </w:t>
      </w:r>
      <w:r w:rsidR="003A44FD">
        <w:rPr>
          <w:spacing w:val="-15"/>
          <w:sz w:val="28"/>
          <w:lang w:val="en-DE"/>
        </w:rPr>
        <w:t>(Done by:Desard Lybeshari)</w:t>
      </w:r>
    </w:p>
    <w:p w14:paraId="292A0874" w14:textId="77777777" w:rsidR="00F5219F" w:rsidRDefault="00F5219F" w:rsidP="00F5219F">
      <w:pPr>
        <w:pStyle w:val="BodyText"/>
        <w:spacing w:before="67"/>
        <w:rPr>
          <w:b/>
          <w:sz w:val="20"/>
        </w:rPr>
      </w:pPr>
      <w:r w:rsidRPr="00EF58F9">
        <w:rPr>
          <w:noProof/>
        </w:rPr>
        <w:drawing>
          <wp:anchor distT="0" distB="0" distL="114300" distR="114300" simplePos="0" relativeHeight="251658319" behindDoc="0" locked="0" layoutInCell="1" allowOverlap="1" wp14:anchorId="010D5C9F" wp14:editId="3557AB71">
            <wp:simplePos x="0" y="0"/>
            <wp:positionH relativeFrom="column">
              <wp:posOffset>-649605</wp:posOffset>
            </wp:positionH>
            <wp:positionV relativeFrom="paragraph">
              <wp:posOffset>793115</wp:posOffset>
            </wp:positionV>
            <wp:extent cx="7496810" cy="6760845"/>
            <wp:effectExtent l="0" t="0" r="0" b="0"/>
            <wp:wrapTopAndBottom/>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496810" cy="6760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3305DE" w14:textId="3F74C5AE" w:rsidR="00F90319" w:rsidRDefault="00F90319">
      <w:pPr>
        <w:pStyle w:val="BodyText"/>
        <w:rPr>
          <w:sz w:val="20"/>
        </w:rPr>
      </w:pPr>
    </w:p>
    <w:p w14:paraId="7DD0683E" w14:textId="3F3C1007" w:rsidR="00F90319" w:rsidRDefault="00F90319">
      <w:pPr>
        <w:pStyle w:val="BodyText"/>
        <w:rPr>
          <w:sz w:val="20"/>
        </w:rPr>
      </w:pPr>
    </w:p>
    <w:p w14:paraId="7E3FBFF8" w14:textId="6EB48EB8" w:rsidR="00F90319" w:rsidRDefault="00F90319">
      <w:pPr>
        <w:pStyle w:val="BodyText"/>
        <w:rPr>
          <w:sz w:val="20"/>
        </w:rPr>
      </w:pPr>
    </w:p>
    <w:p w14:paraId="4C69EB40" w14:textId="69D52451" w:rsidR="00F90319" w:rsidRDefault="00F90319">
      <w:pPr>
        <w:pStyle w:val="BodyText"/>
        <w:rPr>
          <w:sz w:val="20"/>
        </w:rPr>
      </w:pPr>
    </w:p>
    <w:p w14:paraId="30DF3754" w14:textId="7E0273B8" w:rsidR="003A44FD" w:rsidRDefault="003A44FD">
      <w:pPr>
        <w:pStyle w:val="BodyText"/>
        <w:rPr>
          <w:sz w:val="20"/>
        </w:rPr>
      </w:pPr>
    </w:p>
    <w:p w14:paraId="3F1E53AD" w14:textId="097CFB2D" w:rsidR="00945DB9" w:rsidRDefault="00945DB9">
      <w:pPr>
        <w:pStyle w:val="BodyText"/>
        <w:rPr>
          <w:sz w:val="20"/>
        </w:rPr>
      </w:pPr>
    </w:p>
    <w:p w14:paraId="1ABCB355" w14:textId="54389061" w:rsidR="00945DB9" w:rsidRDefault="00945DB9">
      <w:pPr>
        <w:pStyle w:val="BodyText"/>
        <w:rPr>
          <w:sz w:val="20"/>
        </w:rPr>
      </w:pPr>
    </w:p>
    <w:p w14:paraId="1907C48A" w14:textId="77777777" w:rsidR="00945DB9" w:rsidRDefault="00945DB9">
      <w:pPr>
        <w:pStyle w:val="BodyText"/>
        <w:rPr>
          <w:sz w:val="20"/>
        </w:rPr>
      </w:pPr>
    </w:p>
    <w:p w14:paraId="5D0DE887" w14:textId="77777777" w:rsidR="00F90319" w:rsidRDefault="00F90319">
      <w:pPr>
        <w:pStyle w:val="BodyText"/>
        <w:rPr>
          <w:sz w:val="20"/>
        </w:rPr>
      </w:pPr>
    </w:p>
    <w:p w14:paraId="61830C7A" w14:textId="0C7087EF" w:rsidR="00EA5F0B" w:rsidRPr="00C97B12" w:rsidRDefault="00FB051C" w:rsidP="00C97B12">
      <w:pPr>
        <w:pStyle w:val="BodyText"/>
        <w:numPr>
          <w:ilvl w:val="1"/>
          <w:numId w:val="41"/>
        </w:numPr>
        <w:spacing w:before="10"/>
        <w:jc w:val="center"/>
        <w:rPr>
          <w:b/>
          <w:sz w:val="24"/>
          <w:lang w:val="en-DE"/>
        </w:rPr>
      </w:pPr>
      <w:r w:rsidRPr="00C97B12">
        <w:rPr>
          <w:b/>
          <w:sz w:val="24"/>
          <w:lang w:val="en-DE"/>
        </w:rPr>
        <w:lastRenderedPageBreak/>
        <w:t>BPMN</w:t>
      </w:r>
    </w:p>
    <w:p w14:paraId="1B28EF49" w14:textId="77777777" w:rsidR="00C97B12" w:rsidRPr="00FB051C" w:rsidRDefault="00C97B12" w:rsidP="00C97B12">
      <w:pPr>
        <w:pStyle w:val="BodyText"/>
        <w:spacing w:before="10"/>
        <w:ind w:left="359"/>
        <w:rPr>
          <w:b/>
          <w:sz w:val="20"/>
          <w:lang w:val="en-DE"/>
        </w:rPr>
      </w:pPr>
    </w:p>
    <w:p w14:paraId="0F2AFF19" w14:textId="1492A697" w:rsidR="00FB051C" w:rsidRPr="003A44FD" w:rsidRDefault="00C97B12" w:rsidP="00C97B12">
      <w:pPr>
        <w:pStyle w:val="BodyText"/>
        <w:spacing w:before="10"/>
        <w:rPr>
          <w:sz w:val="24"/>
          <w:lang w:val="en-DE"/>
        </w:rPr>
      </w:pPr>
      <w:r w:rsidRPr="003A44FD">
        <w:rPr>
          <w:b/>
          <w:sz w:val="24"/>
          <w:lang w:val="en-DE"/>
        </w:rPr>
        <w:t xml:space="preserve">BPMN - </w:t>
      </w:r>
      <w:r w:rsidR="00FB051C" w:rsidRPr="003A44FD">
        <w:rPr>
          <w:b/>
          <w:sz w:val="24"/>
          <w:lang w:val="en-DE"/>
        </w:rPr>
        <w:t>Property Listing &amp; Management</w:t>
      </w:r>
      <w:r w:rsidR="003A44FD">
        <w:rPr>
          <w:b/>
          <w:sz w:val="24"/>
          <w:lang w:val="en-DE"/>
        </w:rPr>
        <w:t xml:space="preserve"> </w:t>
      </w:r>
      <w:r w:rsidR="003A44FD" w:rsidRPr="003A44FD">
        <w:rPr>
          <w:sz w:val="24"/>
          <w:lang w:val="en-DE"/>
        </w:rPr>
        <w:t>(Done by:Anisa Domi)</w:t>
      </w:r>
    </w:p>
    <w:p w14:paraId="473E1571" w14:textId="330804FB" w:rsidR="00FB051C" w:rsidRDefault="00FB051C">
      <w:pPr>
        <w:pStyle w:val="BodyText"/>
        <w:spacing w:before="10"/>
        <w:rPr>
          <w:sz w:val="20"/>
        </w:rPr>
      </w:pPr>
    </w:p>
    <w:p w14:paraId="0C482AA9" w14:textId="1E7AE5D3" w:rsidR="00FB051C" w:rsidRDefault="00FB051C">
      <w:pPr>
        <w:pStyle w:val="BodyText"/>
        <w:spacing w:before="10"/>
        <w:rPr>
          <w:sz w:val="20"/>
        </w:rPr>
      </w:pPr>
    </w:p>
    <w:p w14:paraId="0613D7E3" w14:textId="72B10D94" w:rsidR="00FB051C" w:rsidRDefault="00C97B12">
      <w:pPr>
        <w:pStyle w:val="BodyText"/>
        <w:spacing w:before="10"/>
        <w:rPr>
          <w:sz w:val="20"/>
        </w:rPr>
      </w:pPr>
      <w:r>
        <w:rPr>
          <w:noProof/>
        </w:rPr>
        <w:drawing>
          <wp:anchor distT="0" distB="0" distL="114300" distR="114300" simplePos="0" relativeHeight="251658351" behindDoc="0" locked="0" layoutInCell="1" allowOverlap="1" wp14:anchorId="3D1A01E3" wp14:editId="7F58D4B4">
            <wp:simplePos x="0" y="0"/>
            <wp:positionH relativeFrom="column">
              <wp:posOffset>-607060</wp:posOffset>
            </wp:positionH>
            <wp:positionV relativeFrom="paragraph">
              <wp:posOffset>274955</wp:posOffset>
            </wp:positionV>
            <wp:extent cx="7613650" cy="3331845"/>
            <wp:effectExtent l="0" t="0" r="6350" b="1905"/>
            <wp:wrapTopAndBottom/>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0">
                      <a:extLst>
                        <a:ext uri="{28A0092B-C50C-407E-A947-70E740481C1C}">
                          <a14:useLocalDpi xmlns:a14="http://schemas.microsoft.com/office/drawing/2010/main" val="0"/>
                        </a:ext>
                      </a:extLst>
                    </a:blip>
                    <a:srcRect r="2460" b="6933"/>
                    <a:stretch/>
                  </pic:blipFill>
                  <pic:spPr bwMode="auto">
                    <a:xfrm>
                      <a:off x="0" y="0"/>
                      <a:ext cx="7613650" cy="3331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B9ADA0" w14:textId="54FC6B66" w:rsidR="00FB051C" w:rsidRDefault="00FB051C">
      <w:pPr>
        <w:pStyle w:val="BodyText"/>
        <w:spacing w:before="10"/>
        <w:rPr>
          <w:sz w:val="20"/>
        </w:rPr>
      </w:pPr>
    </w:p>
    <w:p w14:paraId="5FC13D4A" w14:textId="6393C0AB" w:rsidR="00FB051C" w:rsidRDefault="00FB051C">
      <w:pPr>
        <w:pStyle w:val="BodyText"/>
        <w:spacing w:before="10"/>
        <w:rPr>
          <w:sz w:val="20"/>
        </w:rPr>
      </w:pPr>
    </w:p>
    <w:p w14:paraId="36533E75" w14:textId="328FDC48" w:rsidR="00C97B12" w:rsidRDefault="00C97B12">
      <w:pPr>
        <w:pStyle w:val="BodyText"/>
        <w:spacing w:before="10"/>
        <w:rPr>
          <w:sz w:val="20"/>
        </w:rPr>
      </w:pPr>
    </w:p>
    <w:p w14:paraId="54027E76" w14:textId="7EBA5991" w:rsidR="00C97B12" w:rsidRDefault="00C97B12">
      <w:pPr>
        <w:pStyle w:val="BodyText"/>
        <w:spacing w:before="10"/>
        <w:rPr>
          <w:sz w:val="20"/>
        </w:rPr>
      </w:pPr>
    </w:p>
    <w:p w14:paraId="4E0B14AC" w14:textId="1A24F436" w:rsidR="00C97B12" w:rsidRDefault="00C97B12">
      <w:pPr>
        <w:pStyle w:val="BodyText"/>
        <w:spacing w:before="10"/>
        <w:rPr>
          <w:sz w:val="20"/>
        </w:rPr>
      </w:pPr>
    </w:p>
    <w:p w14:paraId="16B97A69" w14:textId="6499C9DC" w:rsidR="00C97B12" w:rsidRDefault="00C97B12">
      <w:pPr>
        <w:pStyle w:val="BodyText"/>
        <w:spacing w:before="10"/>
        <w:rPr>
          <w:sz w:val="20"/>
        </w:rPr>
      </w:pPr>
    </w:p>
    <w:p w14:paraId="7AE1F434" w14:textId="496275B0" w:rsidR="00C97B12" w:rsidRDefault="00C97B12">
      <w:pPr>
        <w:pStyle w:val="BodyText"/>
        <w:spacing w:before="10"/>
        <w:rPr>
          <w:sz w:val="20"/>
        </w:rPr>
      </w:pPr>
    </w:p>
    <w:p w14:paraId="6149B215" w14:textId="6341C4F7" w:rsidR="00C97B12" w:rsidRDefault="00C97B12">
      <w:pPr>
        <w:pStyle w:val="BodyText"/>
        <w:spacing w:before="10"/>
        <w:rPr>
          <w:sz w:val="20"/>
        </w:rPr>
      </w:pPr>
    </w:p>
    <w:p w14:paraId="6D2E22CD" w14:textId="1DFA01F8" w:rsidR="00C97B12" w:rsidRDefault="00C97B12">
      <w:pPr>
        <w:pStyle w:val="BodyText"/>
        <w:spacing w:before="10"/>
        <w:rPr>
          <w:sz w:val="20"/>
        </w:rPr>
      </w:pPr>
    </w:p>
    <w:p w14:paraId="1B2A455D" w14:textId="3FB3B217" w:rsidR="00C97B12" w:rsidRDefault="00C97B12">
      <w:pPr>
        <w:pStyle w:val="BodyText"/>
        <w:spacing w:before="10"/>
        <w:rPr>
          <w:sz w:val="20"/>
        </w:rPr>
      </w:pPr>
    </w:p>
    <w:p w14:paraId="6BC3E3C3" w14:textId="55058DA6" w:rsidR="00C97B12" w:rsidRDefault="00C97B12">
      <w:pPr>
        <w:pStyle w:val="BodyText"/>
        <w:spacing w:before="10"/>
        <w:rPr>
          <w:sz w:val="20"/>
        </w:rPr>
      </w:pPr>
    </w:p>
    <w:p w14:paraId="51180307" w14:textId="213908B3" w:rsidR="00C97B12" w:rsidRDefault="00C97B12">
      <w:pPr>
        <w:pStyle w:val="BodyText"/>
        <w:spacing w:before="10"/>
        <w:rPr>
          <w:sz w:val="20"/>
        </w:rPr>
      </w:pPr>
    </w:p>
    <w:p w14:paraId="240F76BF" w14:textId="004B4E50" w:rsidR="00C97B12" w:rsidRDefault="00C97B12">
      <w:pPr>
        <w:pStyle w:val="BodyText"/>
        <w:spacing w:before="10"/>
        <w:rPr>
          <w:sz w:val="20"/>
        </w:rPr>
      </w:pPr>
    </w:p>
    <w:p w14:paraId="64080D21" w14:textId="23ECA26D" w:rsidR="00C97B12" w:rsidRDefault="00C97B12">
      <w:pPr>
        <w:pStyle w:val="BodyText"/>
        <w:spacing w:before="10"/>
        <w:rPr>
          <w:sz w:val="20"/>
        </w:rPr>
      </w:pPr>
    </w:p>
    <w:p w14:paraId="482005FD" w14:textId="0F92A550" w:rsidR="00C97B12" w:rsidRDefault="00C97B12">
      <w:pPr>
        <w:pStyle w:val="BodyText"/>
        <w:spacing w:before="10"/>
        <w:rPr>
          <w:sz w:val="20"/>
        </w:rPr>
      </w:pPr>
    </w:p>
    <w:p w14:paraId="07DC9ED8" w14:textId="35C68176" w:rsidR="00C97B12" w:rsidRDefault="00C97B12">
      <w:pPr>
        <w:pStyle w:val="BodyText"/>
        <w:spacing w:before="10"/>
        <w:rPr>
          <w:sz w:val="20"/>
        </w:rPr>
      </w:pPr>
    </w:p>
    <w:p w14:paraId="1B61602A" w14:textId="01B2EC00" w:rsidR="00C97B12" w:rsidRDefault="00C97B12">
      <w:pPr>
        <w:pStyle w:val="BodyText"/>
        <w:spacing w:before="10"/>
        <w:rPr>
          <w:sz w:val="20"/>
        </w:rPr>
      </w:pPr>
    </w:p>
    <w:p w14:paraId="48146D14" w14:textId="52A97122" w:rsidR="00C97B12" w:rsidRDefault="00C97B12">
      <w:pPr>
        <w:pStyle w:val="BodyText"/>
        <w:spacing w:before="10"/>
        <w:rPr>
          <w:sz w:val="20"/>
        </w:rPr>
      </w:pPr>
    </w:p>
    <w:p w14:paraId="4966002A" w14:textId="69212ACA" w:rsidR="00C97B12" w:rsidRDefault="00C97B12">
      <w:pPr>
        <w:pStyle w:val="BodyText"/>
        <w:spacing w:before="10"/>
        <w:rPr>
          <w:sz w:val="20"/>
        </w:rPr>
      </w:pPr>
    </w:p>
    <w:p w14:paraId="387377ED" w14:textId="40CC9232" w:rsidR="00C97B12" w:rsidRDefault="00C97B12">
      <w:pPr>
        <w:pStyle w:val="BodyText"/>
        <w:spacing w:before="10"/>
        <w:rPr>
          <w:sz w:val="20"/>
        </w:rPr>
      </w:pPr>
    </w:p>
    <w:p w14:paraId="03114C81" w14:textId="49B09727" w:rsidR="00C97B12" w:rsidRDefault="00C97B12">
      <w:pPr>
        <w:pStyle w:val="BodyText"/>
        <w:spacing w:before="10"/>
        <w:rPr>
          <w:sz w:val="20"/>
        </w:rPr>
      </w:pPr>
    </w:p>
    <w:p w14:paraId="16A3860B" w14:textId="7E5A6DAD" w:rsidR="00C97B12" w:rsidRDefault="00C97B12">
      <w:pPr>
        <w:pStyle w:val="BodyText"/>
        <w:spacing w:before="10"/>
        <w:rPr>
          <w:sz w:val="20"/>
        </w:rPr>
      </w:pPr>
    </w:p>
    <w:p w14:paraId="6E2E6FB8" w14:textId="0680D903" w:rsidR="003A44FD" w:rsidRDefault="003A44FD">
      <w:pPr>
        <w:pStyle w:val="BodyText"/>
        <w:spacing w:before="10"/>
        <w:rPr>
          <w:sz w:val="20"/>
        </w:rPr>
      </w:pPr>
    </w:p>
    <w:p w14:paraId="1812029D" w14:textId="05FAEF32" w:rsidR="003A44FD" w:rsidRDefault="003A44FD">
      <w:pPr>
        <w:pStyle w:val="BodyText"/>
        <w:spacing w:before="10"/>
        <w:rPr>
          <w:sz w:val="20"/>
        </w:rPr>
      </w:pPr>
    </w:p>
    <w:p w14:paraId="06B70073" w14:textId="3598E07E" w:rsidR="003A44FD" w:rsidRDefault="003A44FD">
      <w:pPr>
        <w:pStyle w:val="BodyText"/>
        <w:spacing w:before="10"/>
        <w:rPr>
          <w:sz w:val="20"/>
        </w:rPr>
      </w:pPr>
    </w:p>
    <w:p w14:paraId="44E91BC3" w14:textId="3DDAE773" w:rsidR="003A44FD" w:rsidRDefault="003A44FD">
      <w:pPr>
        <w:pStyle w:val="BodyText"/>
        <w:spacing w:before="10"/>
        <w:rPr>
          <w:sz w:val="20"/>
        </w:rPr>
      </w:pPr>
    </w:p>
    <w:p w14:paraId="11EDF7EE" w14:textId="77777777" w:rsidR="003A44FD" w:rsidRDefault="003A44FD">
      <w:pPr>
        <w:pStyle w:val="BodyText"/>
        <w:spacing w:before="10"/>
        <w:rPr>
          <w:sz w:val="20"/>
        </w:rPr>
      </w:pPr>
    </w:p>
    <w:p w14:paraId="394933C9" w14:textId="1C59B2AF" w:rsidR="00C97B12" w:rsidRDefault="00C97B12">
      <w:pPr>
        <w:pStyle w:val="BodyText"/>
        <w:spacing w:before="10"/>
        <w:rPr>
          <w:sz w:val="20"/>
        </w:rPr>
      </w:pPr>
    </w:p>
    <w:p w14:paraId="5BD451F0" w14:textId="1B2AC0EE" w:rsidR="00C97B12" w:rsidRPr="00FB051C" w:rsidRDefault="00C97B12" w:rsidP="00C97B12">
      <w:pPr>
        <w:pStyle w:val="BodyText"/>
        <w:spacing w:before="10"/>
        <w:ind w:left="359"/>
        <w:rPr>
          <w:b/>
          <w:sz w:val="20"/>
          <w:lang w:val="en-DE"/>
        </w:rPr>
      </w:pPr>
    </w:p>
    <w:p w14:paraId="7B5844C4" w14:textId="51409799" w:rsidR="00C97B12" w:rsidRPr="003A44FD" w:rsidRDefault="00C97B12" w:rsidP="00C97B12">
      <w:pPr>
        <w:pStyle w:val="BodyText"/>
        <w:spacing w:before="10"/>
        <w:rPr>
          <w:sz w:val="24"/>
          <w:lang w:val="en-DE"/>
        </w:rPr>
      </w:pPr>
      <w:r w:rsidRPr="003A44FD">
        <w:rPr>
          <w:b/>
          <w:sz w:val="24"/>
          <w:lang w:val="en-DE"/>
        </w:rPr>
        <w:t>BPMN - Property Booking</w:t>
      </w:r>
      <w:r w:rsidR="003A44FD">
        <w:rPr>
          <w:sz w:val="24"/>
          <w:lang w:val="en-DE"/>
        </w:rPr>
        <w:t xml:space="preserve"> (Done by:Kevin Muho)</w:t>
      </w:r>
    </w:p>
    <w:p w14:paraId="423064A8" w14:textId="0E944C56" w:rsidR="00FB051C" w:rsidRDefault="00C97B12">
      <w:pPr>
        <w:pStyle w:val="BodyText"/>
        <w:spacing w:before="10"/>
        <w:rPr>
          <w:sz w:val="20"/>
        </w:rPr>
      </w:pPr>
      <w:r>
        <w:rPr>
          <w:noProof/>
        </w:rPr>
        <w:drawing>
          <wp:anchor distT="0" distB="0" distL="114300" distR="114300" simplePos="0" relativeHeight="251658352" behindDoc="0" locked="0" layoutInCell="1" allowOverlap="1" wp14:anchorId="4ACFBFB2" wp14:editId="0DE5089C">
            <wp:simplePos x="0" y="0"/>
            <wp:positionH relativeFrom="column">
              <wp:posOffset>-550985</wp:posOffset>
            </wp:positionH>
            <wp:positionV relativeFrom="paragraph">
              <wp:posOffset>171988</wp:posOffset>
            </wp:positionV>
            <wp:extent cx="7731760" cy="3754120"/>
            <wp:effectExtent l="0" t="0" r="254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731760" cy="375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B7447" w14:textId="07F47646" w:rsidR="00FB051C" w:rsidRDefault="00FB051C">
      <w:pPr>
        <w:pStyle w:val="BodyText"/>
        <w:spacing w:before="10"/>
        <w:rPr>
          <w:sz w:val="20"/>
        </w:rPr>
      </w:pPr>
    </w:p>
    <w:p w14:paraId="79C588D9" w14:textId="59463150" w:rsidR="00FB051C" w:rsidRPr="00C97B12" w:rsidRDefault="00C97B12">
      <w:pPr>
        <w:pStyle w:val="BodyText"/>
        <w:spacing w:before="10"/>
        <w:rPr>
          <w:sz w:val="20"/>
          <w:lang w:val="en-DE"/>
        </w:rPr>
      </w:pPr>
      <w:r>
        <w:rPr>
          <w:sz w:val="20"/>
          <w:lang w:val="en-DE"/>
        </w:rPr>
        <w:t>Continuation down here</w:t>
      </w:r>
    </w:p>
    <w:p w14:paraId="63CB1796" w14:textId="1D69769E" w:rsidR="00FB051C" w:rsidRDefault="00C97B12">
      <w:pPr>
        <w:pStyle w:val="BodyText"/>
        <w:spacing w:before="10"/>
        <w:rPr>
          <w:sz w:val="20"/>
        </w:rPr>
      </w:pPr>
      <w:r>
        <w:rPr>
          <w:noProof/>
        </w:rPr>
        <w:drawing>
          <wp:anchor distT="0" distB="0" distL="114300" distR="114300" simplePos="0" relativeHeight="251658353" behindDoc="0" locked="0" layoutInCell="1" allowOverlap="1" wp14:anchorId="0100FA71" wp14:editId="26880F08">
            <wp:simplePos x="0" y="0"/>
            <wp:positionH relativeFrom="column">
              <wp:posOffset>122701</wp:posOffset>
            </wp:positionH>
            <wp:positionV relativeFrom="paragraph">
              <wp:posOffset>258641</wp:posOffset>
            </wp:positionV>
            <wp:extent cx="6380480" cy="3815715"/>
            <wp:effectExtent l="0" t="0" r="1270" b="0"/>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380480" cy="3815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8FB5E3" w14:textId="77777777" w:rsidR="003A44FD" w:rsidRDefault="003A44FD">
      <w:pPr>
        <w:pStyle w:val="BodyText"/>
        <w:spacing w:before="10"/>
        <w:rPr>
          <w:b/>
          <w:sz w:val="24"/>
          <w:lang w:val="en-DE"/>
        </w:rPr>
      </w:pPr>
    </w:p>
    <w:p w14:paraId="42C99E3A" w14:textId="77777777" w:rsidR="003A44FD" w:rsidRDefault="003A44FD">
      <w:pPr>
        <w:pStyle w:val="BodyText"/>
        <w:spacing w:before="10"/>
        <w:rPr>
          <w:b/>
          <w:sz w:val="24"/>
          <w:lang w:val="en-DE"/>
        </w:rPr>
      </w:pPr>
    </w:p>
    <w:p w14:paraId="03473AA0" w14:textId="384178F2" w:rsidR="00FB051C" w:rsidRPr="003A44FD" w:rsidRDefault="00C97B12">
      <w:pPr>
        <w:pStyle w:val="BodyText"/>
        <w:spacing w:before="10"/>
        <w:rPr>
          <w:sz w:val="24"/>
          <w:lang w:val="en-DE"/>
        </w:rPr>
      </w:pPr>
      <w:r w:rsidRPr="003A44FD">
        <w:rPr>
          <w:b/>
          <w:sz w:val="24"/>
          <w:lang w:val="en-DE"/>
        </w:rPr>
        <w:t>BPMN – Complaint &amp; Issue Management</w:t>
      </w:r>
      <w:r w:rsidR="003A44FD">
        <w:rPr>
          <w:sz w:val="24"/>
          <w:lang w:val="en-DE"/>
        </w:rPr>
        <w:t xml:space="preserve"> (Done by:Desard Lybeshari)</w:t>
      </w:r>
    </w:p>
    <w:p w14:paraId="61151B12" w14:textId="328CCADE" w:rsidR="00C97B12" w:rsidRDefault="00C97B12">
      <w:pPr>
        <w:pStyle w:val="BodyText"/>
        <w:spacing w:before="10"/>
        <w:rPr>
          <w:sz w:val="24"/>
          <w:lang w:val="en-DE"/>
        </w:rPr>
      </w:pPr>
    </w:p>
    <w:p w14:paraId="335D9AA7" w14:textId="5E4F679C" w:rsidR="00C97B12" w:rsidRPr="00C97B12" w:rsidRDefault="00C97B12">
      <w:pPr>
        <w:pStyle w:val="BodyText"/>
        <w:spacing w:before="10"/>
        <w:rPr>
          <w:sz w:val="24"/>
          <w:lang w:val="en-DE"/>
        </w:rPr>
      </w:pPr>
      <w:r>
        <w:rPr>
          <w:noProof/>
        </w:rPr>
        <w:drawing>
          <wp:anchor distT="0" distB="0" distL="114300" distR="114300" simplePos="0" relativeHeight="251658354" behindDoc="0" locked="0" layoutInCell="1" allowOverlap="1" wp14:anchorId="1A14ADBB" wp14:editId="4CB56EE3">
            <wp:simplePos x="0" y="0"/>
            <wp:positionH relativeFrom="column">
              <wp:posOffset>-641985</wp:posOffset>
            </wp:positionH>
            <wp:positionV relativeFrom="paragraph">
              <wp:posOffset>278130</wp:posOffset>
            </wp:positionV>
            <wp:extent cx="7679690" cy="3103245"/>
            <wp:effectExtent l="0" t="0" r="0" b="1905"/>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679690" cy="3103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6A3E0" w14:textId="04AE7D30" w:rsidR="00FB051C" w:rsidRDefault="00FB051C">
      <w:pPr>
        <w:pStyle w:val="BodyText"/>
        <w:spacing w:before="10"/>
        <w:rPr>
          <w:sz w:val="20"/>
        </w:rPr>
      </w:pPr>
    </w:p>
    <w:p w14:paraId="6142BBA9" w14:textId="78A89459" w:rsidR="00FB051C" w:rsidRDefault="00FB051C">
      <w:pPr>
        <w:pStyle w:val="BodyText"/>
        <w:spacing w:before="10"/>
        <w:rPr>
          <w:sz w:val="20"/>
        </w:rPr>
      </w:pPr>
    </w:p>
    <w:p w14:paraId="473C6DB2" w14:textId="0853D971" w:rsidR="00FB051C" w:rsidRDefault="00FB051C">
      <w:pPr>
        <w:pStyle w:val="BodyText"/>
        <w:spacing w:before="10"/>
        <w:rPr>
          <w:sz w:val="20"/>
        </w:rPr>
      </w:pPr>
    </w:p>
    <w:p w14:paraId="18C52F22" w14:textId="562B7584" w:rsidR="00FB051C" w:rsidRDefault="00FB051C">
      <w:pPr>
        <w:pStyle w:val="BodyText"/>
        <w:spacing w:before="10"/>
        <w:rPr>
          <w:sz w:val="20"/>
        </w:rPr>
      </w:pPr>
    </w:p>
    <w:p w14:paraId="2F5506BD" w14:textId="1F92D0A2" w:rsidR="00FB051C" w:rsidRDefault="00FB051C">
      <w:pPr>
        <w:pStyle w:val="BodyText"/>
        <w:spacing w:before="10"/>
        <w:rPr>
          <w:sz w:val="20"/>
        </w:rPr>
      </w:pPr>
    </w:p>
    <w:p w14:paraId="066EE491" w14:textId="45647079" w:rsidR="00FB051C" w:rsidRDefault="00FB051C">
      <w:pPr>
        <w:pStyle w:val="BodyText"/>
        <w:spacing w:before="10"/>
        <w:rPr>
          <w:sz w:val="20"/>
        </w:rPr>
      </w:pPr>
    </w:p>
    <w:p w14:paraId="733559E1" w14:textId="618A9B02" w:rsidR="00FB051C" w:rsidRDefault="00FB051C">
      <w:pPr>
        <w:pStyle w:val="BodyText"/>
        <w:spacing w:before="10"/>
        <w:rPr>
          <w:sz w:val="20"/>
        </w:rPr>
      </w:pPr>
    </w:p>
    <w:p w14:paraId="25BC3E28" w14:textId="50B6DA06" w:rsidR="00FB051C" w:rsidRDefault="00FB051C">
      <w:pPr>
        <w:pStyle w:val="BodyText"/>
        <w:spacing w:before="10"/>
        <w:rPr>
          <w:sz w:val="20"/>
        </w:rPr>
      </w:pPr>
    </w:p>
    <w:p w14:paraId="11D70341" w14:textId="4922EC56" w:rsidR="00FB051C" w:rsidRDefault="00FB051C">
      <w:pPr>
        <w:pStyle w:val="BodyText"/>
        <w:spacing w:before="10"/>
        <w:rPr>
          <w:sz w:val="20"/>
        </w:rPr>
      </w:pPr>
    </w:p>
    <w:p w14:paraId="5BD1721D" w14:textId="5D72DE27" w:rsidR="00FB051C" w:rsidRDefault="00FB051C">
      <w:pPr>
        <w:pStyle w:val="BodyText"/>
        <w:spacing w:before="10"/>
        <w:rPr>
          <w:sz w:val="20"/>
        </w:rPr>
      </w:pPr>
    </w:p>
    <w:p w14:paraId="1AC15E87" w14:textId="294AC548" w:rsidR="00FB051C" w:rsidRDefault="00FB051C">
      <w:pPr>
        <w:pStyle w:val="BodyText"/>
        <w:spacing w:before="10"/>
        <w:rPr>
          <w:sz w:val="20"/>
        </w:rPr>
      </w:pPr>
    </w:p>
    <w:p w14:paraId="347F276F" w14:textId="0B48C7E2" w:rsidR="00FB051C" w:rsidRDefault="00FB051C">
      <w:pPr>
        <w:pStyle w:val="BodyText"/>
        <w:spacing w:before="10"/>
        <w:rPr>
          <w:sz w:val="20"/>
        </w:rPr>
      </w:pPr>
    </w:p>
    <w:p w14:paraId="0228E619" w14:textId="2E250B52" w:rsidR="00FB051C" w:rsidRDefault="00FB051C">
      <w:pPr>
        <w:pStyle w:val="BodyText"/>
        <w:spacing w:before="10"/>
        <w:rPr>
          <w:sz w:val="20"/>
        </w:rPr>
      </w:pPr>
    </w:p>
    <w:p w14:paraId="5E301F8E" w14:textId="57A5D86E" w:rsidR="00FB051C" w:rsidRDefault="00FB051C">
      <w:pPr>
        <w:pStyle w:val="BodyText"/>
        <w:spacing w:before="10"/>
        <w:rPr>
          <w:sz w:val="20"/>
        </w:rPr>
      </w:pPr>
    </w:p>
    <w:p w14:paraId="106CDD03" w14:textId="029001C5" w:rsidR="00FB051C" w:rsidRDefault="00FB051C">
      <w:pPr>
        <w:pStyle w:val="BodyText"/>
        <w:spacing w:before="10"/>
        <w:rPr>
          <w:sz w:val="20"/>
        </w:rPr>
      </w:pPr>
    </w:p>
    <w:p w14:paraId="69A095F7" w14:textId="0ABFE9EA" w:rsidR="00FB051C" w:rsidRDefault="00FB051C">
      <w:pPr>
        <w:pStyle w:val="BodyText"/>
        <w:spacing w:before="10"/>
        <w:rPr>
          <w:sz w:val="20"/>
        </w:rPr>
      </w:pPr>
    </w:p>
    <w:p w14:paraId="7F7D5FBD" w14:textId="627C70A9" w:rsidR="00FB051C" w:rsidRDefault="00FB051C">
      <w:pPr>
        <w:pStyle w:val="BodyText"/>
        <w:spacing w:before="10"/>
        <w:rPr>
          <w:sz w:val="20"/>
        </w:rPr>
      </w:pPr>
    </w:p>
    <w:p w14:paraId="5AFAF2F6" w14:textId="7ED14892" w:rsidR="00FB051C" w:rsidRDefault="00FB051C">
      <w:pPr>
        <w:pStyle w:val="BodyText"/>
        <w:spacing w:before="10"/>
        <w:rPr>
          <w:sz w:val="20"/>
        </w:rPr>
      </w:pPr>
    </w:p>
    <w:p w14:paraId="3DDA09B1" w14:textId="6AD224EB" w:rsidR="00FB051C" w:rsidRDefault="00FB051C">
      <w:pPr>
        <w:pStyle w:val="BodyText"/>
        <w:spacing w:before="10"/>
        <w:rPr>
          <w:sz w:val="20"/>
        </w:rPr>
      </w:pPr>
    </w:p>
    <w:p w14:paraId="1ADF28BC" w14:textId="5CACB31D" w:rsidR="00FB051C" w:rsidRDefault="00FB051C">
      <w:pPr>
        <w:pStyle w:val="BodyText"/>
        <w:spacing w:before="10"/>
        <w:rPr>
          <w:sz w:val="20"/>
        </w:rPr>
      </w:pPr>
    </w:p>
    <w:p w14:paraId="68605445" w14:textId="7705D344" w:rsidR="00FB051C" w:rsidRDefault="00FB051C">
      <w:pPr>
        <w:pStyle w:val="BodyText"/>
        <w:spacing w:before="10"/>
        <w:rPr>
          <w:sz w:val="20"/>
        </w:rPr>
      </w:pPr>
    </w:p>
    <w:p w14:paraId="3586CB8B" w14:textId="4B11D575" w:rsidR="00FB051C" w:rsidRDefault="00FB051C">
      <w:pPr>
        <w:pStyle w:val="BodyText"/>
        <w:spacing w:before="10"/>
        <w:rPr>
          <w:sz w:val="20"/>
        </w:rPr>
      </w:pPr>
    </w:p>
    <w:p w14:paraId="0636BBB4" w14:textId="0EFBD7B7" w:rsidR="00FB051C" w:rsidRDefault="00FB051C">
      <w:pPr>
        <w:pStyle w:val="BodyText"/>
        <w:spacing w:before="10"/>
        <w:rPr>
          <w:sz w:val="20"/>
        </w:rPr>
      </w:pPr>
    </w:p>
    <w:p w14:paraId="6E8F41C6" w14:textId="251B2CB6" w:rsidR="00FB051C" w:rsidRDefault="00FB051C">
      <w:pPr>
        <w:pStyle w:val="BodyText"/>
        <w:spacing w:before="10"/>
        <w:rPr>
          <w:sz w:val="20"/>
        </w:rPr>
      </w:pPr>
    </w:p>
    <w:p w14:paraId="1E8EFC30" w14:textId="4D5A597D" w:rsidR="00FB051C" w:rsidRDefault="00FB051C">
      <w:pPr>
        <w:pStyle w:val="BodyText"/>
        <w:spacing w:before="10"/>
        <w:rPr>
          <w:sz w:val="20"/>
        </w:rPr>
      </w:pPr>
    </w:p>
    <w:p w14:paraId="1E27E036" w14:textId="74C4D3C0" w:rsidR="00FB051C" w:rsidRDefault="00FB051C">
      <w:pPr>
        <w:pStyle w:val="BodyText"/>
        <w:spacing w:before="10"/>
        <w:rPr>
          <w:sz w:val="20"/>
        </w:rPr>
      </w:pPr>
    </w:p>
    <w:p w14:paraId="3DFC7160" w14:textId="1D794C1D" w:rsidR="00FB051C" w:rsidRDefault="00FB051C">
      <w:pPr>
        <w:pStyle w:val="BodyText"/>
        <w:spacing w:before="10"/>
        <w:rPr>
          <w:sz w:val="20"/>
        </w:rPr>
      </w:pPr>
    </w:p>
    <w:p w14:paraId="5169B114" w14:textId="260AC432" w:rsidR="00FB051C" w:rsidRDefault="00FB051C">
      <w:pPr>
        <w:pStyle w:val="BodyText"/>
        <w:spacing w:before="10"/>
        <w:rPr>
          <w:sz w:val="20"/>
        </w:rPr>
      </w:pPr>
    </w:p>
    <w:p w14:paraId="061579CD" w14:textId="195C9E5A" w:rsidR="00FB051C" w:rsidRDefault="00FB051C">
      <w:pPr>
        <w:pStyle w:val="BodyText"/>
        <w:spacing w:before="10"/>
        <w:rPr>
          <w:sz w:val="20"/>
        </w:rPr>
      </w:pPr>
    </w:p>
    <w:p w14:paraId="11339F51" w14:textId="6223C332" w:rsidR="00FB051C" w:rsidRDefault="00FB051C">
      <w:pPr>
        <w:pStyle w:val="BodyText"/>
        <w:spacing w:before="10"/>
        <w:rPr>
          <w:sz w:val="20"/>
        </w:rPr>
      </w:pPr>
    </w:p>
    <w:p w14:paraId="11043FA4" w14:textId="15FB7BB6" w:rsidR="00FB051C" w:rsidRDefault="00FB051C">
      <w:pPr>
        <w:pStyle w:val="BodyText"/>
        <w:spacing w:before="10"/>
        <w:rPr>
          <w:sz w:val="20"/>
        </w:rPr>
      </w:pPr>
    </w:p>
    <w:p w14:paraId="6BC5B94D" w14:textId="70BEF1CE" w:rsidR="00FB051C" w:rsidRDefault="00FB051C">
      <w:pPr>
        <w:pStyle w:val="BodyText"/>
        <w:spacing w:before="10"/>
        <w:rPr>
          <w:sz w:val="20"/>
        </w:rPr>
      </w:pPr>
    </w:p>
    <w:p w14:paraId="684F6C09" w14:textId="5EA691AF" w:rsidR="00FB051C" w:rsidRDefault="00FB051C">
      <w:pPr>
        <w:pStyle w:val="BodyText"/>
        <w:spacing w:before="10"/>
        <w:rPr>
          <w:sz w:val="20"/>
        </w:rPr>
      </w:pPr>
    </w:p>
    <w:p w14:paraId="1C931A23" w14:textId="7AB07ED9" w:rsidR="00FB051C" w:rsidRDefault="00FB051C">
      <w:pPr>
        <w:pStyle w:val="BodyText"/>
        <w:spacing w:before="10"/>
        <w:rPr>
          <w:sz w:val="20"/>
        </w:rPr>
      </w:pPr>
    </w:p>
    <w:p w14:paraId="5FFF56CC" w14:textId="77777777" w:rsidR="00B34086" w:rsidRDefault="00B34086">
      <w:pPr>
        <w:pStyle w:val="BodyText"/>
        <w:spacing w:before="10"/>
        <w:rPr>
          <w:sz w:val="20"/>
        </w:rPr>
      </w:pPr>
    </w:p>
    <w:p w14:paraId="7B827E9B" w14:textId="01DC26BB" w:rsidR="00EA5F0B" w:rsidRPr="003A44FD" w:rsidRDefault="00B47E03" w:rsidP="00B47E03">
      <w:pPr>
        <w:pStyle w:val="Heading2"/>
        <w:tabs>
          <w:tab w:val="left" w:pos="353"/>
        </w:tabs>
        <w:ind w:left="0" w:firstLine="0"/>
      </w:pPr>
      <w:bookmarkStart w:id="21" w:name="_TOC_250002"/>
      <w:r w:rsidRPr="003A44FD">
        <w:rPr>
          <w:lang w:val="en-DE"/>
        </w:rPr>
        <w:t>6.</w:t>
      </w:r>
      <w:r w:rsidR="00AB5D01" w:rsidRPr="003A44FD">
        <w:t>Design</w:t>
      </w:r>
      <w:r w:rsidR="00AB5D01" w:rsidRPr="003A44FD">
        <w:rPr>
          <w:spacing w:val="-6"/>
        </w:rPr>
        <w:t xml:space="preserve"> </w:t>
      </w:r>
      <w:bookmarkEnd w:id="21"/>
      <w:r w:rsidR="00AB5D01" w:rsidRPr="003A44FD">
        <w:rPr>
          <w:spacing w:val="-2"/>
        </w:rPr>
        <w:t>Patterns</w:t>
      </w:r>
    </w:p>
    <w:p w14:paraId="6E852941" w14:textId="10F73639" w:rsidR="00F90319" w:rsidRPr="003A44FD" w:rsidRDefault="00F90319" w:rsidP="00F90319">
      <w:pPr>
        <w:jc w:val="center"/>
        <w:rPr>
          <w:sz w:val="30"/>
          <w:lang w:val="en-DE"/>
        </w:rPr>
      </w:pPr>
      <w:r w:rsidRPr="00F90319">
        <w:rPr>
          <w:b/>
          <w:sz w:val="30"/>
          <w:u w:val="thick"/>
          <w:lang w:val="en-DE"/>
        </w:rPr>
        <w:t>Builder Pattern</w:t>
      </w:r>
      <w:r w:rsidR="003A44FD">
        <w:rPr>
          <w:sz w:val="30"/>
          <w:lang w:val="en-DE"/>
        </w:rPr>
        <w:t xml:space="preserve"> (Done by: Anisa Domi,Ledio Tafciu)</w:t>
      </w:r>
    </w:p>
    <w:p w14:paraId="38BA83AB" w14:textId="77777777" w:rsidR="00F90319" w:rsidRPr="00F90319" w:rsidRDefault="00F90319" w:rsidP="00F90319">
      <w:pPr>
        <w:jc w:val="center"/>
        <w:rPr>
          <w:b/>
          <w:sz w:val="30"/>
          <w:u w:val="thick"/>
          <w:lang w:val="en-DE"/>
        </w:rPr>
      </w:pPr>
    </w:p>
    <w:p w14:paraId="058C8DEA" w14:textId="77777777" w:rsidR="00F90319" w:rsidRPr="00F90319" w:rsidRDefault="00F90319" w:rsidP="00F90319">
      <w:pPr>
        <w:ind w:left="-340" w:right="-283"/>
        <w:rPr>
          <w:b/>
          <w:lang w:val="en-DE"/>
        </w:rPr>
      </w:pPr>
      <w:r w:rsidRPr="00F90319">
        <w:rPr>
          <w:b/>
          <w:u w:val="single"/>
          <w:lang w:val="en-DE"/>
        </w:rPr>
        <w:t>Justifying the design pattern presence →</w:t>
      </w:r>
      <w:r w:rsidRPr="00F90319">
        <w:rPr>
          <w:lang w:val="en-DE"/>
        </w:rPr>
        <w:t xml:space="preserve"> The Builder Pattern is used in the system to  automatically construct different User objects during registration based on the selected role.</w:t>
      </w:r>
      <w:r w:rsidRPr="00F90319">
        <w:rPr>
          <w:lang w:val="en-DE"/>
        </w:rPr>
        <w:br/>
      </w:r>
      <w:r w:rsidRPr="00F90319">
        <w:rPr>
          <w:b/>
          <w:lang w:val="en-DE"/>
        </w:rPr>
        <w:t>In this design:</w:t>
      </w:r>
    </w:p>
    <w:p w14:paraId="7C2D01AD" w14:textId="77777777" w:rsidR="00F90319" w:rsidRPr="00F90319" w:rsidRDefault="00F90319" w:rsidP="00F90319">
      <w:pPr>
        <w:ind w:left="-340" w:right="-283"/>
        <w:rPr>
          <w:b/>
          <w:lang w:val="en-DE"/>
        </w:rPr>
      </w:pPr>
      <w:r w:rsidRPr="00F90319">
        <w:rPr>
          <w:lang w:val="en-DE"/>
        </w:rPr>
        <w:t xml:space="preserve">The RegistrationSystem acts as the Director controlling the build sequence  UserBuilder ddefines the construction steps, each concrete builder assembles role-specific data, and the User product is returned fully built by the system. </w:t>
      </w:r>
      <w:r w:rsidRPr="00F90319">
        <w:rPr>
          <w:lang w:val="en-DE"/>
        </w:rPr>
        <w:br/>
      </w:r>
      <w:r w:rsidRPr="00F90319">
        <w:rPr>
          <w:b/>
          <w:lang w:val="en-DE"/>
        </w:rPr>
        <w:t xml:space="preserve">For example: </w:t>
      </w:r>
    </w:p>
    <w:p w14:paraId="65A64879" w14:textId="77777777" w:rsidR="00F90319" w:rsidRPr="00F90319" w:rsidRDefault="00F90319" w:rsidP="00F90319">
      <w:pPr>
        <w:ind w:left="-340" w:right="-283"/>
        <w:rPr>
          <w:lang w:val="en-DE"/>
        </w:rPr>
      </w:pPr>
      <w:r w:rsidRPr="00F90319">
        <w:rPr>
          <w:lang w:val="en-DE"/>
        </w:rPr>
        <w:t xml:space="preserve">In </w:t>
      </w:r>
      <w:r w:rsidRPr="00F90319">
        <w:rPr>
          <w:b/>
          <w:lang w:val="en-DE"/>
        </w:rPr>
        <w:t>FR41</w:t>
      </w:r>
      <w:r w:rsidRPr="00F90319">
        <w:rPr>
          <w:lang w:val="en-DE"/>
        </w:rPr>
        <w:t xml:space="preserve"> when a user registers an account and system selects the correct builder for the chosen role, builds profile data, credentials, and role-specific details step by step and returns a complete User object without changing the registration flow. </w:t>
      </w:r>
    </w:p>
    <w:p w14:paraId="37374943" w14:textId="77777777" w:rsidR="00F90319" w:rsidRPr="00F90319" w:rsidRDefault="00F90319" w:rsidP="00F90319">
      <w:pPr>
        <w:ind w:right="-1304"/>
        <w:jc w:val="center"/>
        <w:rPr>
          <w:b/>
          <w:u w:val="single"/>
          <w:lang w:val="en-DE"/>
        </w:rPr>
      </w:pPr>
      <w:r>
        <w:rPr>
          <w:noProof/>
        </w:rPr>
        <w:drawing>
          <wp:anchor distT="0" distB="0" distL="114300" distR="114300" simplePos="0" relativeHeight="251658349" behindDoc="0" locked="0" layoutInCell="1" allowOverlap="1" wp14:anchorId="52E7C61B" wp14:editId="676BD128">
            <wp:simplePos x="0" y="0"/>
            <wp:positionH relativeFrom="page">
              <wp:align>left</wp:align>
            </wp:positionH>
            <wp:positionV relativeFrom="paragraph">
              <wp:posOffset>366311</wp:posOffset>
            </wp:positionV>
            <wp:extent cx="7504430" cy="5382260"/>
            <wp:effectExtent l="0" t="0" r="1270" b="889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504430" cy="538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025A1E" w14:textId="77777777" w:rsidR="00F90319" w:rsidRPr="00F90319" w:rsidRDefault="00F90319" w:rsidP="00F90319">
      <w:pPr>
        <w:ind w:right="-1304"/>
        <w:jc w:val="center"/>
        <w:rPr>
          <w:b/>
          <w:sz w:val="26"/>
          <w:u w:val="thick"/>
          <w:lang w:val="en-DE"/>
        </w:rPr>
      </w:pPr>
    </w:p>
    <w:p w14:paraId="0D629E81" w14:textId="1B676EB7" w:rsidR="00F90319" w:rsidRDefault="00F90319" w:rsidP="00F90319">
      <w:pPr>
        <w:ind w:right="-1304"/>
        <w:jc w:val="center"/>
        <w:rPr>
          <w:b/>
          <w:sz w:val="26"/>
          <w:u w:val="thick"/>
          <w:lang w:val="en-DE"/>
        </w:rPr>
      </w:pPr>
    </w:p>
    <w:p w14:paraId="556440BE" w14:textId="77777777" w:rsidR="00F90319" w:rsidRPr="00F90319" w:rsidRDefault="00F90319" w:rsidP="00F90319">
      <w:pPr>
        <w:ind w:right="-1304"/>
        <w:jc w:val="center"/>
        <w:rPr>
          <w:b/>
          <w:sz w:val="26"/>
          <w:u w:val="thick"/>
          <w:lang w:val="en-DE"/>
        </w:rPr>
      </w:pPr>
    </w:p>
    <w:p w14:paraId="02149617" w14:textId="75F6D95B" w:rsidR="00F90319" w:rsidRPr="003A44FD" w:rsidRDefault="00F90319" w:rsidP="00F90319">
      <w:pPr>
        <w:ind w:right="-1304"/>
        <w:jc w:val="center"/>
        <w:rPr>
          <w:sz w:val="26"/>
          <w:lang w:val="en-DE"/>
        </w:rPr>
      </w:pPr>
      <w:r w:rsidRPr="00F90319">
        <w:rPr>
          <w:b/>
          <w:sz w:val="26"/>
          <w:u w:val="thick"/>
          <w:lang w:val="en-DE"/>
        </w:rPr>
        <w:t>Chain of Responsibility Pattern</w:t>
      </w:r>
      <w:r w:rsidR="003A44FD">
        <w:rPr>
          <w:sz w:val="26"/>
          <w:lang w:val="en-DE"/>
        </w:rPr>
        <w:t xml:space="preserve"> (Done by:Kevin Muho,Ornelt Lemellari, Matias Bali)</w:t>
      </w:r>
    </w:p>
    <w:p w14:paraId="6ACEA2C8" w14:textId="77777777" w:rsidR="00F90319" w:rsidRPr="001D1557" w:rsidRDefault="00F90319" w:rsidP="00F90319">
      <w:pPr>
        <w:pStyle w:val="NormalWeb"/>
        <w:rPr>
          <w:rFonts w:asciiTheme="majorHAnsi" w:hAnsiTheme="majorHAnsi"/>
          <w:sz w:val="22"/>
          <w:szCs w:val="22"/>
        </w:rPr>
      </w:pPr>
      <w:r w:rsidRPr="00F42CF4">
        <w:rPr>
          <w:rFonts w:asciiTheme="majorHAnsi" w:hAnsiTheme="majorHAnsi"/>
          <w:b/>
          <w:sz w:val="22"/>
          <w:szCs w:val="22"/>
          <w:u w:val="thick"/>
          <w:lang w:val="en-DE"/>
        </w:rPr>
        <w:t>Justifying the design pattern presence</w:t>
      </w:r>
      <w:r w:rsidRPr="00F42CF4">
        <w:rPr>
          <w:rFonts w:asciiTheme="majorHAnsi" w:hAnsiTheme="majorHAnsi"/>
          <w:sz w:val="22"/>
          <w:szCs w:val="22"/>
          <w:u w:val="thick"/>
          <w:lang w:val="en-DE"/>
        </w:rPr>
        <w:sym w:font="Wingdings" w:char="F0E8"/>
      </w:r>
      <w:r w:rsidRPr="001D1557">
        <w:rPr>
          <w:rFonts w:asciiTheme="majorHAnsi" w:hAnsiTheme="majorHAnsi"/>
          <w:sz w:val="22"/>
          <w:szCs w:val="22"/>
        </w:rPr>
        <w:t xml:space="preserve">The </w:t>
      </w:r>
      <w:r w:rsidRPr="001D1557">
        <w:rPr>
          <w:rFonts w:asciiTheme="majorHAnsi" w:hAnsiTheme="majorHAnsi"/>
          <w:iCs/>
          <w:sz w:val="22"/>
          <w:szCs w:val="22"/>
        </w:rPr>
        <w:t>Chain of Responsibility Pattern</w:t>
      </w:r>
      <w:r w:rsidRPr="001D1557">
        <w:rPr>
          <w:rFonts w:asciiTheme="majorHAnsi" w:hAnsiTheme="majorHAnsi"/>
          <w:sz w:val="22"/>
          <w:szCs w:val="22"/>
        </w:rPr>
        <w:t xml:space="preserve"> is used in the system to automatically process complaints through multiple handling stages without placing all complaint logic in one class.</w:t>
      </w:r>
    </w:p>
    <w:p w14:paraId="1447B5DE" w14:textId="77777777" w:rsidR="00F90319" w:rsidRPr="00F90319" w:rsidRDefault="00F90319" w:rsidP="00F90319">
      <w:pPr>
        <w:spacing w:before="100" w:beforeAutospacing="1" w:after="100" w:afterAutospacing="1"/>
        <w:rPr>
          <w:rFonts w:asciiTheme="majorHAnsi" w:eastAsia="Times New Roman" w:hAnsiTheme="majorHAnsi" w:cs="Times New Roman"/>
          <w:lang w:eastAsia="en-GB"/>
        </w:rPr>
      </w:pPr>
      <w:r w:rsidRPr="00F90319">
        <w:rPr>
          <w:rFonts w:asciiTheme="majorHAnsi" w:eastAsia="Times New Roman" w:hAnsiTheme="majorHAnsi" w:cs="Times New Roman"/>
          <w:b/>
          <w:lang w:eastAsia="en-GB"/>
        </w:rPr>
        <w:t>In this design:</w:t>
      </w:r>
      <w:r w:rsidRPr="00F90319">
        <w:rPr>
          <w:rFonts w:asciiTheme="majorHAnsi" w:eastAsia="Times New Roman" w:hAnsiTheme="majorHAnsi" w:cs="Times New Roman"/>
          <w:lang w:eastAsia="en-GB"/>
        </w:rPr>
        <w:br/>
      </w:r>
      <w:r w:rsidRPr="00F90319">
        <w:rPr>
          <w:rFonts w:asciiTheme="majorHAnsi" w:eastAsia="Times New Roman" w:hAnsiTheme="majorHAnsi" w:cs="Courier New"/>
          <w:lang w:eastAsia="en-GB"/>
        </w:rPr>
        <w:t>ComplaintHandler</w:t>
      </w:r>
      <w:r w:rsidRPr="00F90319">
        <w:rPr>
          <w:rFonts w:asciiTheme="majorHAnsi" w:eastAsia="Times New Roman" w:hAnsiTheme="majorHAnsi" w:cs="Times New Roman"/>
          <w:lang w:eastAsia="en-GB"/>
        </w:rPr>
        <w:t xml:space="preserve"> acts as the abstract handler and stores </w:t>
      </w:r>
      <w:r w:rsidRPr="00F90319">
        <w:rPr>
          <w:rFonts w:asciiTheme="majorHAnsi" w:eastAsia="Times New Roman" w:hAnsiTheme="majorHAnsi" w:cs="Courier New"/>
          <w:lang w:eastAsia="en-GB"/>
        </w:rPr>
        <w:t>nextHandler</w:t>
      </w:r>
      <w:r w:rsidRPr="00F90319">
        <w:rPr>
          <w:rFonts w:asciiTheme="majorHAnsi" w:eastAsia="Times New Roman" w:hAnsiTheme="majorHAnsi" w:cs="Times New Roman"/>
          <w:lang w:eastAsia="en-GB"/>
        </w:rPr>
        <w:t>.</w:t>
      </w:r>
      <w:r w:rsidRPr="00F90319">
        <w:rPr>
          <w:rFonts w:asciiTheme="majorHAnsi" w:eastAsia="Times New Roman" w:hAnsiTheme="majorHAnsi" w:cs="Times New Roman"/>
          <w:lang w:eastAsia="en-GB"/>
        </w:rPr>
        <w:br/>
      </w:r>
      <w:r w:rsidRPr="00F90319">
        <w:rPr>
          <w:rFonts w:asciiTheme="majorHAnsi" w:eastAsia="Times New Roman" w:hAnsiTheme="majorHAnsi" w:cs="Courier New"/>
          <w:lang w:eastAsia="en-GB"/>
        </w:rPr>
        <w:t>ValidationHandler</w:t>
      </w:r>
      <w:r w:rsidRPr="00F90319">
        <w:rPr>
          <w:rFonts w:asciiTheme="majorHAnsi" w:eastAsia="Times New Roman" w:hAnsiTheme="majorHAnsi" w:cs="Times New Roman"/>
          <w:lang w:eastAsia="en-GB"/>
        </w:rPr>
        <w:t xml:space="preserve">, </w:t>
      </w:r>
      <w:r w:rsidRPr="00F90319">
        <w:rPr>
          <w:rFonts w:asciiTheme="majorHAnsi" w:eastAsia="Times New Roman" w:hAnsiTheme="majorHAnsi" w:cs="Courier New"/>
          <w:lang w:eastAsia="en-GB"/>
        </w:rPr>
        <w:t>PriorityHandler</w:t>
      </w:r>
      <w:r w:rsidRPr="00F90319">
        <w:rPr>
          <w:rFonts w:asciiTheme="majorHAnsi" w:eastAsia="Times New Roman" w:hAnsiTheme="majorHAnsi" w:cs="Times New Roman"/>
          <w:lang w:eastAsia="en-GB"/>
        </w:rPr>
        <w:t xml:space="preserve">, </w:t>
      </w:r>
      <w:r w:rsidRPr="00F90319">
        <w:rPr>
          <w:rFonts w:asciiTheme="majorHAnsi" w:eastAsia="Times New Roman" w:hAnsiTheme="majorHAnsi" w:cs="Courier New"/>
          <w:lang w:eastAsia="en-GB"/>
        </w:rPr>
        <w:t>DuplicateComplaintHandler</w:t>
      </w:r>
      <w:r w:rsidRPr="00F90319">
        <w:rPr>
          <w:rFonts w:asciiTheme="majorHAnsi" w:eastAsia="Times New Roman" w:hAnsiTheme="majorHAnsi" w:cs="Times New Roman"/>
          <w:lang w:eastAsia="en-GB"/>
        </w:rPr>
        <w:t xml:space="preserve">, </w:t>
      </w:r>
      <w:r w:rsidRPr="00F90319">
        <w:rPr>
          <w:rFonts w:asciiTheme="majorHAnsi" w:eastAsia="Times New Roman" w:hAnsiTheme="majorHAnsi" w:cs="Courier New"/>
          <w:lang w:eastAsia="en-GB"/>
        </w:rPr>
        <w:t>AutoResolutionHandler</w:t>
      </w:r>
      <w:r w:rsidRPr="00F90319">
        <w:rPr>
          <w:rFonts w:asciiTheme="majorHAnsi" w:eastAsia="Times New Roman" w:hAnsiTheme="majorHAnsi" w:cs="Times New Roman"/>
          <w:lang w:eastAsia="en-GB"/>
        </w:rPr>
        <w:t xml:space="preserve">, and </w:t>
      </w:r>
      <w:r w:rsidRPr="00F90319">
        <w:rPr>
          <w:rFonts w:asciiTheme="majorHAnsi" w:eastAsia="Times New Roman" w:hAnsiTheme="majorHAnsi" w:cs="Courier New"/>
          <w:lang w:eastAsia="en-GB"/>
        </w:rPr>
        <w:t>EscalationHandler</w:t>
      </w:r>
      <w:r w:rsidRPr="00F90319">
        <w:rPr>
          <w:rFonts w:asciiTheme="majorHAnsi" w:eastAsia="Times New Roman" w:hAnsiTheme="majorHAnsi" w:cs="Times New Roman"/>
          <w:lang w:eastAsia="en-GB"/>
        </w:rPr>
        <w:t xml:space="preserve"> act as concrete handlers.</w:t>
      </w:r>
      <w:r w:rsidRPr="00F90319">
        <w:rPr>
          <w:rFonts w:asciiTheme="majorHAnsi" w:eastAsia="Times New Roman" w:hAnsiTheme="majorHAnsi" w:cs="Courier New"/>
          <w:lang w:eastAsia="en-GB"/>
        </w:rPr>
        <w:t>Complaint</w:t>
      </w:r>
      <w:r w:rsidRPr="00F90319">
        <w:rPr>
          <w:rFonts w:asciiTheme="majorHAnsi" w:eastAsia="Times New Roman" w:hAnsiTheme="majorHAnsi" w:cs="Times New Roman"/>
          <w:lang w:eastAsia="en-GB"/>
        </w:rPr>
        <w:t xml:space="preserve"> is the request object passed through the chain.</w:t>
      </w:r>
      <w:r w:rsidRPr="00F90319">
        <w:rPr>
          <w:rFonts w:asciiTheme="majorHAnsi" w:eastAsia="Times New Roman" w:hAnsiTheme="majorHAnsi" w:cs="Courier New"/>
          <w:lang w:eastAsia="en-GB"/>
        </w:rPr>
        <w:t>IssueResolution</w:t>
      </w:r>
      <w:r w:rsidRPr="00F90319">
        <w:rPr>
          <w:rFonts w:asciiTheme="majorHAnsi" w:eastAsia="Times New Roman" w:hAnsiTheme="majorHAnsi" w:cs="Times New Roman"/>
          <w:lang w:eastAsia="en-GB"/>
        </w:rPr>
        <w:t xml:space="preserve"> stores the final resolution details.</w:t>
      </w:r>
    </w:p>
    <w:p w14:paraId="1E18BCB9" w14:textId="77777777" w:rsidR="00F90319" w:rsidRPr="00F90319" w:rsidRDefault="00F90319" w:rsidP="00F90319">
      <w:pPr>
        <w:spacing w:before="100" w:beforeAutospacing="1" w:after="100" w:afterAutospacing="1"/>
        <w:rPr>
          <w:rFonts w:asciiTheme="majorHAnsi" w:eastAsia="Times New Roman" w:hAnsiTheme="majorHAnsi" w:cs="Times New Roman"/>
          <w:lang w:eastAsia="en-GB"/>
        </w:rPr>
      </w:pPr>
      <w:r>
        <w:rPr>
          <w:noProof/>
        </w:rPr>
        <w:drawing>
          <wp:anchor distT="0" distB="0" distL="114300" distR="114300" simplePos="0" relativeHeight="251658347" behindDoc="0" locked="0" layoutInCell="1" allowOverlap="1" wp14:anchorId="619A7709" wp14:editId="2E43CB71">
            <wp:simplePos x="0" y="0"/>
            <wp:positionH relativeFrom="margin">
              <wp:align>center</wp:align>
            </wp:positionH>
            <wp:positionV relativeFrom="paragraph">
              <wp:posOffset>1054519</wp:posOffset>
            </wp:positionV>
            <wp:extent cx="7154545" cy="5252085"/>
            <wp:effectExtent l="0" t="0" r="8255" b="5715"/>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154545" cy="5252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0319">
        <w:rPr>
          <w:rFonts w:asciiTheme="majorHAnsi" w:eastAsia="Times New Roman" w:hAnsiTheme="majorHAnsi" w:cs="Times New Roman"/>
          <w:b/>
          <w:lang w:eastAsia="en-GB"/>
        </w:rPr>
        <w:t>For example:</w:t>
      </w:r>
      <w:r w:rsidRPr="00F90319">
        <w:rPr>
          <w:rFonts w:asciiTheme="majorHAnsi" w:eastAsia="Times New Roman" w:hAnsiTheme="majorHAnsi" w:cs="Times New Roman"/>
          <w:lang w:eastAsia="en-GB"/>
        </w:rPr>
        <w:br/>
        <w:t xml:space="preserve">In </w:t>
      </w:r>
      <w:r w:rsidRPr="00F90319">
        <w:rPr>
          <w:rFonts w:asciiTheme="majorHAnsi" w:eastAsia="Times New Roman" w:hAnsiTheme="majorHAnsi" w:cs="Times New Roman"/>
          <w:b/>
          <w:bCs/>
          <w:lang w:eastAsia="en-GB"/>
        </w:rPr>
        <w:t>FR38</w:t>
      </w:r>
      <w:r w:rsidRPr="00F90319">
        <w:rPr>
          <w:rFonts w:asciiTheme="majorHAnsi" w:eastAsia="Times New Roman" w:hAnsiTheme="majorHAnsi" w:cs="Times New Roman"/>
          <w:lang w:eastAsia="en-GB"/>
        </w:rPr>
        <w:t xml:space="preserve">, when HR manages complaints, the system first validates and categorizes the complaint automatically. </w:t>
      </w:r>
      <w:r w:rsidRPr="00F90319">
        <w:rPr>
          <w:rFonts w:asciiTheme="majorHAnsi" w:eastAsia="Times New Roman" w:hAnsiTheme="majorHAnsi" w:cs="Times New Roman"/>
          <w:lang w:eastAsia="en-GB"/>
        </w:rPr>
        <w:br/>
        <w:t xml:space="preserve">In </w:t>
      </w:r>
      <w:r w:rsidRPr="00F90319">
        <w:rPr>
          <w:rFonts w:asciiTheme="majorHAnsi" w:eastAsia="Times New Roman" w:hAnsiTheme="majorHAnsi" w:cs="Times New Roman"/>
          <w:b/>
          <w:bCs/>
          <w:lang w:eastAsia="en-GB"/>
        </w:rPr>
        <w:t>FR33</w:t>
      </w:r>
      <w:r w:rsidRPr="00F90319">
        <w:rPr>
          <w:rFonts w:asciiTheme="majorHAnsi" w:eastAsia="Times New Roman" w:hAnsiTheme="majorHAnsi" w:cs="Times New Roman"/>
          <w:lang w:eastAsia="en-GB"/>
        </w:rPr>
        <w:t xml:space="preserve">, if the complaint cannot be resolved automatically, it is escalated for manager review. </w:t>
      </w:r>
      <w:r w:rsidRPr="00F90319">
        <w:rPr>
          <w:rFonts w:asciiTheme="majorHAnsi" w:eastAsia="Times New Roman" w:hAnsiTheme="majorHAnsi" w:cs="Times New Roman"/>
          <w:lang w:eastAsia="en-GB"/>
        </w:rPr>
        <w:br/>
        <w:t xml:space="preserve">In </w:t>
      </w:r>
      <w:r w:rsidRPr="00F90319">
        <w:rPr>
          <w:rFonts w:asciiTheme="majorHAnsi" w:eastAsia="Times New Roman" w:hAnsiTheme="majorHAnsi" w:cs="Times New Roman"/>
          <w:b/>
          <w:bCs/>
          <w:lang w:eastAsia="en-GB"/>
        </w:rPr>
        <w:t>FR26</w:t>
      </w:r>
      <w:r w:rsidRPr="00F90319">
        <w:rPr>
          <w:rFonts w:asciiTheme="majorHAnsi" w:eastAsia="Times New Roman" w:hAnsiTheme="majorHAnsi" w:cs="Times New Roman"/>
          <w:lang w:eastAsia="en-GB"/>
        </w:rPr>
        <w:t xml:space="preserve">, unresolved or serious complaints can be escalated to the administrator as a dispute/system issue. </w:t>
      </w:r>
    </w:p>
    <w:p w14:paraId="360CCC17" w14:textId="77777777" w:rsidR="00F90319" w:rsidRPr="00F90319" w:rsidRDefault="00F90319" w:rsidP="00F90319">
      <w:pPr>
        <w:jc w:val="center"/>
        <w:rPr>
          <w:b/>
          <w:sz w:val="30"/>
          <w:u w:val="thick"/>
          <w:lang w:val="en-DE"/>
        </w:rPr>
      </w:pPr>
    </w:p>
    <w:p w14:paraId="149E755D" w14:textId="2EBB4871" w:rsidR="00F90319" w:rsidRDefault="00F90319" w:rsidP="00F90319">
      <w:pPr>
        <w:jc w:val="center"/>
        <w:rPr>
          <w:b/>
          <w:sz w:val="30"/>
          <w:u w:val="thick"/>
          <w:lang w:val="en-DE"/>
        </w:rPr>
      </w:pPr>
    </w:p>
    <w:p w14:paraId="61D6F1B6" w14:textId="77777777" w:rsidR="00F90319" w:rsidRDefault="00F90319" w:rsidP="00F90319">
      <w:pPr>
        <w:jc w:val="center"/>
        <w:rPr>
          <w:b/>
          <w:sz w:val="30"/>
          <w:u w:val="thick"/>
          <w:lang w:val="en-DE"/>
        </w:rPr>
      </w:pPr>
    </w:p>
    <w:p w14:paraId="70F8E2F5" w14:textId="11CF5875" w:rsidR="00F90319" w:rsidRPr="003A44FD" w:rsidRDefault="00F90319" w:rsidP="00F90319">
      <w:pPr>
        <w:jc w:val="center"/>
        <w:rPr>
          <w:sz w:val="30"/>
          <w:lang w:val="en-DE"/>
        </w:rPr>
      </w:pPr>
      <w:r w:rsidRPr="00F90319">
        <w:rPr>
          <w:b/>
          <w:sz w:val="30"/>
          <w:u w:val="thick"/>
          <w:lang w:val="en-DE"/>
        </w:rPr>
        <w:t>Observer Pattern</w:t>
      </w:r>
      <w:r w:rsidR="003A44FD">
        <w:rPr>
          <w:sz w:val="30"/>
          <w:lang w:val="en-DE"/>
        </w:rPr>
        <w:t xml:space="preserve"> (Done by:Desard Lybeshari,Haidi Toto)</w:t>
      </w:r>
    </w:p>
    <w:p w14:paraId="1727B38A" w14:textId="77777777" w:rsidR="00F90319" w:rsidRPr="00F90319" w:rsidRDefault="00F90319" w:rsidP="003A44FD">
      <w:pPr>
        <w:ind w:right="-227"/>
        <w:rPr>
          <w:lang w:val="en-DE"/>
        </w:rPr>
      </w:pPr>
      <w:r w:rsidRPr="00F90319">
        <w:rPr>
          <w:b/>
          <w:u w:val="thick"/>
          <w:lang w:val="en-DE"/>
        </w:rPr>
        <w:t>Justifying the design pattern presence</w:t>
      </w:r>
      <w:r w:rsidRPr="00F42CF4">
        <w:rPr>
          <w:u w:val="thick"/>
          <w:lang w:val="en-DE"/>
        </w:rPr>
        <w:sym w:font="Wingdings" w:char="F0E8"/>
      </w:r>
      <w:r w:rsidRPr="00F90319">
        <w:rPr>
          <w:lang w:val="en-DE"/>
        </w:rPr>
        <w:t>The Observer Pattern is used in the system to automatically notify users when important events occur, such as rental request updates or payment completion.</w:t>
      </w:r>
    </w:p>
    <w:p w14:paraId="691F6336" w14:textId="77777777" w:rsidR="00F90319" w:rsidRPr="00F90319" w:rsidRDefault="00F90319" w:rsidP="003A44FD">
      <w:pPr>
        <w:ind w:right="-227"/>
        <w:rPr>
          <w:lang w:val="en-DE"/>
        </w:rPr>
      </w:pPr>
      <w:r w:rsidRPr="00F90319">
        <w:rPr>
          <w:b/>
          <w:lang w:val="en-DE"/>
        </w:rPr>
        <w:t>In this design:</w:t>
      </w:r>
      <w:r w:rsidRPr="00F90319">
        <w:rPr>
          <w:lang w:val="en-DE"/>
        </w:rPr>
        <w:br/>
        <w:t>RentalRequest and Payment act as Subjects because their status can</w:t>
      </w:r>
      <w:r w:rsidRPr="00F90319">
        <w:rPr>
          <w:lang w:val="en-DE"/>
        </w:rPr>
        <w:br/>
        <w:t>change.</w:t>
      </w:r>
      <w:r w:rsidRPr="00F90319">
        <w:rPr>
          <w:lang w:val="en-DE"/>
        </w:rPr>
        <w:br/>
        <w:t>NotificationSystem acts as the Observer, listening for these changes.</w:t>
      </w:r>
      <w:r w:rsidRPr="00F90319">
        <w:rPr>
          <w:lang w:val="en-DE"/>
        </w:rPr>
        <w:br/>
        <w:t>Tenant and PropertyOwner receive notifications about approvals, rejections, payments, and reminders.</w:t>
      </w:r>
    </w:p>
    <w:p w14:paraId="742E03A7" w14:textId="77777777" w:rsidR="00F90319" w:rsidRPr="00F90319" w:rsidRDefault="00F90319" w:rsidP="003A44FD">
      <w:pPr>
        <w:ind w:right="-227"/>
        <w:rPr>
          <w:lang w:val="en-DE"/>
        </w:rPr>
      </w:pPr>
      <w:r w:rsidRPr="00F90319">
        <w:rPr>
          <w:b/>
          <w:lang w:val="en-DE"/>
        </w:rPr>
        <w:t>For example:</w:t>
      </w:r>
      <w:r w:rsidRPr="00F90319">
        <w:rPr>
          <w:lang w:val="en-DE"/>
        </w:rPr>
        <w:br/>
        <w:t xml:space="preserve">-In </w:t>
      </w:r>
      <w:r w:rsidRPr="00F90319">
        <w:rPr>
          <w:b/>
          <w:lang w:val="en-DE"/>
        </w:rPr>
        <w:t>FR17</w:t>
      </w:r>
      <w:r w:rsidRPr="00F90319">
        <w:rPr>
          <w:lang w:val="en-DE"/>
        </w:rPr>
        <w:t>, when a property owner accepts or rejects a rental request, the tenant is notified.</w:t>
      </w:r>
      <w:r w:rsidRPr="00F90319">
        <w:rPr>
          <w:lang w:val="en-DE"/>
        </w:rPr>
        <w:br/>
        <w:t xml:space="preserve">-In </w:t>
      </w:r>
      <w:r w:rsidRPr="00F90319">
        <w:rPr>
          <w:b/>
          <w:lang w:val="en-DE"/>
        </w:rPr>
        <w:t>FR8</w:t>
      </w:r>
      <w:r w:rsidRPr="00F90319">
        <w:rPr>
          <w:lang w:val="en-DE"/>
        </w:rPr>
        <w:t xml:space="preserve"> and </w:t>
      </w:r>
      <w:r w:rsidRPr="00F90319">
        <w:rPr>
          <w:b/>
          <w:lang w:val="en-DE"/>
        </w:rPr>
        <w:t>FR39</w:t>
      </w:r>
      <w:r w:rsidRPr="00F90319">
        <w:rPr>
          <w:lang w:val="en-DE"/>
        </w:rPr>
        <w:t xml:space="preserve">, payment updates and reminders are also sent automatically.  </w:t>
      </w:r>
    </w:p>
    <w:p w14:paraId="244F133C" w14:textId="77777777" w:rsidR="00F90319" w:rsidRPr="00F90319" w:rsidRDefault="00F90319" w:rsidP="00F90319">
      <w:pPr>
        <w:rPr>
          <w:sz w:val="30"/>
          <w:lang w:val="en-DE"/>
        </w:rPr>
      </w:pPr>
      <w:r>
        <w:rPr>
          <w:noProof/>
        </w:rPr>
        <w:drawing>
          <wp:anchor distT="0" distB="0" distL="114300" distR="114300" simplePos="0" relativeHeight="251658346" behindDoc="0" locked="0" layoutInCell="1" allowOverlap="1" wp14:anchorId="0218C0E3" wp14:editId="79E074B4">
            <wp:simplePos x="0" y="0"/>
            <wp:positionH relativeFrom="margin">
              <wp:posOffset>-789677</wp:posOffset>
            </wp:positionH>
            <wp:positionV relativeFrom="paragraph">
              <wp:posOffset>594504</wp:posOffset>
            </wp:positionV>
            <wp:extent cx="7243445" cy="5622925"/>
            <wp:effectExtent l="0" t="0" r="0" b="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243445" cy="562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A19820" w14:textId="77777777" w:rsidR="00F90319" w:rsidRPr="00F90319" w:rsidRDefault="00F90319" w:rsidP="00F90319">
      <w:pPr>
        <w:rPr>
          <w:sz w:val="30"/>
          <w:lang w:val="en-DE"/>
        </w:rPr>
      </w:pPr>
    </w:p>
    <w:p w14:paraId="2C98E0D0" w14:textId="4A6514DD" w:rsidR="00F90319" w:rsidRDefault="00F90319" w:rsidP="00F90319">
      <w:pPr>
        <w:jc w:val="center"/>
        <w:rPr>
          <w:b/>
          <w:sz w:val="30"/>
          <w:u w:val="thick"/>
          <w:lang w:val="en-DE"/>
        </w:rPr>
      </w:pPr>
    </w:p>
    <w:p w14:paraId="22DE3E86" w14:textId="77777777" w:rsidR="00F90319" w:rsidRDefault="00F90319" w:rsidP="00F90319">
      <w:pPr>
        <w:jc w:val="center"/>
        <w:rPr>
          <w:b/>
          <w:sz w:val="30"/>
          <w:u w:val="thick"/>
          <w:lang w:val="en-DE"/>
        </w:rPr>
      </w:pPr>
    </w:p>
    <w:p w14:paraId="04CCCBC2" w14:textId="77777777" w:rsidR="00F90319" w:rsidRPr="00F90319" w:rsidRDefault="00F90319" w:rsidP="00F90319">
      <w:pPr>
        <w:jc w:val="center"/>
        <w:rPr>
          <w:b/>
          <w:sz w:val="30"/>
          <w:u w:val="thick"/>
          <w:lang w:val="en-DE"/>
        </w:rPr>
      </w:pPr>
    </w:p>
    <w:p w14:paraId="07CDF60F" w14:textId="73726110" w:rsidR="00F90319" w:rsidRPr="003A44FD" w:rsidRDefault="00F90319" w:rsidP="00F90319">
      <w:pPr>
        <w:jc w:val="center"/>
        <w:rPr>
          <w:sz w:val="30"/>
          <w:lang w:val="en-DE"/>
        </w:rPr>
      </w:pPr>
      <w:r w:rsidRPr="00F90319">
        <w:rPr>
          <w:b/>
          <w:sz w:val="30"/>
          <w:u w:val="thick"/>
          <w:lang w:val="en-DE"/>
        </w:rPr>
        <w:t>Facade Pattern</w:t>
      </w:r>
      <w:r w:rsidR="003A44FD">
        <w:rPr>
          <w:b/>
          <w:sz w:val="30"/>
          <w:lang w:val="en-DE"/>
        </w:rPr>
        <w:t xml:space="preserve"> </w:t>
      </w:r>
      <w:r w:rsidR="003A44FD">
        <w:rPr>
          <w:sz w:val="30"/>
          <w:lang w:val="en-DE"/>
        </w:rPr>
        <w:t>(Done by:Kevin Muho,Ornelt Lemellari,Matias Bali)</w:t>
      </w:r>
    </w:p>
    <w:p w14:paraId="03654491" w14:textId="77777777" w:rsidR="00F90319" w:rsidRPr="00F90319" w:rsidRDefault="00F90319" w:rsidP="00F90319">
      <w:pPr>
        <w:spacing w:before="100" w:beforeAutospacing="1" w:after="100" w:afterAutospacing="1"/>
        <w:ind w:left="-680" w:right="-283"/>
        <w:rPr>
          <w:rFonts w:eastAsia="Times New Roman" w:cs="Times New Roman"/>
          <w:sz w:val="20"/>
          <w:szCs w:val="20"/>
          <w:lang w:eastAsia="en-GB"/>
        </w:rPr>
      </w:pPr>
      <w:r w:rsidRPr="00F42CF4">
        <w:rPr>
          <w:noProof/>
          <w:sz w:val="26"/>
          <w:szCs w:val="24"/>
          <w:u w:val="thick"/>
          <w:lang w:eastAsia="en-GB"/>
        </w:rPr>
        <w:drawing>
          <wp:anchor distT="0" distB="0" distL="114300" distR="114300" simplePos="0" relativeHeight="251658348" behindDoc="0" locked="0" layoutInCell="1" allowOverlap="1" wp14:anchorId="16FD9928" wp14:editId="32EA289C">
            <wp:simplePos x="0" y="0"/>
            <wp:positionH relativeFrom="margin">
              <wp:posOffset>-382465</wp:posOffset>
            </wp:positionH>
            <wp:positionV relativeFrom="paragraph">
              <wp:posOffset>2969016</wp:posOffset>
            </wp:positionV>
            <wp:extent cx="7426960" cy="5451475"/>
            <wp:effectExtent l="0" t="0" r="254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426960"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0319">
        <w:rPr>
          <w:b/>
          <w:szCs w:val="20"/>
          <w:u w:val="thick"/>
          <w:lang w:val="en-DE"/>
        </w:rPr>
        <w:t>Justifying the design pattern presence</w:t>
      </w:r>
      <w:r w:rsidRPr="00F42CF4">
        <w:rPr>
          <w:u w:val="thick"/>
          <w:lang w:val="en-DE"/>
        </w:rPr>
        <w:sym w:font="Wingdings" w:char="F0E8"/>
      </w:r>
      <w:r w:rsidRPr="00F90319">
        <w:rPr>
          <w:rFonts w:eastAsia="Times New Roman" w:cs="Times New Roman"/>
          <w:szCs w:val="20"/>
          <w:lang w:eastAsia="en-GB"/>
        </w:rPr>
        <w:t xml:space="preserve">The </w:t>
      </w:r>
      <w:r w:rsidRPr="00F90319">
        <w:rPr>
          <w:rFonts w:eastAsia="Times New Roman" w:cs="Times New Roman"/>
          <w:iCs/>
          <w:szCs w:val="20"/>
          <w:lang w:eastAsia="en-GB"/>
        </w:rPr>
        <w:t>Facade Pattern</w:t>
      </w:r>
      <w:r w:rsidRPr="00F90319">
        <w:rPr>
          <w:rFonts w:eastAsia="Times New Roman" w:cs="Times New Roman"/>
          <w:szCs w:val="20"/>
          <w:lang w:eastAsia="en-GB"/>
        </w:rPr>
        <w:t xml:space="preserve"> is used in the system to simplify the property booking workflow by providing a unified interface for handling multiple booking-related operations through a single facade class.</w:t>
      </w:r>
      <w:r w:rsidRPr="00F90319">
        <w:rPr>
          <w:rFonts w:eastAsia="Times New Roman" w:cs="Times New Roman"/>
          <w:szCs w:val="20"/>
          <w:lang w:eastAsia="en-GB"/>
        </w:rPr>
        <w:br/>
      </w:r>
      <w:r w:rsidRPr="00F90319">
        <w:rPr>
          <w:rFonts w:eastAsia="Times New Roman" w:cs="Times New Roman"/>
          <w:b/>
          <w:szCs w:val="20"/>
          <w:lang w:eastAsia="en-GB"/>
        </w:rPr>
        <w:br/>
        <w:t>In this design:</w:t>
      </w:r>
      <w:r w:rsidRPr="00F90319">
        <w:rPr>
          <w:rFonts w:eastAsia="Times New Roman" w:cs="Times New Roman"/>
          <w:szCs w:val="20"/>
          <w:lang w:eastAsia="en-GB"/>
        </w:rPr>
        <w:br/>
      </w:r>
      <w:r w:rsidRPr="00F90319">
        <w:rPr>
          <w:rFonts w:eastAsia="Times New Roman" w:cs="Courier New"/>
          <w:szCs w:val="20"/>
          <w:lang w:eastAsia="en-GB"/>
        </w:rPr>
        <w:t>IBookingFacade</w:t>
      </w:r>
      <w:r w:rsidRPr="00F90319">
        <w:rPr>
          <w:rFonts w:eastAsia="Times New Roman" w:cs="Times New Roman"/>
          <w:szCs w:val="20"/>
          <w:lang w:eastAsia="en-GB"/>
        </w:rPr>
        <w:t xml:space="preserve"> acts as the facade interface that defines the booking operations.</w:t>
      </w:r>
      <w:r w:rsidRPr="00F90319">
        <w:rPr>
          <w:rFonts w:eastAsia="Times New Roman" w:cs="Times New Roman"/>
          <w:szCs w:val="20"/>
          <w:lang w:eastAsia="en-GB"/>
        </w:rPr>
        <w:br/>
      </w:r>
      <w:r w:rsidRPr="00F90319">
        <w:rPr>
          <w:rFonts w:eastAsia="Times New Roman" w:cs="Courier New"/>
          <w:szCs w:val="20"/>
          <w:lang w:eastAsia="en-GB"/>
        </w:rPr>
        <w:t>BookingFacadeImpl</w:t>
      </w:r>
      <w:r w:rsidRPr="00F90319">
        <w:rPr>
          <w:rFonts w:eastAsia="Times New Roman" w:cs="Times New Roman"/>
          <w:szCs w:val="20"/>
          <w:lang w:eastAsia="en-GB"/>
        </w:rPr>
        <w:t xml:space="preserve"> acts as the concrete facade implementation that coordinates the subsystem classes.</w:t>
      </w:r>
      <w:r w:rsidRPr="00F90319">
        <w:rPr>
          <w:rFonts w:eastAsia="Times New Roman" w:cs="Times New Roman"/>
          <w:szCs w:val="20"/>
          <w:lang w:eastAsia="en-GB"/>
        </w:rPr>
        <w:br/>
      </w:r>
      <w:r w:rsidRPr="00F90319">
        <w:rPr>
          <w:rFonts w:eastAsia="Times New Roman" w:cs="Courier New"/>
          <w:szCs w:val="20"/>
          <w:lang w:eastAsia="en-GB"/>
        </w:rPr>
        <w:t>Property</w:t>
      </w:r>
      <w:r w:rsidRPr="00F90319">
        <w:rPr>
          <w:rFonts w:eastAsia="Times New Roman" w:cs="Times New Roman"/>
          <w:szCs w:val="20"/>
          <w:lang w:eastAsia="en-GB"/>
        </w:rPr>
        <w:t xml:space="preserve">, </w:t>
      </w:r>
      <w:r w:rsidRPr="00F90319">
        <w:rPr>
          <w:rFonts w:eastAsia="Times New Roman" w:cs="Courier New"/>
          <w:szCs w:val="20"/>
          <w:lang w:eastAsia="en-GB"/>
        </w:rPr>
        <w:t>RentalRequest</w:t>
      </w:r>
      <w:r w:rsidRPr="00F90319">
        <w:rPr>
          <w:rFonts w:eastAsia="Times New Roman" w:cs="Times New Roman"/>
          <w:szCs w:val="20"/>
          <w:lang w:eastAsia="en-GB"/>
        </w:rPr>
        <w:t xml:space="preserve">, </w:t>
      </w:r>
      <w:r w:rsidRPr="00F90319">
        <w:rPr>
          <w:rFonts w:eastAsia="Times New Roman" w:cs="Courier New"/>
          <w:szCs w:val="20"/>
          <w:lang w:eastAsia="en-GB"/>
        </w:rPr>
        <w:t>Booking</w:t>
      </w:r>
      <w:r w:rsidRPr="00F90319">
        <w:rPr>
          <w:rFonts w:eastAsia="Times New Roman" w:cs="Times New Roman"/>
          <w:szCs w:val="20"/>
          <w:lang w:eastAsia="en-GB"/>
        </w:rPr>
        <w:t xml:space="preserve">, </w:t>
      </w:r>
      <w:r w:rsidRPr="00F90319">
        <w:rPr>
          <w:rFonts w:eastAsia="Times New Roman" w:cs="Courier New"/>
          <w:szCs w:val="20"/>
          <w:lang w:eastAsia="en-GB"/>
        </w:rPr>
        <w:t>Payment</w:t>
      </w:r>
      <w:r w:rsidRPr="00F90319">
        <w:rPr>
          <w:rFonts w:eastAsia="Times New Roman" w:cs="Times New Roman"/>
          <w:szCs w:val="20"/>
          <w:lang w:eastAsia="en-GB"/>
        </w:rPr>
        <w:t xml:space="preserve">, and </w:t>
      </w:r>
      <w:r w:rsidRPr="00F90319">
        <w:rPr>
          <w:rFonts w:eastAsia="Times New Roman" w:cs="Courier New"/>
          <w:szCs w:val="20"/>
          <w:lang w:eastAsia="en-GB"/>
        </w:rPr>
        <w:t>Notification</w:t>
      </w:r>
      <w:r w:rsidRPr="00F90319">
        <w:rPr>
          <w:rFonts w:eastAsia="Times New Roman" w:cs="Times New Roman"/>
          <w:szCs w:val="20"/>
          <w:lang w:eastAsia="en-GB"/>
        </w:rPr>
        <w:t xml:space="preserve"> act as subsystem classes responsible for specific booking operations.</w:t>
      </w:r>
      <w:r w:rsidRPr="00F90319">
        <w:rPr>
          <w:rFonts w:eastAsia="Times New Roman" w:cs="Times New Roman"/>
          <w:szCs w:val="20"/>
          <w:lang w:eastAsia="en-GB"/>
        </w:rPr>
        <w:br/>
      </w:r>
      <w:r w:rsidRPr="00F90319">
        <w:rPr>
          <w:rFonts w:eastAsia="Times New Roman" w:cs="Courier New"/>
          <w:szCs w:val="20"/>
          <w:lang w:eastAsia="en-GB"/>
        </w:rPr>
        <w:t>Tenant</w:t>
      </w:r>
      <w:r w:rsidRPr="00F90319">
        <w:rPr>
          <w:rFonts w:eastAsia="Times New Roman" w:cs="Times New Roman"/>
          <w:szCs w:val="20"/>
          <w:lang w:eastAsia="en-GB"/>
        </w:rPr>
        <w:t xml:space="preserve"> acts as the client that interacts with the facade instead of directly communicating with all subsystem classes.</w:t>
      </w:r>
      <w:r w:rsidRPr="00F90319">
        <w:rPr>
          <w:rFonts w:eastAsia="Times New Roman" w:cs="Times New Roman"/>
          <w:szCs w:val="20"/>
          <w:lang w:eastAsia="en-GB"/>
        </w:rPr>
        <w:br/>
      </w:r>
      <w:r w:rsidRPr="00F90319">
        <w:rPr>
          <w:rFonts w:eastAsia="Times New Roman" w:cs="Times New Roman"/>
          <w:b/>
          <w:szCs w:val="20"/>
          <w:lang w:eastAsia="en-GB"/>
        </w:rPr>
        <w:br/>
        <w:t>For example:</w:t>
      </w:r>
      <w:r w:rsidRPr="00F90319">
        <w:rPr>
          <w:rFonts w:eastAsia="Times New Roman" w:cs="Times New Roman"/>
          <w:szCs w:val="20"/>
          <w:lang w:eastAsia="en-GB"/>
        </w:rPr>
        <w:br/>
        <w:t xml:space="preserve">In </w:t>
      </w:r>
      <w:r w:rsidRPr="00F90319">
        <w:rPr>
          <w:rFonts w:eastAsia="Times New Roman" w:cs="Times New Roman"/>
          <w:b/>
          <w:bCs/>
          <w:szCs w:val="20"/>
          <w:lang w:eastAsia="en-GB"/>
        </w:rPr>
        <w:t>FR2</w:t>
      </w:r>
      <w:r w:rsidRPr="00F90319">
        <w:rPr>
          <w:rFonts w:eastAsia="Times New Roman" w:cs="Times New Roman"/>
          <w:szCs w:val="20"/>
          <w:lang w:eastAsia="en-GB"/>
        </w:rPr>
        <w:t xml:space="preserve"> and </w:t>
      </w:r>
      <w:r w:rsidRPr="00F90319">
        <w:rPr>
          <w:rFonts w:eastAsia="Times New Roman" w:cs="Times New Roman"/>
          <w:b/>
          <w:bCs/>
          <w:szCs w:val="20"/>
          <w:lang w:eastAsia="en-GB"/>
        </w:rPr>
        <w:t>FR3</w:t>
      </w:r>
      <w:r w:rsidRPr="00F90319">
        <w:rPr>
          <w:rFonts w:eastAsia="Times New Roman" w:cs="Times New Roman"/>
          <w:szCs w:val="20"/>
          <w:lang w:eastAsia="en-GB"/>
        </w:rPr>
        <w:t xml:space="preserve">, the system checks property availability before creating a booking request. </w:t>
      </w:r>
      <w:r w:rsidRPr="00F90319">
        <w:rPr>
          <w:rFonts w:eastAsia="Times New Roman" w:cs="Times New Roman"/>
          <w:szCs w:val="20"/>
          <w:lang w:eastAsia="en-GB"/>
        </w:rPr>
        <w:br/>
        <w:t xml:space="preserve">In </w:t>
      </w:r>
      <w:r w:rsidRPr="00F90319">
        <w:rPr>
          <w:rFonts w:eastAsia="Times New Roman" w:cs="Times New Roman"/>
          <w:b/>
          <w:bCs/>
          <w:szCs w:val="20"/>
          <w:lang w:eastAsia="en-GB"/>
        </w:rPr>
        <w:t>FR5</w:t>
      </w:r>
      <w:r w:rsidRPr="00F90319">
        <w:rPr>
          <w:rFonts w:eastAsia="Times New Roman" w:cs="Times New Roman"/>
          <w:szCs w:val="20"/>
          <w:lang w:eastAsia="en-GB"/>
        </w:rPr>
        <w:t xml:space="preserve">, the system automatically creates a rental request through the facade. </w:t>
      </w:r>
      <w:r w:rsidRPr="00F90319">
        <w:rPr>
          <w:rFonts w:eastAsia="Times New Roman" w:cs="Times New Roman"/>
          <w:szCs w:val="20"/>
          <w:lang w:eastAsia="en-GB"/>
        </w:rPr>
        <w:br/>
        <w:t xml:space="preserve">In </w:t>
      </w:r>
      <w:r w:rsidRPr="00F90319">
        <w:rPr>
          <w:rFonts w:eastAsia="Times New Roman" w:cs="Times New Roman"/>
          <w:b/>
          <w:bCs/>
          <w:szCs w:val="20"/>
          <w:lang w:eastAsia="en-GB"/>
        </w:rPr>
        <w:t>FR17</w:t>
      </w:r>
      <w:r w:rsidRPr="00F90319">
        <w:rPr>
          <w:rFonts w:eastAsia="Times New Roman" w:cs="Times New Roman"/>
          <w:szCs w:val="20"/>
          <w:lang w:eastAsia="en-GB"/>
        </w:rPr>
        <w:t xml:space="preserve">, the system manages booking creation and status updates after request approval. </w:t>
      </w:r>
      <w:r w:rsidRPr="00F90319">
        <w:rPr>
          <w:rFonts w:eastAsia="Times New Roman" w:cs="Times New Roman"/>
          <w:szCs w:val="20"/>
          <w:lang w:eastAsia="en-GB"/>
        </w:rPr>
        <w:br/>
        <w:t>The facade also sends notifications automatically after important booking and payment events occur.</w:t>
      </w:r>
      <w:r w:rsidRPr="00F90319">
        <w:rPr>
          <w:rFonts w:eastAsia="Times New Roman" w:cs="Times New Roman"/>
          <w:sz w:val="24"/>
          <w:szCs w:val="24"/>
          <w:lang w:eastAsia="en-GB"/>
        </w:rPr>
        <w:t xml:space="preserve"> </w:t>
      </w:r>
    </w:p>
    <w:p w14:paraId="5F041B1B" w14:textId="77777777" w:rsidR="00F90319" w:rsidRPr="00F90319" w:rsidRDefault="00F90319" w:rsidP="00F90319">
      <w:pPr>
        <w:jc w:val="center"/>
        <w:rPr>
          <w:b/>
          <w:sz w:val="30"/>
          <w:u w:val="thick"/>
          <w:lang w:val="en-DE"/>
        </w:rPr>
      </w:pPr>
    </w:p>
    <w:p w14:paraId="3B90CFFF" w14:textId="77777777" w:rsidR="00F90319" w:rsidRPr="00F90319" w:rsidRDefault="00F90319" w:rsidP="00F90319">
      <w:pPr>
        <w:jc w:val="center"/>
        <w:rPr>
          <w:b/>
          <w:sz w:val="30"/>
          <w:u w:val="thick"/>
          <w:lang w:val="en-DE"/>
        </w:rPr>
      </w:pPr>
    </w:p>
    <w:p w14:paraId="3D8846C6" w14:textId="0B4605A6" w:rsidR="00F90319" w:rsidRPr="003A44FD" w:rsidRDefault="00F90319" w:rsidP="00F90319">
      <w:pPr>
        <w:jc w:val="center"/>
        <w:rPr>
          <w:sz w:val="30"/>
          <w:lang w:val="en-DE"/>
        </w:rPr>
      </w:pPr>
      <w:r w:rsidRPr="00F90319">
        <w:rPr>
          <w:b/>
          <w:sz w:val="30"/>
          <w:u w:val="thick"/>
          <w:lang w:val="en-DE"/>
        </w:rPr>
        <w:t>Adapter Pattern</w:t>
      </w:r>
      <w:r w:rsidR="003A44FD">
        <w:rPr>
          <w:sz w:val="30"/>
          <w:lang w:val="en-DE"/>
        </w:rPr>
        <w:t xml:space="preserve"> (Done by:Desard Lybeshari,Haidi Toto)</w:t>
      </w:r>
    </w:p>
    <w:p w14:paraId="4D0BB86C" w14:textId="77777777" w:rsidR="00F90319" w:rsidRPr="00F90319" w:rsidRDefault="00F90319" w:rsidP="00F90319">
      <w:pPr>
        <w:jc w:val="center"/>
        <w:rPr>
          <w:b/>
          <w:sz w:val="30"/>
          <w:u w:val="thick"/>
          <w:lang w:val="en-DE"/>
        </w:rPr>
      </w:pPr>
    </w:p>
    <w:p w14:paraId="300FEB4E" w14:textId="77777777" w:rsidR="00F90319" w:rsidRPr="00F90319" w:rsidRDefault="00F90319" w:rsidP="00F90319">
      <w:pPr>
        <w:ind w:left="-624" w:right="-567"/>
        <w:rPr>
          <w:rFonts w:asciiTheme="majorHAnsi" w:hAnsiTheme="majorHAnsi"/>
          <w:lang w:val="en-DE"/>
        </w:rPr>
      </w:pPr>
      <w:r w:rsidRPr="00F90319">
        <w:rPr>
          <w:b/>
          <w:szCs w:val="20"/>
          <w:u w:val="thick"/>
          <w:lang w:val="en-DE"/>
        </w:rPr>
        <w:t>Justifying the design pattern presence</w:t>
      </w:r>
      <w:r w:rsidRPr="00F42CF4">
        <w:rPr>
          <w:szCs w:val="20"/>
          <w:u w:val="thick"/>
          <w:lang w:val="en-DE"/>
        </w:rPr>
        <w:sym w:font="Wingdings" w:char="F0E8"/>
      </w:r>
      <w:r w:rsidRPr="00F90319">
        <w:rPr>
          <w:rFonts w:asciiTheme="majorHAnsi" w:hAnsiTheme="majorHAnsi"/>
          <w:lang w:val="en-DE"/>
        </w:rPr>
        <w:t>The Adapter Pattern is used to connect the rental system with an external payment service without changing the internal system structure.</w:t>
      </w:r>
    </w:p>
    <w:p w14:paraId="6DC2CCD9" w14:textId="77777777" w:rsidR="00F90319" w:rsidRPr="00F90319" w:rsidRDefault="00F90319" w:rsidP="00F90319">
      <w:pPr>
        <w:ind w:left="-624" w:right="-567"/>
        <w:rPr>
          <w:rFonts w:asciiTheme="majorHAnsi" w:hAnsiTheme="majorHAnsi"/>
          <w:lang w:val="en-DE"/>
        </w:rPr>
      </w:pPr>
      <w:r w:rsidRPr="00F90319">
        <w:rPr>
          <w:rFonts w:asciiTheme="majorHAnsi" w:hAnsiTheme="majorHAnsi"/>
          <w:b/>
          <w:lang w:val="en-DE"/>
        </w:rPr>
        <w:t>In this design:</w:t>
      </w:r>
      <w:r w:rsidRPr="00F90319">
        <w:rPr>
          <w:rFonts w:asciiTheme="majorHAnsi" w:hAnsiTheme="majorHAnsi"/>
          <w:lang w:val="en-DE"/>
        </w:rPr>
        <w:br/>
        <w:t>PaymentServiceAdapter acts as a bridge between the system and ExternalPaymentService. The system sends payment data using the PaymentProcessor interface, while the adapter converts the request and response formats required by the external service.</w:t>
      </w:r>
    </w:p>
    <w:p w14:paraId="6539A5E7" w14:textId="77777777" w:rsidR="00F90319" w:rsidRPr="00F90319" w:rsidRDefault="00F90319" w:rsidP="00F90319">
      <w:pPr>
        <w:ind w:left="-624" w:right="-567"/>
        <w:rPr>
          <w:rFonts w:asciiTheme="majorHAnsi" w:hAnsiTheme="majorHAnsi"/>
          <w:lang w:val="en-DE"/>
        </w:rPr>
      </w:pPr>
      <w:r w:rsidRPr="00F90319">
        <w:rPr>
          <w:rFonts w:asciiTheme="majorHAnsi" w:hAnsiTheme="majorHAnsi"/>
          <w:lang w:val="en-DE"/>
        </w:rPr>
        <w:t>This pattern focuses on *software structure and object collaboration*, since it shows how objects inside the system communicate during payment processing.</w:t>
      </w:r>
    </w:p>
    <w:p w14:paraId="6F9E7F88" w14:textId="77777777" w:rsidR="00F90319" w:rsidRPr="00F90319" w:rsidRDefault="00F90319" w:rsidP="00F90319">
      <w:pPr>
        <w:ind w:left="-624" w:right="-567"/>
        <w:rPr>
          <w:rFonts w:asciiTheme="majorHAnsi" w:hAnsiTheme="majorHAnsi"/>
          <w:lang w:val="en-DE"/>
        </w:rPr>
      </w:pPr>
      <w:r w:rsidRPr="00F90319">
        <w:rPr>
          <w:rFonts w:asciiTheme="majorHAnsi" w:hAnsiTheme="majorHAnsi"/>
          <w:b/>
          <w:lang w:val="en-DE"/>
        </w:rPr>
        <w:t>For example:</w:t>
      </w:r>
      <w:r w:rsidRPr="00F90319">
        <w:rPr>
          <w:rFonts w:asciiTheme="majorHAnsi" w:hAnsiTheme="majorHAnsi"/>
          <w:b/>
          <w:lang w:val="en-DE"/>
        </w:rPr>
        <w:br/>
      </w:r>
      <w:r w:rsidRPr="00F90319">
        <w:rPr>
          <w:rFonts w:asciiTheme="majorHAnsi" w:hAnsiTheme="majorHAnsi"/>
          <w:lang w:val="en-DE"/>
        </w:rPr>
        <w:t xml:space="preserve">On </w:t>
      </w:r>
      <w:r w:rsidRPr="00F90319">
        <w:rPr>
          <w:rFonts w:asciiTheme="majorHAnsi" w:hAnsiTheme="majorHAnsi"/>
          <w:b/>
          <w:lang w:val="en-DE"/>
        </w:rPr>
        <w:t xml:space="preserve">FR8 </w:t>
      </w:r>
      <w:r w:rsidRPr="00F90319">
        <w:rPr>
          <w:rFonts w:asciiTheme="majorHAnsi" w:hAnsiTheme="majorHAnsi" w:hint="cs"/>
          <w:b/>
          <w:lang w:val="en-DE"/>
        </w:rPr>
        <w:t>–</w:t>
      </w:r>
      <w:r w:rsidRPr="00F90319">
        <w:rPr>
          <w:rFonts w:asciiTheme="majorHAnsi" w:hAnsiTheme="majorHAnsi"/>
          <w:b/>
          <w:lang w:val="en-DE"/>
        </w:rPr>
        <w:t xml:space="preserve"> Submit Rental Payment, </w:t>
      </w:r>
      <w:r w:rsidRPr="00F90319">
        <w:rPr>
          <w:rFonts w:asciiTheme="majorHAnsi" w:hAnsiTheme="majorHAnsi"/>
          <w:lang w:val="en-DE"/>
        </w:rPr>
        <w:t>the system sends the payment request to the payment service.Also, the system receives the payment result and displays confirmation.</w:t>
      </w:r>
    </w:p>
    <w:p w14:paraId="2E8F84D6" w14:textId="5133E99E" w:rsidR="00F90319" w:rsidRPr="00F90319" w:rsidRDefault="00F90319" w:rsidP="00F90319">
      <w:pPr>
        <w:rPr>
          <w:sz w:val="30"/>
          <w:lang w:val="en-DE"/>
        </w:rPr>
      </w:pPr>
      <w:r>
        <w:rPr>
          <w:noProof/>
        </w:rPr>
        <w:drawing>
          <wp:anchor distT="0" distB="0" distL="114300" distR="114300" simplePos="0" relativeHeight="251658350" behindDoc="0" locked="0" layoutInCell="1" allowOverlap="1" wp14:anchorId="27AE5266" wp14:editId="5C24AF07">
            <wp:simplePos x="0" y="0"/>
            <wp:positionH relativeFrom="page">
              <wp:posOffset>187569</wp:posOffset>
            </wp:positionH>
            <wp:positionV relativeFrom="paragraph">
              <wp:posOffset>445624</wp:posOffset>
            </wp:positionV>
            <wp:extent cx="7505700" cy="4838700"/>
            <wp:effectExtent l="0" t="0" r="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505700" cy="483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DE1BA" w14:textId="7B8FA82E" w:rsidR="00F90319" w:rsidRPr="00F90319" w:rsidRDefault="00F90319">
      <w:pPr>
        <w:spacing w:before="289"/>
        <w:rPr>
          <w:sz w:val="20"/>
          <w:lang w:val="en-DE"/>
        </w:rPr>
      </w:pPr>
    </w:p>
    <w:p w14:paraId="4FDFA8B3" w14:textId="5B5EE8CB" w:rsidR="00EA5F0B" w:rsidRDefault="00EA5F0B">
      <w:pPr>
        <w:pStyle w:val="BodyText"/>
        <w:spacing w:before="120"/>
        <w:ind w:right="417"/>
      </w:pPr>
      <w:bookmarkStart w:id="22" w:name="_TOC_250001"/>
      <w:bookmarkEnd w:id="22"/>
    </w:p>
    <w:sectPr w:rsidR="00EA5F0B">
      <w:pgSz w:w="12240" w:h="15840"/>
      <w:pgMar w:top="980" w:right="720" w:bottom="880" w:left="1080" w:header="72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A28E3" w14:textId="77777777" w:rsidR="00CD5EAC" w:rsidRDefault="00CD5EAC">
      <w:r>
        <w:separator/>
      </w:r>
    </w:p>
  </w:endnote>
  <w:endnote w:type="continuationSeparator" w:id="0">
    <w:p w14:paraId="0B04A704" w14:textId="77777777" w:rsidR="00CD5EAC" w:rsidRDefault="00CD5EAC">
      <w:r>
        <w:continuationSeparator/>
      </w:r>
    </w:p>
  </w:endnote>
  <w:endnote w:type="continuationNotice" w:id="1">
    <w:p w14:paraId="74C11A82" w14:textId="77777777" w:rsidR="008715D1" w:rsidRDefault="008715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0725356"/>
      <w:docPartObj>
        <w:docPartGallery w:val="Page Numbers (Bottom of Page)"/>
        <w:docPartUnique/>
      </w:docPartObj>
    </w:sdtPr>
    <w:sdtContent>
      <w:sdt>
        <w:sdtPr>
          <w:id w:val="1728636285"/>
          <w:docPartObj>
            <w:docPartGallery w:val="Page Numbers (Top of Page)"/>
            <w:docPartUnique/>
          </w:docPartObj>
        </w:sdtPr>
        <w:sdtContent>
          <w:p w14:paraId="445B6165" w14:textId="1A8C050D" w:rsidR="00CD5EAC" w:rsidRDefault="00CD5EA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B61270" w14:textId="77777777" w:rsidR="00CD5EAC" w:rsidRDefault="00CD5EA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5A606" w14:textId="77777777" w:rsidR="00CD5EAC" w:rsidRDefault="00CD5EAC">
      <w:r>
        <w:separator/>
      </w:r>
    </w:p>
  </w:footnote>
  <w:footnote w:type="continuationSeparator" w:id="0">
    <w:p w14:paraId="212E2802" w14:textId="77777777" w:rsidR="00CD5EAC" w:rsidRDefault="00CD5EAC">
      <w:r>
        <w:continuationSeparator/>
      </w:r>
    </w:p>
  </w:footnote>
  <w:footnote w:type="continuationNotice" w:id="1">
    <w:p w14:paraId="1DB627E9" w14:textId="77777777" w:rsidR="008715D1" w:rsidRDefault="008715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2D8BA" w14:textId="02C371FA" w:rsidR="00CD5EAC" w:rsidRPr="00A94835" w:rsidRDefault="00CD5EAC" w:rsidP="00A94835">
    <w:pPr>
      <w:pStyle w:val="Header"/>
      <w:jc w:val="center"/>
      <w:rPr>
        <w:b/>
        <w:i/>
      </w:rPr>
    </w:pPr>
    <w:r w:rsidRPr="00A94835">
      <w:rPr>
        <w:b/>
        <w:i/>
        <w:lang w:val="en-DE"/>
      </w:rPr>
      <w:t>Property Rental System Requirement Specification</w:t>
    </w:r>
  </w:p>
  <w:p w14:paraId="6D685061" w14:textId="77777777" w:rsidR="00CD5EAC" w:rsidRDefault="00CD5EA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41BD6"/>
    <w:multiLevelType w:val="multilevel"/>
    <w:tmpl w:val="3FFAB502"/>
    <w:lvl w:ilvl="0">
      <w:start w:val="5"/>
      <w:numFmt w:val="decimal"/>
      <w:lvlText w:val="%1"/>
      <w:lvlJc w:val="left"/>
      <w:pPr>
        <w:ind w:left="360" w:hanging="360"/>
      </w:pPr>
      <w:rPr>
        <w:rFonts w:hint="default"/>
      </w:rPr>
    </w:lvl>
    <w:lvl w:ilvl="1">
      <w:start w:val="8"/>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7" w15:restartNumberingAfterBreak="0">
    <w:nsid w:val="04E502B9"/>
    <w:multiLevelType w:val="multilevel"/>
    <w:tmpl w:val="2D3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40A27"/>
    <w:multiLevelType w:val="multilevel"/>
    <w:tmpl w:val="59F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000E8"/>
    <w:multiLevelType w:val="multilevel"/>
    <w:tmpl w:val="C90C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839C1"/>
    <w:multiLevelType w:val="hybridMultilevel"/>
    <w:tmpl w:val="D0A603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6D172F"/>
    <w:multiLevelType w:val="multilevel"/>
    <w:tmpl w:val="321836A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457E24"/>
    <w:multiLevelType w:val="hybridMultilevel"/>
    <w:tmpl w:val="0B52A05C"/>
    <w:lvl w:ilvl="0" w:tplc="5AC6E9A4">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1" w:tplc="D74645B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DB5CDF7E">
      <w:numFmt w:val="bullet"/>
      <w:lvlText w:val="•"/>
      <w:lvlJc w:val="left"/>
      <w:pPr>
        <w:ind w:left="1800" w:hanging="360"/>
      </w:pPr>
      <w:rPr>
        <w:rFonts w:hint="default"/>
        <w:lang w:val="en-US" w:eastAsia="en-US" w:bidi="ar-SA"/>
      </w:rPr>
    </w:lvl>
    <w:lvl w:ilvl="3" w:tplc="A50406C8">
      <w:numFmt w:val="bullet"/>
      <w:lvlText w:val="•"/>
      <w:lvlJc w:val="left"/>
      <w:pPr>
        <w:ind w:left="2880" w:hanging="360"/>
      </w:pPr>
      <w:rPr>
        <w:rFonts w:hint="default"/>
        <w:lang w:val="en-US" w:eastAsia="en-US" w:bidi="ar-SA"/>
      </w:rPr>
    </w:lvl>
    <w:lvl w:ilvl="4" w:tplc="81E6C870">
      <w:numFmt w:val="bullet"/>
      <w:lvlText w:val="•"/>
      <w:lvlJc w:val="left"/>
      <w:pPr>
        <w:ind w:left="3960" w:hanging="360"/>
      </w:pPr>
      <w:rPr>
        <w:rFonts w:hint="default"/>
        <w:lang w:val="en-US" w:eastAsia="en-US" w:bidi="ar-SA"/>
      </w:rPr>
    </w:lvl>
    <w:lvl w:ilvl="5" w:tplc="17464146">
      <w:numFmt w:val="bullet"/>
      <w:lvlText w:val="•"/>
      <w:lvlJc w:val="left"/>
      <w:pPr>
        <w:ind w:left="5040" w:hanging="360"/>
      </w:pPr>
      <w:rPr>
        <w:rFonts w:hint="default"/>
        <w:lang w:val="en-US" w:eastAsia="en-US" w:bidi="ar-SA"/>
      </w:rPr>
    </w:lvl>
    <w:lvl w:ilvl="6" w:tplc="9A9E2A66">
      <w:numFmt w:val="bullet"/>
      <w:lvlText w:val="•"/>
      <w:lvlJc w:val="left"/>
      <w:pPr>
        <w:ind w:left="6120" w:hanging="360"/>
      </w:pPr>
      <w:rPr>
        <w:rFonts w:hint="default"/>
        <w:lang w:val="en-US" w:eastAsia="en-US" w:bidi="ar-SA"/>
      </w:rPr>
    </w:lvl>
    <w:lvl w:ilvl="7" w:tplc="D19A8B90">
      <w:numFmt w:val="bullet"/>
      <w:lvlText w:val="•"/>
      <w:lvlJc w:val="left"/>
      <w:pPr>
        <w:ind w:left="7200" w:hanging="360"/>
      </w:pPr>
      <w:rPr>
        <w:rFonts w:hint="default"/>
        <w:lang w:val="en-US" w:eastAsia="en-US" w:bidi="ar-SA"/>
      </w:rPr>
    </w:lvl>
    <w:lvl w:ilvl="8" w:tplc="B23C4C2C">
      <w:numFmt w:val="bullet"/>
      <w:lvlText w:val="•"/>
      <w:lvlJc w:val="left"/>
      <w:pPr>
        <w:ind w:left="8280" w:hanging="360"/>
      </w:pPr>
      <w:rPr>
        <w:rFonts w:hint="default"/>
        <w:lang w:val="en-US" w:eastAsia="en-US" w:bidi="ar-SA"/>
      </w:rPr>
    </w:lvl>
  </w:abstractNum>
  <w:abstractNum w:abstractNumId="13" w15:restartNumberingAfterBreak="0">
    <w:nsid w:val="2E8C6B0E"/>
    <w:multiLevelType w:val="multilevel"/>
    <w:tmpl w:val="985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0183B"/>
    <w:multiLevelType w:val="multilevel"/>
    <w:tmpl w:val="7CB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80B61"/>
    <w:multiLevelType w:val="multilevel"/>
    <w:tmpl w:val="6E3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211F9"/>
    <w:multiLevelType w:val="multilevel"/>
    <w:tmpl w:val="3DD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40CCC"/>
    <w:multiLevelType w:val="multilevel"/>
    <w:tmpl w:val="301C047A"/>
    <w:lvl w:ilvl="0">
      <w:start w:val="1"/>
      <w:numFmt w:val="decimal"/>
      <w:lvlText w:val="%1."/>
      <w:lvlJc w:val="left"/>
      <w:pPr>
        <w:ind w:left="360" w:hanging="360"/>
      </w:pPr>
      <w:rPr>
        <w:rFonts w:ascii="Arial MT" w:eastAsia="Arial MT" w:hAnsi="Arial MT" w:cs="Arial MT" w:hint="default"/>
        <w:b w:val="0"/>
        <w:bCs w:val="0"/>
        <w:i w:val="0"/>
        <w:iCs w:val="0"/>
        <w:spacing w:val="-1"/>
        <w:w w:val="100"/>
        <w:sz w:val="32"/>
        <w:szCs w:val="32"/>
        <w:lang w:val="en-US" w:eastAsia="en-US" w:bidi="ar-SA"/>
      </w:rPr>
    </w:lvl>
    <w:lvl w:ilvl="1">
      <w:start w:val="1"/>
      <w:numFmt w:val="decimal"/>
      <w:lvlText w:val="%1.%2"/>
      <w:lvlJc w:val="left"/>
      <w:pPr>
        <w:ind w:left="334" w:hanging="334"/>
      </w:pPr>
      <w:rPr>
        <w:rFonts w:hint="default"/>
        <w:spacing w:val="-1"/>
        <w:w w:val="100"/>
        <w:lang w:val="en-US" w:eastAsia="en-US" w:bidi="ar-SA"/>
      </w:rPr>
    </w:lvl>
    <w:lvl w:ilvl="2">
      <w:start w:val="1"/>
      <w:numFmt w:val="decimal"/>
      <w:lvlText w:val="%1.%2.%3"/>
      <w:lvlJc w:val="left"/>
      <w:pPr>
        <w:ind w:left="720" w:hanging="334"/>
      </w:pPr>
      <w:rPr>
        <w:rFonts w:hint="default"/>
        <w:spacing w:val="0"/>
        <w:w w:val="100"/>
        <w:lang w:val="en-US" w:eastAsia="en-US" w:bidi="ar-SA"/>
      </w:rPr>
    </w:lvl>
    <w:lvl w:ilvl="3">
      <w:start w:val="1"/>
      <w:numFmt w:val="decimal"/>
      <w:lvlText w:val="%1.%2.%3.%4"/>
      <w:lvlJc w:val="left"/>
      <w:pPr>
        <w:ind w:left="916" w:hanging="334"/>
      </w:pPr>
      <w:rPr>
        <w:rFonts w:ascii="Arial" w:eastAsia="Arial" w:hAnsi="Arial" w:cs="Arial" w:hint="default"/>
        <w:b/>
        <w:bCs/>
        <w:i w:val="0"/>
        <w:iCs w:val="0"/>
        <w:spacing w:val="-1"/>
        <w:w w:val="100"/>
        <w:sz w:val="22"/>
        <w:szCs w:val="22"/>
        <w:lang w:val="en-US" w:eastAsia="en-US" w:bidi="ar-SA"/>
      </w:rPr>
    </w:lvl>
    <w:lvl w:ilvl="4">
      <w:numFmt w:val="bullet"/>
      <w:lvlText w:val="●"/>
      <w:lvlJc w:val="left"/>
      <w:pPr>
        <w:ind w:left="360" w:hanging="334"/>
      </w:pPr>
      <w:rPr>
        <w:rFonts w:ascii="Arial MT" w:eastAsia="Arial MT" w:hAnsi="Arial MT" w:cs="Arial MT" w:hint="default"/>
        <w:spacing w:val="0"/>
        <w:w w:val="60"/>
        <w:lang w:val="en-US" w:eastAsia="en-US" w:bidi="ar-SA"/>
      </w:rPr>
    </w:lvl>
    <w:lvl w:ilvl="5">
      <w:numFmt w:val="bullet"/>
      <w:lvlText w:val="•"/>
      <w:lvlJc w:val="left"/>
      <w:pPr>
        <w:ind w:left="2506" w:hanging="334"/>
      </w:pPr>
      <w:rPr>
        <w:rFonts w:hint="default"/>
        <w:lang w:val="en-US" w:eastAsia="en-US" w:bidi="ar-SA"/>
      </w:rPr>
    </w:lvl>
    <w:lvl w:ilvl="6">
      <w:numFmt w:val="bullet"/>
      <w:lvlText w:val="•"/>
      <w:lvlJc w:val="left"/>
      <w:pPr>
        <w:ind w:left="4093" w:hanging="334"/>
      </w:pPr>
      <w:rPr>
        <w:rFonts w:hint="default"/>
        <w:lang w:val="en-US" w:eastAsia="en-US" w:bidi="ar-SA"/>
      </w:rPr>
    </w:lvl>
    <w:lvl w:ilvl="7">
      <w:numFmt w:val="bullet"/>
      <w:lvlText w:val="•"/>
      <w:lvlJc w:val="left"/>
      <w:pPr>
        <w:ind w:left="5680" w:hanging="334"/>
      </w:pPr>
      <w:rPr>
        <w:rFonts w:hint="default"/>
        <w:lang w:val="en-US" w:eastAsia="en-US" w:bidi="ar-SA"/>
      </w:rPr>
    </w:lvl>
    <w:lvl w:ilvl="8">
      <w:numFmt w:val="bullet"/>
      <w:lvlText w:val="•"/>
      <w:lvlJc w:val="left"/>
      <w:pPr>
        <w:ind w:left="7266" w:hanging="334"/>
      </w:pPr>
      <w:rPr>
        <w:rFonts w:hint="default"/>
        <w:lang w:val="en-US" w:eastAsia="en-US" w:bidi="ar-SA"/>
      </w:rPr>
    </w:lvl>
  </w:abstractNum>
  <w:abstractNum w:abstractNumId="18" w15:restartNumberingAfterBreak="0">
    <w:nsid w:val="34665FA7"/>
    <w:multiLevelType w:val="hybridMultilevel"/>
    <w:tmpl w:val="B218FA8C"/>
    <w:lvl w:ilvl="0" w:tplc="5450044E">
      <w:start w:val="1"/>
      <w:numFmt w:val="decimal"/>
      <w:lvlText w:val="%1."/>
      <w:lvlJc w:val="left"/>
      <w:pPr>
        <w:ind w:left="568" w:hanging="286"/>
        <w:jc w:val="right"/>
      </w:pPr>
      <w:rPr>
        <w:rFonts w:ascii="Arial" w:eastAsia="Arial" w:hAnsi="Arial" w:cs="Arial" w:hint="default"/>
        <w:b/>
        <w:bCs/>
        <w:i w:val="0"/>
        <w:iCs w:val="0"/>
        <w:spacing w:val="-2"/>
        <w:w w:val="99"/>
        <w:sz w:val="28"/>
        <w:szCs w:val="32"/>
        <w:u w:val="none" w:color="000000"/>
        <w:lang w:val="en-US" w:eastAsia="en-US" w:bidi="ar-SA"/>
      </w:rPr>
    </w:lvl>
    <w:lvl w:ilvl="1" w:tplc="4B0432E8">
      <w:numFmt w:val="bullet"/>
      <w:lvlText w:val="•"/>
      <w:lvlJc w:val="left"/>
      <w:pPr>
        <w:ind w:left="1482" w:hanging="286"/>
      </w:pPr>
      <w:rPr>
        <w:rFonts w:hint="default"/>
        <w:lang w:val="en-US" w:eastAsia="en-US" w:bidi="ar-SA"/>
      </w:rPr>
    </w:lvl>
    <w:lvl w:ilvl="2" w:tplc="73B214F8">
      <w:numFmt w:val="bullet"/>
      <w:lvlText w:val="•"/>
      <w:lvlJc w:val="left"/>
      <w:pPr>
        <w:ind w:left="2405" w:hanging="286"/>
      </w:pPr>
      <w:rPr>
        <w:rFonts w:hint="default"/>
        <w:lang w:val="en-US" w:eastAsia="en-US" w:bidi="ar-SA"/>
      </w:rPr>
    </w:lvl>
    <w:lvl w:ilvl="3" w:tplc="D5CEFD44">
      <w:numFmt w:val="bullet"/>
      <w:lvlText w:val="•"/>
      <w:lvlJc w:val="left"/>
      <w:pPr>
        <w:ind w:left="3327" w:hanging="286"/>
      </w:pPr>
      <w:rPr>
        <w:rFonts w:hint="default"/>
        <w:lang w:val="en-US" w:eastAsia="en-US" w:bidi="ar-SA"/>
      </w:rPr>
    </w:lvl>
    <w:lvl w:ilvl="4" w:tplc="9C62F756">
      <w:numFmt w:val="bullet"/>
      <w:lvlText w:val="•"/>
      <w:lvlJc w:val="left"/>
      <w:pPr>
        <w:ind w:left="4250" w:hanging="286"/>
      </w:pPr>
      <w:rPr>
        <w:rFonts w:hint="default"/>
        <w:lang w:val="en-US" w:eastAsia="en-US" w:bidi="ar-SA"/>
      </w:rPr>
    </w:lvl>
    <w:lvl w:ilvl="5" w:tplc="2A52F804">
      <w:numFmt w:val="bullet"/>
      <w:lvlText w:val="•"/>
      <w:lvlJc w:val="left"/>
      <w:pPr>
        <w:ind w:left="5173" w:hanging="286"/>
      </w:pPr>
      <w:rPr>
        <w:rFonts w:hint="default"/>
        <w:lang w:val="en-US" w:eastAsia="en-US" w:bidi="ar-SA"/>
      </w:rPr>
    </w:lvl>
    <w:lvl w:ilvl="6" w:tplc="7C9001C8">
      <w:numFmt w:val="bullet"/>
      <w:lvlText w:val="•"/>
      <w:lvlJc w:val="left"/>
      <w:pPr>
        <w:ind w:left="6095" w:hanging="286"/>
      </w:pPr>
      <w:rPr>
        <w:rFonts w:hint="default"/>
        <w:lang w:val="en-US" w:eastAsia="en-US" w:bidi="ar-SA"/>
      </w:rPr>
    </w:lvl>
    <w:lvl w:ilvl="7" w:tplc="A6EC550A">
      <w:numFmt w:val="bullet"/>
      <w:lvlText w:val="•"/>
      <w:lvlJc w:val="left"/>
      <w:pPr>
        <w:ind w:left="7018" w:hanging="286"/>
      </w:pPr>
      <w:rPr>
        <w:rFonts w:hint="default"/>
        <w:lang w:val="en-US" w:eastAsia="en-US" w:bidi="ar-SA"/>
      </w:rPr>
    </w:lvl>
    <w:lvl w:ilvl="8" w:tplc="D8C0B88E">
      <w:numFmt w:val="bullet"/>
      <w:lvlText w:val="•"/>
      <w:lvlJc w:val="left"/>
      <w:pPr>
        <w:ind w:left="7940" w:hanging="286"/>
      </w:pPr>
      <w:rPr>
        <w:rFonts w:hint="default"/>
        <w:lang w:val="en-US" w:eastAsia="en-US" w:bidi="ar-SA"/>
      </w:rPr>
    </w:lvl>
  </w:abstractNum>
  <w:abstractNum w:abstractNumId="19" w15:restartNumberingAfterBreak="0">
    <w:nsid w:val="36FB7D55"/>
    <w:multiLevelType w:val="multilevel"/>
    <w:tmpl w:val="EAB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D7C50"/>
    <w:multiLevelType w:val="multilevel"/>
    <w:tmpl w:val="A268FAC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B26993"/>
    <w:multiLevelType w:val="multilevel"/>
    <w:tmpl w:val="0598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456BB"/>
    <w:multiLevelType w:val="hybridMultilevel"/>
    <w:tmpl w:val="176E4FB0"/>
    <w:lvl w:ilvl="0" w:tplc="8B861C92">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1" w:tplc="623CF764">
      <w:numFmt w:val="bullet"/>
      <w:lvlText w:val="•"/>
      <w:lvlJc w:val="left"/>
      <w:pPr>
        <w:ind w:left="1368" w:hanging="360"/>
      </w:pPr>
      <w:rPr>
        <w:rFonts w:hint="default"/>
        <w:lang w:val="en-US" w:eastAsia="en-US" w:bidi="ar-SA"/>
      </w:rPr>
    </w:lvl>
    <w:lvl w:ilvl="2" w:tplc="7AD020B2">
      <w:numFmt w:val="bullet"/>
      <w:lvlText w:val="•"/>
      <w:lvlJc w:val="left"/>
      <w:pPr>
        <w:ind w:left="2376" w:hanging="360"/>
      </w:pPr>
      <w:rPr>
        <w:rFonts w:hint="default"/>
        <w:lang w:val="en-US" w:eastAsia="en-US" w:bidi="ar-SA"/>
      </w:rPr>
    </w:lvl>
    <w:lvl w:ilvl="3" w:tplc="91F262E8">
      <w:numFmt w:val="bullet"/>
      <w:lvlText w:val="•"/>
      <w:lvlJc w:val="left"/>
      <w:pPr>
        <w:ind w:left="3384" w:hanging="360"/>
      </w:pPr>
      <w:rPr>
        <w:rFonts w:hint="default"/>
        <w:lang w:val="en-US" w:eastAsia="en-US" w:bidi="ar-SA"/>
      </w:rPr>
    </w:lvl>
    <w:lvl w:ilvl="4" w:tplc="D0584562">
      <w:numFmt w:val="bullet"/>
      <w:lvlText w:val="•"/>
      <w:lvlJc w:val="left"/>
      <w:pPr>
        <w:ind w:left="4392" w:hanging="360"/>
      </w:pPr>
      <w:rPr>
        <w:rFonts w:hint="default"/>
        <w:lang w:val="en-US" w:eastAsia="en-US" w:bidi="ar-SA"/>
      </w:rPr>
    </w:lvl>
    <w:lvl w:ilvl="5" w:tplc="2B9A3ED8">
      <w:numFmt w:val="bullet"/>
      <w:lvlText w:val="•"/>
      <w:lvlJc w:val="left"/>
      <w:pPr>
        <w:ind w:left="5400" w:hanging="360"/>
      </w:pPr>
      <w:rPr>
        <w:rFonts w:hint="default"/>
        <w:lang w:val="en-US" w:eastAsia="en-US" w:bidi="ar-SA"/>
      </w:rPr>
    </w:lvl>
    <w:lvl w:ilvl="6" w:tplc="481A66AE">
      <w:numFmt w:val="bullet"/>
      <w:lvlText w:val="•"/>
      <w:lvlJc w:val="left"/>
      <w:pPr>
        <w:ind w:left="6408" w:hanging="360"/>
      </w:pPr>
      <w:rPr>
        <w:rFonts w:hint="default"/>
        <w:lang w:val="en-US" w:eastAsia="en-US" w:bidi="ar-SA"/>
      </w:rPr>
    </w:lvl>
    <w:lvl w:ilvl="7" w:tplc="AB72D764">
      <w:numFmt w:val="bullet"/>
      <w:lvlText w:val="•"/>
      <w:lvlJc w:val="left"/>
      <w:pPr>
        <w:ind w:left="7416" w:hanging="360"/>
      </w:pPr>
      <w:rPr>
        <w:rFonts w:hint="default"/>
        <w:lang w:val="en-US" w:eastAsia="en-US" w:bidi="ar-SA"/>
      </w:rPr>
    </w:lvl>
    <w:lvl w:ilvl="8" w:tplc="9D988032">
      <w:numFmt w:val="bullet"/>
      <w:lvlText w:val="•"/>
      <w:lvlJc w:val="left"/>
      <w:pPr>
        <w:ind w:left="8424" w:hanging="360"/>
      </w:pPr>
      <w:rPr>
        <w:rFonts w:hint="default"/>
        <w:lang w:val="en-US" w:eastAsia="en-US" w:bidi="ar-SA"/>
      </w:rPr>
    </w:lvl>
  </w:abstractNum>
  <w:abstractNum w:abstractNumId="23" w15:restartNumberingAfterBreak="0">
    <w:nsid w:val="3F0435EB"/>
    <w:multiLevelType w:val="multilevel"/>
    <w:tmpl w:val="0206F9D2"/>
    <w:lvl w:ilvl="0">
      <w:start w:val="1"/>
      <w:numFmt w:val="decimal"/>
      <w:lvlText w:val="%1."/>
      <w:lvlJc w:val="left"/>
      <w:pPr>
        <w:ind w:left="244" w:hanging="245"/>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26" w:hanging="367"/>
      </w:pPr>
      <w:rPr>
        <w:rFonts w:hint="default"/>
        <w:spacing w:val="-1"/>
        <w:w w:val="100"/>
        <w:lang w:val="en-US" w:eastAsia="en-US" w:bidi="ar-SA"/>
      </w:rPr>
    </w:lvl>
    <w:lvl w:ilvl="2">
      <w:start w:val="1"/>
      <w:numFmt w:val="decimal"/>
      <w:lvlText w:val="%1.%2.%3"/>
      <w:lvlJc w:val="left"/>
      <w:pPr>
        <w:ind w:left="1270" w:hanging="551"/>
      </w:pPr>
      <w:rPr>
        <w:rFonts w:hint="default"/>
        <w:spacing w:val="-1"/>
        <w:w w:val="100"/>
        <w:lang w:val="en-US" w:eastAsia="en-US" w:bidi="ar-SA"/>
      </w:rPr>
    </w:lvl>
    <w:lvl w:ilvl="3">
      <w:start w:val="1"/>
      <w:numFmt w:val="decimal"/>
      <w:lvlText w:val="%1.%2.%3.%4"/>
      <w:lvlJc w:val="left"/>
      <w:pPr>
        <w:ind w:left="1996" w:hanging="917"/>
      </w:pPr>
      <w:rPr>
        <w:rFonts w:ascii="Arial MT" w:eastAsia="Arial MT" w:hAnsi="Arial MT" w:cs="Arial MT" w:hint="default"/>
        <w:b w:val="0"/>
        <w:bCs w:val="0"/>
        <w:i w:val="0"/>
        <w:iCs w:val="0"/>
        <w:spacing w:val="-1"/>
        <w:w w:val="100"/>
        <w:sz w:val="22"/>
        <w:szCs w:val="22"/>
        <w:lang w:val="en-US" w:eastAsia="en-US" w:bidi="ar-SA"/>
      </w:rPr>
    </w:lvl>
    <w:lvl w:ilvl="4">
      <w:numFmt w:val="bullet"/>
      <w:lvlText w:val="•"/>
      <w:lvlJc w:val="left"/>
      <w:pPr>
        <w:ind w:left="3205" w:hanging="917"/>
      </w:pPr>
      <w:rPr>
        <w:rFonts w:hint="default"/>
        <w:lang w:val="en-US" w:eastAsia="en-US" w:bidi="ar-SA"/>
      </w:rPr>
    </w:lvl>
    <w:lvl w:ilvl="5">
      <w:numFmt w:val="bullet"/>
      <w:lvlText w:val="•"/>
      <w:lvlJc w:val="left"/>
      <w:pPr>
        <w:ind w:left="4411" w:hanging="917"/>
      </w:pPr>
      <w:rPr>
        <w:rFonts w:hint="default"/>
        <w:lang w:val="en-US" w:eastAsia="en-US" w:bidi="ar-SA"/>
      </w:rPr>
    </w:lvl>
    <w:lvl w:ilvl="6">
      <w:numFmt w:val="bullet"/>
      <w:lvlText w:val="•"/>
      <w:lvlJc w:val="left"/>
      <w:pPr>
        <w:ind w:left="5617" w:hanging="917"/>
      </w:pPr>
      <w:rPr>
        <w:rFonts w:hint="default"/>
        <w:lang w:val="en-US" w:eastAsia="en-US" w:bidi="ar-SA"/>
      </w:rPr>
    </w:lvl>
    <w:lvl w:ilvl="7">
      <w:numFmt w:val="bullet"/>
      <w:lvlText w:val="•"/>
      <w:lvlJc w:val="left"/>
      <w:pPr>
        <w:ind w:left="6822" w:hanging="917"/>
      </w:pPr>
      <w:rPr>
        <w:rFonts w:hint="default"/>
        <w:lang w:val="en-US" w:eastAsia="en-US" w:bidi="ar-SA"/>
      </w:rPr>
    </w:lvl>
    <w:lvl w:ilvl="8">
      <w:numFmt w:val="bullet"/>
      <w:lvlText w:val="•"/>
      <w:lvlJc w:val="left"/>
      <w:pPr>
        <w:ind w:left="8028" w:hanging="917"/>
      </w:pPr>
      <w:rPr>
        <w:rFonts w:hint="default"/>
        <w:lang w:val="en-US" w:eastAsia="en-US" w:bidi="ar-SA"/>
      </w:rPr>
    </w:lvl>
  </w:abstractNum>
  <w:abstractNum w:abstractNumId="24" w15:restartNumberingAfterBreak="0">
    <w:nsid w:val="414528A1"/>
    <w:multiLevelType w:val="hybridMultilevel"/>
    <w:tmpl w:val="B80A0D28"/>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25" w15:restartNumberingAfterBreak="0">
    <w:nsid w:val="424C1B96"/>
    <w:multiLevelType w:val="multilevel"/>
    <w:tmpl w:val="1A3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4662B"/>
    <w:multiLevelType w:val="multilevel"/>
    <w:tmpl w:val="554005DE"/>
    <w:lvl w:ilvl="0">
      <w:start w:val="5"/>
      <w:numFmt w:val="decimal"/>
      <w:lvlText w:val="%1"/>
      <w:lvlJc w:val="left"/>
      <w:pPr>
        <w:ind w:left="333" w:hanging="334"/>
      </w:pPr>
      <w:rPr>
        <w:rFonts w:hint="default"/>
        <w:lang w:val="en-US" w:eastAsia="en-US" w:bidi="ar-SA"/>
      </w:rPr>
    </w:lvl>
    <w:lvl w:ilvl="1">
      <w:start w:val="5"/>
      <w:numFmt w:val="decimal"/>
      <w:lvlText w:val="%1.%2"/>
      <w:lvlJc w:val="left"/>
      <w:pPr>
        <w:ind w:left="333" w:hanging="334"/>
      </w:pPr>
      <w:rPr>
        <w:rFonts w:ascii="Arial MT" w:eastAsia="Arial MT" w:hAnsi="Arial MT" w:cs="Arial MT" w:hint="default"/>
        <w:b/>
        <w:bCs w:val="0"/>
        <w:i w:val="0"/>
        <w:iCs w:val="0"/>
        <w:spacing w:val="-1"/>
        <w:w w:val="100"/>
        <w:sz w:val="20"/>
        <w:szCs w:val="20"/>
        <w:lang w:val="en-US" w:eastAsia="en-US" w:bidi="ar-SA"/>
      </w:rPr>
    </w:lvl>
    <w:lvl w:ilvl="2">
      <w:numFmt w:val="bullet"/>
      <w:lvlText w:val="•"/>
      <w:lvlJc w:val="left"/>
      <w:pPr>
        <w:ind w:left="2360" w:hanging="334"/>
      </w:pPr>
      <w:rPr>
        <w:rFonts w:hint="default"/>
        <w:lang w:val="en-US" w:eastAsia="en-US" w:bidi="ar-SA"/>
      </w:rPr>
    </w:lvl>
    <w:lvl w:ilvl="3">
      <w:numFmt w:val="bullet"/>
      <w:lvlText w:val="•"/>
      <w:lvlJc w:val="left"/>
      <w:pPr>
        <w:ind w:left="3370" w:hanging="334"/>
      </w:pPr>
      <w:rPr>
        <w:rFonts w:hint="default"/>
        <w:lang w:val="en-US" w:eastAsia="en-US" w:bidi="ar-SA"/>
      </w:rPr>
    </w:lvl>
    <w:lvl w:ilvl="4">
      <w:numFmt w:val="bullet"/>
      <w:lvlText w:val="•"/>
      <w:lvlJc w:val="left"/>
      <w:pPr>
        <w:ind w:left="4380" w:hanging="334"/>
      </w:pPr>
      <w:rPr>
        <w:rFonts w:hint="default"/>
        <w:lang w:val="en-US" w:eastAsia="en-US" w:bidi="ar-SA"/>
      </w:rPr>
    </w:lvl>
    <w:lvl w:ilvl="5">
      <w:numFmt w:val="bullet"/>
      <w:lvlText w:val="•"/>
      <w:lvlJc w:val="left"/>
      <w:pPr>
        <w:ind w:left="5390" w:hanging="334"/>
      </w:pPr>
      <w:rPr>
        <w:rFonts w:hint="default"/>
        <w:lang w:val="en-US" w:eastAsia="en-US" w:bidi="ar-SA"/>
      </w:rPr>
    </w:lvl>
    <w:lvl w:ilvl="6">
      <w:numFmt w:val="bullet"/>
      <w:lvlText w:val="•"/>
      <w:lvlJc w:val="left"/>
      <w:pPr>
        <w:ind w:left="6400" w:hanging="334"/>
      </w:pPr>
      <w:rPr>
        <w:rFonts w:hint="default"/>
        <w:lang w:val="en-US" w:eastAsia="en-US" w:bidi="ar-SA"/>
      </w:rPr>
    </w:lvl>
    <w:lvl w:ilvl="7">
      <w:numFmt w:val="bullet"/>
      <w:lvlText w:val="•"/>
      <w:lvlJc w:val="left"/>
      <w:pPr>
        <w:ind w:left="7410" w:hanging="334"/>
      </w:pPr>
      <w:rPr>
        <w:rFonts w:hint="default"/>
        <w:lang w:val="en-US" w:eastAsia="en-US" w:bidi="ar-SA"/>
      </w:rPr>
    </w:lvl>
    <w:lvl w:ilvl="8">
      <w:numFmt w:val="bullet"/>
      <w:lvlText w:val="•"/>
      <w:lvlJc w:val="left"/>
      <w:pPr>
        <w:ind w:left="8420" w:hanging="334"/>
      </w:pPr>
      <w:rPr>
        <w:rFonts w:hint="default"/>
        <w:lang w:val="en-US" w:eastAsia="en-US" w:bidi="ar-SA"/>
      </w:rPr>
    </w:lvl>
  </w:abstractNum>
  <w:abstractNum w:abstractNumId="27" w15:restartNumberingAfterBreak="0">
    <w:nsid w:val="4A3E7CDE"/>
    <w:multiLevelType w:val="multilevel"/>
    <w:tmpl w:val="3C4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053E2"/>
    <w:multiLevelType w:val="hybridMultilevel"/>
    <w:tmpl w:val="73E8F5B4"/>
    <w:lvl w:ilvl="0" w:tplc="AC223150">
      <w:numFmt w:val="bullet"/>
      <w:lvlText w:val="●"/>
      <w:lvlJc w:val="left"/>
      <w:pPr>
        <w:ind w:left="360" w:hanging="360"/>
      </w:pPr>
      <w:rPr>
        <w:rFonts w:ascii="Arial MT" w:eastAsia="Arial MT" w:hAnsi="Arial MT" w:cs="Arial MT" w:hint="default"/>
        <w:spacing w:val="0"/>
        <w:w w:val="60"/>
        <w:lang w:val="en-US" w:eastAsia="en-US" w:bidi="ar-SA"/>
      </w:rPr>
    </w:lvl>
    <w:lvl w:ilvl="1" w:tplc="3F46CF34">
      <w:numFmt w:val="bullet"/>
      <w:lvlText w:val="•"/>
      <w:lvlJc w:val="left"/>
      <w:pPr>
        <w:ind w:left="1368" w:hanging="360"/>
      </w:pPr>
      <w:rPr>
        <w:rFonts w:hint="default"/>
        <w:lang w:val="en-US" w:eastAsia="en-US" w:bidi="ar-SA"/>
      </w:rPr>
    </w:lvl>
    <w:lvl w:ilvl="2" w:tplc="9D4E1F4A">
      <w:numFmt w:val="bullet"/>
      <w:lvlText w:val="•"/>
      <w:lvlJc w:val="left"/>
      <w:pPr>
        <w:ind w:left="2376" w:hanging="360"/>
      </w:pPr>
      <w:rPr>
        <w:rFonts w:hint="default"/>
        <w:lang w:val="en-US" w:eastAsia="en-US" w:bidi="ar-SA"/>
      </w:rPr>
    </w:lvl>
    <w:lvl w:ilvl="3" w:tplc="B5EA7E1C">
      <w:numFmt w:val="bullet"/>
      <w:lvlText w:val="•"/>
      <w:lvlJc w:val="left"/>
      <w:pPr>
        <w:ind w:left="3384" w:hanging="360"/>
      </w:pPr>
      <w:rPr>
        <w:rFonts w:hint="default"/>
        <w:lang w:val="en-US" w:eastAsia="en-US" w:bidi="ar-SA"/>
      </w:rPr>
    </w:lvl>
    <w:lvl w:ilvl="4" w:tplc="97D673C4">
      <w:numFmt w:val="bullet"/>
      <w:lvlText w:val="•"/>
      <w:lvlJc w:val="left"/>
      <w:pPr>
        <w:ind w:left="4392" w:hanging="360"/>
      </w:pPr>
      <w:rPr>
        <w:rFonts w:hint="default"/>
        <w:lang w:val="en-US" w:eastAsia="en-US" w:bidi="ar-SA"/>
      </w:rPr>
    </w:lvl>
    <w:lvl w:ilvl="5" w:tplc="AA74A698">
      <w:numFmt w:val="bullet"/>
      <w:lvlText w:val="•"/>
      <w:lvlJc w:val="left"/>
      <w:pPr>
        <w:ind w:left="5400" w:hanging="360"/>
      </w:pPr>
      <w:rPr>
        <w:rFonts w:hint="default"/>
        <w:lang w:val="en-US" w:eastAsia="en-US" w:bidi="ar-SA"/>
      </w:rPr>
    </w:lvl>
    <w:lvl w:ilvl="6" w:tplc="B5E2139A">
      <w:numFmt w:val="bullet"/>
      <w:lvlText w:val="•"/>
      <w:lvlJc w:val="left"/>
      <w:pPr>
        <w:ind w:left="6408" w:hanging="360"/>
      </w:pPr>
      <w:rPr>
        <w:rFonts w:hint="default"/>
        <w:lang w:val="en-US" w:eastAsia="en-US" w:bidi="ar-SA"/>
      </w:rPr>
    </w:lvl>
    <w:lvl w:ilvl="7" w:tplc="7E60A014">
      <w:numFmt w:val="bullet"/>
      <w:lvlText w:val="•"/>
      <w:lvlJc w:val="left"/>
      <w:pPr>
        <w:ind w:left="7416" w:hanging="360"/>
      </w:pPr>
      <w:rPr>
        <w:rFonts w:hint="default"/>
        <w:lang w:val="en-US" w:eastAsia="en-US" w:bidi="ar-SA"/>
      </w:rPr>
    </w:lvl>
    <w:lvl w:ilvl="8" w:tplc="BE983EE8">
      <w:numFmt w:val="bullet"/>
      <w:lvlText w:val="•"/>
      <w:lvlJc w:val="left"/>
      <w:pPr>
        <w:ind w:left="8424" w:hanging="360"/>
      </w:pPr>
      <w:rPr>
        <w:rFonts w:hint="default"/>
        <w:lang w:val="en-US" w:eastAsia="en-US" w:bidi="ar-SA"/>
      </w:rPr>
    </w:lvl>
  </w:abstractNum>
  <w:abstractNum w:abstractNumId="29" w15:restartNumberingAfterBreak="0">
    <w:nsid w:val="50406F5A"/>
    <w:multiLevelType w:val="multilevel"/>
    <w:tmpl w:val="4FF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F1DBD"/>
    <w:multiLevelType w:val="multilevel"/>
    <w:tmpl w:val="2F8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866CB"/>
    <w:multiLevelType w:val="multilevel"/>
    <w:tmpl w:val="7D3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565E4"/>
    <w:multiLevelType w:val="multilevel"/>
    <w:tmpl w:val="6F3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C1EF4"/>
    <w:multiLevelType w:val="hybridMultilevel"/>
    <w:tmpl w:val="5EA2F1C8"/>
    <w:lvl w:ilvl="0" w:tplc="1CE270EE">
      <w:numFmt w:val="bullet"/>
      <w:lvlText w:val="●"/>
      <w:lvlJc w:val="left"/>
      <w:pPr>
        <w:ind w:left="360" w:hanging="360"/>
      </w:pPr>
      <w:rPr>
        <w:rFonts w:ascii="Arial MT" w:eastAsia="Arial MT" w:hAnsi="Arial MT" w:cs="Arial MT" w:hint="default"/>
        <w:b w:val="0"/>
        <w:bCs w:val="0"/>
        <w:i w:val="0"/>
        <w:iCs w:val="0"/>
        <w:spacing w:val="0"/>
        <w:w w:val="60"/>
        <w:sz w:val="22"/>
        <w:szCs w:val="22"/>
        <w:lang w:val="en-US" w:eastAsia="en-US" w:bidi="ar-SA"/>
      </w:rPr>
    </w:lvl>
    <w:lvl w:ilvl="1" w:tplc="E286E9F8">
      <w:numFmt w:val="bullet"/>
      <w:lvlText w:val="•"/>
      <w:lvlJc w:val="left"/>
      <w:pPr>
        <w:ind w:left="1368" w:hanging="360"/>
      </w:pPr>
      <w:rPr>
        <w:rFonts w:hint="default"/>
        <w:lang w:val="en-US" w:eastAsia="en-US" w:bidi="ar-SA"/>
      </w:rPr>
    </w:lvl>
    <w:lvl w:ilvl="2" w:tplc="912E36BC">
      <w:numFmt w:val="bullet"/>
      <w:lvlText w:val="•"/>
      <w:lvlJc w:val="left"/>
      <w:pPr>
        <w:ind w:left="2376" w:hanging="360"/>
      </w:pPr>
      <w:rPr>
        <w:rFonts w:hint="default"/>
        <w:lang w:val="en-US" w:eastAsia="en-US" w:bidi="ar-SA"/>
      </w:rPr>
    </w:lvl>
    <w:lvl w:ilvl="3" w:tplc="4BDE0536">
      <w:numFmt w:val="bullet"/>
      <w:lvlText w:val="•"/>
      <w:lvlJc w:val="left"/>
      <w:pPr>
        <w:ind w:left="3384" w:hanging="360"/>
      </w:pPr>
      <w:rPr>
        <w:rFonts w:hint="default"/>
        <w:lang w:val="en-US" w:eastAsia="en-US" w:bidi="ar-SA"/>
      </w:rPr>
    </w:lvl>
    <w:lvl w:ilvl="4" w:tplc="2C3083D6">
      <w:numFmt w:val="bullet"/>
      <w:lvlText w:val="•"/>
      <w:lvlJc w:val="left"/>
      <w:pPr>
        <w:ind w:left="4392" w:hanging="360"/>
      </w:pPr>
      <w:rPr>
        <w:rFonts w:hint="default"/>
        <w:lang w:val="en-US" w:eastAsia="en-US" w:bidi="ar-SA"/>
      </w:rPr>
    </w:lvl>
    <w:lvl w:ilvl="5" w:tplc="49E2FB68">
      <w:numFmt w:val="bullet"/>
      <w:lvlText w:val="•"/>
      <w:lvlJc w:val="left"/>
      <w:pPr>
        <w:ind w:left="5400" w:hanging="360"/>
      </w:pPr>
      <w:rPr>
        <w:rFonts w:hint="default"/>
        <w:lang w:val="en-US" w:eastAsia="en-US" w:bidi="ar-SA"/>
      </w:rPr>
    </w:lvl>
    <w:lvl w:ilvl="6" w:tplc="4ACE515E">
      <w:numFmt w:val="bullet"/>
      <w:lvlText w:val="•"/>
      <w:lvlJc w:val="left"/>
      <w:pPr>
        <w:ind w:left="6408" w:hanging="360"/>
      </w:pPr>
      <w:rPr>
        <w:rFonts w:hint="default"/>
        <w:lang w:val="en-US" w:eastAsia="en-US" w:bidi="ar-SA"/>
      </w:rPr>
    </w:lvl>
    <w:lvl w:ilvl="7" w:tplc="FE0A68A2">
      <w:numFmt w:val="bullet"/>
      <w:lvlText w:val="•"/>
      <w:lvlJc w:val="left"/>
      <w:pPr>
        <w:ind w:left="7416" w:hanging="360"/>
      </w:pPr>
      <w:rPr>
        <w:rFonts w:hint="default"/>
        <w:lang w:val="en-US" w:eastAsia="en-US" w:bidi="ar-SA"/>
      </w:rPr>
    </w:lvl>
    <w:lvl w:ilvl="8" w:tplc="9D1E2FA0">
      <w:numFmt w:val="bullet"/>
      <w:lvlText w:val="•"/>
      <w:lvlJc w:val="left"/>
      <w:pPr>
        <w:ind w:left="8424" w:hanging="360"/>
      </w:pPr>
      <w:rPr>
        <w:rFonts w:hint="default"/>
        <w:lang w:val="en-US" w:eastAsia="en-US" w:bidi="ar-SA"/>
      </w:rPr>
    </w:lvl>
  </w:abstractNum>
  <w:abstractNum w:abstractNumId="34" w15:restartNumberingAfterBreak="0">
    <w:nsid w:val="5E6466C0"/>
    <w:multiLevelType w:val="multilevel"/>
    <w:tmpl w:val="58C630D4"/>
    <w:lvl w:ilvl="0">
      <w:start w:val="1"/>
      <w:numFmt w:val="decimal"/>
      <w:lvlText w:val="%1."/>
      <w:lvlJc w:val="left"/>
      <w:pPr>
        <w:ind w:left="644" w:hanging="360"/>
      </w:pPr>
      <w:rPr>
        <w:rFonts w:ascii="Arial MT" w:eastAsia="Arial MT" w:hAnsi="Arial MT" w:cs="Arial MT" w:hint="default"/>
        <w:b w:val="0"/>
        <w:bCs w:val="0"/>
        <w:i w:val="0"/>
        <w:iCs w:val="0"/>
        <w:spacing w:val="-1"/>
        <w:w w:val="100"/>
        <w:sz w:val="32"/>
        <w:szCs w:val="32"/>
        <w:lang w:val="en-US" w:eastAsia="en-US" w:bidi="ar-SA"/>
      </w:rPr>
    </w:lvl>
    <w:lvl w:ilvl="1">
      <w:start w:val="1"/>
      <w:numFmt w:val="decimal"/>
      <w:lvlText w:val="%1.%2"/>
      <w:lvlJc w:val="left"/>
      <w:pPr>
        <w:ind w:left="617" w:hanging="334"/>
      </w:pPr>
      <w:rPr>
        <w:rFonts w:hint="default"/>
        <w:spacing w:val="-1"/>
        <w:w w:val="100"/>
        <w:lang w:val="en-US" w:eastAsia="en-US" w:bidi="ar-SA"/>
      </w:rPr>
    </w:lvl>
    <w:lvl w:ilvl="2">
      <w:start w:val="1"/>
      <w:numFmt w:val="decimal"/>
      <w:lvlText w:val="%1.%2.%3"/>
      <w:lvlJc w:val="left"/>
      <w:pPr>
        <w:ind w:left="1004" w:hanging="334"/>
      </w:pPr>
      <w:rPr>
        <w:rFonts w:hint="default"/>
        <w:spacing w:val="0"/>
        <w:w w:val="100"/>
        <w:lang w:val="en-US" w:eastAsia="en-US" w:bidi="ar-SA"/>
      </w:rPr>
    </w:lvl>
    <w:lvl w:ilvl="3">
      <w:start w:val="1"/>
      <w:numFmt w:val="decimal"/>
      <w:lvlText w:val="%1.%2.%3.%4"/>
      <w:lvlJc w:val="left"/>
      <w:pPr>
        <w:ind w:left="1200" w:hanging="334"/>
      </w:pPr>
      <w:rPr>
        <w:rFonts w:ascii="Arial" w:eastAsia="Arial" w:hAnsi="Arial" w:cs="Arial" w:hint="default"/>
        <w:b/>
        <w:bCs/>
        <w:i w:val="0"/>
        <w:iCs w:val="0"/>
        <w:spacing w:val="-1"/>
        <w:w w:val="100"/>
        <w:sz w:val="22"/>
        <w:szCs w:val="22"/>
        <w:lang w:val="en-US" w:eastAsia="en-US" w:bidi="ar-SA"/>
      </w:rPr>
    </w:lvl>
    <w:lvl w:ilvl="4">
      <w:numFmt w:val="bullet"/>
      <w:lvlText w:val="●"/>
      <w:lvlJc w:val="left"/>
      <w:pPr>
        <w:ind w:left="644" w:hanging="334"/>
      </w:pPr>
      <w:rPr>
        <w:rFonts w:ascii="Arial MT" w:eastAsia="Arial MT" w:hAnsi="Arial MT" w:cs="Arial MT" w:hint="default"/>
        <w:spacing w:val="0"/>
        <w:w w:val="60"/>
        <w:lang w:val="en-US" w:eastAsia="en-US" w:bidi="ar-SA"/>
      </w:rPr>
    </w:lvl>
    <w:lvl w:ilvl="5">
      <w:numFmt w:val="bullet"/>
      <w:lvlText w:val="•"/>
      <w:lvlJc w:val="left"/>
      <w:pPr>
        <w:ind w:left="2790" w:hanging="334"/>
      </w:pPr>
      <w:rPr>
        <w:rFonts w:hint="default"/>
        <w:lang w:val="en-US" w:eastAsia="en-US" w:bidi="ar-SA"/>
      </w:rPr>
    </w:lvl>
    <w:lvl w:ilvl="6">
      <w:numFmt w:val="bullet"/>
      <w:lvlText w:val="•"/>
      <w:lvlJc w:val="left"/>
      <w:pPr>
        <w:ind w:left="4377" w:hanging="334"/>
      </w:pPr>
      <w:rPr>
        <w:rFonts w:hint="default"/>
        <w:lang w:val="en-US" w:eastAsia="en-US" w:bidi="ar-SA"/>
      </w:rPr>
    </w:lvl>
    <w:lvl w:ilvl="7">
      <w:numFmt w:val="bullet"/>
      <w:lvlText w:val="•"/>
      <w:lvlJc w:val="left"/>
      <w:pPr>
        <w:ind w:left="5964" w:hanging="334"/>
      </w:pPr>
      <w:rPr>
        <w:rFonts w:hint="default"/>
        <w:lang w:val="en-US" w:eastAsia="en-US" w:bidi="ar-SA"/>
      </w:rPr>
    </w:lvl>
    <w:lvl w:ilvl="8">
      <w:numFmt w:val="bullet"/>
      <w:lvlText w:val="•"/>
      <w:lvlJc w:val="left"/>
      <w:pPr>
        <w:ind w:left="7550" w:hanging="334"/>
      </w:pPr>
      <w:rPr>
        <w:rFonts w:hint="default"/>
        <w:lang w:val="en-US" w:eastAsia="en-US" w:bidi="ar-SA"/>
      </w:rPr>
    </w:lvl>
  </w:abstractNum>
  <w:abstractNum w:abstractNumId="35" w15:restartNumberingAfterBreak="0">
    <w:nsid w:val="61A67A56"/>
    <w:multiLevelType w:val="multilevel"/>
    <w:tmpl w:val="F332889E"/>
    <w:lvl w:ilvl="0">
      <w:start w:val="1"/>
      <w:numFmt w:val="bullet"/>
      <w:lvlText w:val=""/>
      <w:lvlJc w:val="left"/>
      <w:pPr>
        <w:ind w:left="360" w:hanging="360"/>
      </w:pPr>
      <w:rPr>
        <w:rFonts w:ascii="Symbol" w:hAnsi="Symbol" w:hint="default"/>
        <w:b w:val="0"/>
        <w:bCs w:val="0"/>
        <w:i w:val="0"/>
        <w:iCs w:val="0"/>
        <w:spacing w:val="-1"/>
        <w:w w:val="100"/>
        <w:sz w:val="32"/>
        <w:szCs w:val="32"/>
        <w:lang w:val="en-US" w:eastAsia="en-US" w:bidi="ar-SA"/>
      </w:rPr>
    </w:lvl>
    <w:lvl w:ilvl="1">
      <w:start w:val="1"/>
      <w:numFmt w:val="decimal"/>
      <w:lvlText w:val="%1.%2"/>
      <w:lvlJc w:val="left"/>
      <w:pPr>
        <w:ind w:left="333" w:hanging="334"/>
      </w:pPr>
      <w:rPr>
        <w:rFonts w:hint="default"/>
        <w:spacing w:val="-1"/>
        <w:w w:val="100"/>
        <w:lang w:val="en-US" w:eastAsia="en-US" w:bidi="ar-SA"/>
      </w:rPr>
    </w:lvl>
    <w:lvl w:ilvl="2">
      <w:start w:val="1"/>
      <w:numFmt w:val="decimal"/>
      <w:lvlText w:val="%1.%2.%3"/>
      <w:lvlJc w:val="left"/>
      <w:pPr>
        <w:ind w:left="720" w:hanging="334"/>
      </w:pPr>
      <w:rPr>
        <w:rFonts w:hint="default"/>
        <w:spacing w:val="0"/>
        <w:w w:val="100"/>
        <w:lang w:val="en-US" w:eastAsia="en-US" w:bidi="ar-SA"/>
      </w:rPr>
    </w:lvl>
    <w:lvl w:ilvl="3">
      <w:start w:val="1"/>
      <w:numFmt w:val="decimal"/>
      <w:lvlText w:val="%1.%2.%3.%4"/>
      <w:lvlJc w:val="left"/>
      <w:pPr>
        <w:ind w:left="916" w:hanging="334"/>
      </w:pPr>
      <w:rPr>
        <w:rFonts w:ascii="Arial" w:eastAsia="Arial" w:hAnsi="Arial" w:cs="Arial" w:hint="default"/>
        <w:b/>
        <w:bCs/>
        <w:i w:val="0"/>
        <w:iCs w:val="0"/>
        <w:spacing w:val="-1"/>
        <w:w w:val="100"/>
        <w:sz w:val="22"/>
        <w:szCs w:val="22"/>
        <w:lang w:val="en-US" w:eastAsia="en-US" w:bidi="ar-SA"/>
      </w:rPr>
    </w:lvl>
    <w:lvl w:ilvl="4">
      <w:numFmt w:val="bullet"/>
      <w:lvlText w:val="●"/>
      <w:lvlJc w:val="left"/>
      <w:pPr>
        <w:ind w:left="360" w:hanging="334"/>
      </w:pPr>
      <w:rPr>
        <w:rFonts w:ascii="Arial MT" w:eastAsia="Arial MT" w:hAnsi="Arial MT" w:cs="Arial MT" w:hint="default"/>
        <w:spacing w:val="0"/>
        <w:w w:val="60"/>
        <w:lang w:val="en-US" w:eastAsia="en-US" w:bidi="ar-SA"/>
      </w:rPr>
    </w:lvl>
    <w:lvl w:ilvl="5">
      <w:numFmt w:val="bullet"/>
      <w:lvlText w:val="•"/>
      <w:lvlJc w:val="left"/>
      <w:pPr>
        <w:ind w:left="2506" w:hanging="334"/>
      </w:pPr>
      <w:rPr>
        <w:rFonts w:hint="default"/>
        <w:lang w:val="en-US" w:eastAsia="en-US" w:bidi="ar-SA"/>
      </w:rPr>
    </w:lvl>
    <w:lvl w:ilvl="6">
      <w:numFmt w:val="bullet"/>
      <w:lvlText w:val="•"/>
      <w:lvlJc w:val="left"/>
      <w:pPr>
        <w:ind w:left="4093" w:hanging="334"/>
      </w:pPr>
      <w:rPr>
        <w:rFonts w:hint="default"/>
        <w:lang w:val="en-US" w:eastAsia="en-US" w:bidi="ar-SA"/>
      </w:rPr>
    </w:lvl>
    <w:lvl w:ilvl="7">
      <w:numFmt w:val="bullet"/>
      <w:lvlText w:val="•"/>
      <w:lvlJc w:val="left"/>
      <w:pPr>
        <w:ind w:left="5680" w:hanging="334"/>
      </w:pPr>
      <w:rPr>
        <w:rFonts w:hint="default"/>
        <w:lang w:val="en-US" w:eastAsia="en-US" w:bidi="ar-SA"/>
      </w:rPr>
    </w:lvl>
    <w:lvl w:ilvl="8">
      <w:numFmt w:val="bullet"/>
      <w:lvlText w:val="•"/>
      <w:lvlJc w:val="left"/>
      <w:pPr>
        <w:ind w:left="7266" w:hanging="334"/>
      </w:pPr>
      <w:rPr>
        <w:rFonts w:hint="default"/>
        <w:lang w:val="en-US" w:eastAsia="en-US" w:bidi="ar-SA"/>
      </w:rPr>
    </w:lvl>
  </w:abstractNum>
  <w:abstractNum w:abstractNumId="36" w15:restartNumberingAfterBreak="0">
    <w:nsid w:val="652754E1"/>
    <w:multiLevelType w:val="multilevel"/>
    <w:tmpl w:val="201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A5013"/>
    <w:multiLevelType w:val="multilevel"/>
    <w:tmpl w:val="4CCE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F72C7"/>
    <w:multiLevelType w:val="multilevel"/>
    <w:tmpl w:val="3E5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55FB5"/>
    <w:multiLevelType w:val="multilevel"/>
    <w:tmpl w:val="DF3A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13F60"/>
    <w:multiLevelType w:val="multilevel"/>
    <w:tmpl w:val="EE8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07F69"/>
    <w:multiLevelType w:val="multilevel"/>
    <w:tmpl w:val="723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91BD7"/>
    <w:multiLevelType w:val="multilevel"/>
    <w:tmpl w:val="93A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D0A6F"/>
    <w:multiLevelType w:val="multilevel"/>
    <w:tmpl w:val="E8B0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2"/>
  </w:num>
  <w:num w:numId="3">
    <w:abstractNumId w:val="28"/>
  </w:num>
  <w:num w:numId="4">
    <w:abstractNumId w:val="33"/>
  </w:num>
  <w:num w:numId="5">
    <w:abstractNumId w:val="12"/>
  </w:num>
  <w:num w:numId="6">
    <w:abstractNumId w:val="34"/>
  </w:num>
  <w:num w:numId="7">
    <w:abstractNumId w:val="23"/>
  </w:num>
  <w:num w:numId="8">
    <w:abstractNumId w:val="17"/>
  </w:num>
  <w:num w:numId="9">
    <w:abstractNumId w:val="14"/>
  </w:num>
  <w:num w:numId="10">
    <w:abstractNumId w:val="25"/>
  </w:num>
  <w:num w:numId="11">
    <w:abstractNumId w:val="36"/>
  </w:num>
  <w:num w:numId="12">
    <w:abstractNumId w:val="38"/>
  </w:num>
  <w:num w:numId="13">
    <w:abstractNumId w:val="9"/>
  </w:num>
  <w:num w:numId="14">
    <w:abstractNumId w:val="29"/>
  </w:num>
  <w:num w:numId="15">
    <w:abstractNumId w:val="15"/>
  </w:num>
  <w:num w:numId="16">
    <w:abstractNumId w:val="40"/>
  </w:num>
  <w:num w:numId="17">
    <w:abstractNumId w:val="35"/>
  </w:num>
  <w:num w:numId="18">
    <w:abstractNumId w:val="19"/>
  </w:num>
  <w:num w:numId="19">
    <w:abstractNumId w:val="13"/>
  </w:num>
  <w:num w:numId="20">
    <w:abstractNumId w:val="24"/>
  </w:num>
  <w:num w:numId="21">
    <w:abstractNumId w:val="10"/>
  </w:num>
  <w:num w:numId="22">
    <w:abstractNumId w:val="27"/>
  </w:num>
  <w:num w:numId="23">
    <w:abstractNumId w:val="37"/>
  </w:num>
  <w:num w:numId="24">
    <w:abstractNumId w:val="31"/>
  </w:num>
  <w:num w:numId="25">
    <w:abstractNumId w:val="30"/>
  </w:num>
  <w:num w:numId="26">
    <w:abstractNumId w:val="39"/>
  </w:num>
  <w:num w:numId="27">
    <w:abstractNumId w:val="8"/>
  </w:num>
  <w:num w:numId="28">
    <w:abstractNumId w:val="21"/>
  </w:num>
  <w:num w:numId="29">
    <w:abstractNumId w:val="43"/>
  </w:num>
  <w:num w:numId="30">
    <w:abstractNumId w:val="42"/>
  </w:num>
  <w:num w:numId="31">
    <w:abstractNumId w:val="41"/>
  </w:num>
  <w:num w:numId="32">
    <w:abstractNumId w:val="16"/>
  </w:num>
  <w:num w:numId="33">
    <w:abstractNumId w:val="32"/>
  </w:num>
  <w:num w:numId="34">
    <w:abstractNumId w:val="7"/>
  </w:num>
  <w:num w:numId="35">
    <w:abstractNumId w:val="5"/>
  </w:num>
  <w:num w:numId="36">
    <w:abstractNumId w:val="4"/>
    <w:lvlOverride w:ilvl="0">
      <w:startOverride w:val="1"/>
    </w:lvlOverride>
  </w:num>
  <w:num w:numId="37">
    <w:abstractNumId w:val="3"/>
  </w:num>
  <w:num w:numId="38">
    <w:abstractNumId w:val="2"/>
  </w:num>
  <w:num w:numId="39">
    <w:abstractNumId w:val="1"/>
    <w:lvlOverride w:ilvl="0">
      <w:startOverride w:val="1"/>
    </w:lvlOverride>
  </w:num>
  <w:num w:numId="40">
    <w:abstractNumId w:val="0"/>
    <w:lvlOverride w:ilvl="0">
      <w:startOverride w:val="1"/>
    </w:lvlOverride>
  </w:num>
  <w:num w:numId="41">
    <w:abstractNumId w:val="6"/>
  </w:num>
  <w:num w:numId="42">
    <w:abstractNumId w:val="18"/>
  </w:num>
  <w:num w:numId="43">
    <w:abstractNumId w:val="11"/>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EA5F0B"/>
    <w:rsid w:val="00000535"/>
    <w:rsid w:val="000028C4"/>
    <w:rsid w:val="000126F3"/>
    <w:rsid w:val="00017201"/>
    <w:rsid w:val="00072CDC"/>
    <w:rsid w:val="001375F2"/>
    <w:rsid w:val="0016312B"/>
    <w:rsid w:val="0018425F"/>
    <w:rsid w:val="002373ED"/>
    <w:rsid w:val="002A7561"/>
    <w:rsid w:val="002E7F26"/>
    <w:rsid w:val="003022AD"/>
    <w:rsid w:val="0031237C"/>
    <w:rsid w:val="00353092"/>
    <w:rsid w:val="00387C12"/>
    <w:rsid w:val="003A44FD"/>
    <w:rsid w:val="00436BA8"/>
    <w:rsid w:val="00442674"/>
    <w:rsid w:val="004467AF"/>
    <w:rsid w:val="00476836"/>
    <w:rsid w:val="0048378E"/>
    <w:rsid w:val="00485AE8"/>
    <w:rsid w:val="004D12B2"/>
    <w:rsid w:val="0051431E"/>
    <w:rsid w:val="0056470D"/>
    <w:rsid w:val="0059376D"/>
    <w:rsid w:val="005E6D3D"/>
    <w:rsid w:val="00672821"/>
    <w:rsid w:val="00694404"/>
    <w:rsid w:val="006A7C2C"/>
    <w:rsid w:val="00715D7D"/>
    <w:rsid w:val="00851B46"/>
    <w:rsid w:val="00861F86"/>
    <w:rsid w:val="008715D1"/>
    <w:rsid w:val="008E0B41"/>
    <w:rsid w:val="00945DB9"/>
    <w:rsid w:val="0099232B"/>
    <w:rsid w:val="009E6764"/>
    <w:rsid w:val="00A2015E"/>
    <w:rsid w:val="00A60A68"/>
    <w:rsid w:val="00A63D8B"/>
    <w:rsid w:val="00A71FEC"/>
    <w:rsid w:val="00A94835"/>
    <w:rsid w:val="00AB5D01"/>
    <w:rsid w:val="00B12305"/>
    <w:rsid w:val="00B34086"/>
    <w:rsid w:val="00B44FE8"/>
    <w:rsid w:val="00B47E03"/>
    <w:rsid w:val="00B96393"/>
    <w:rsid w:val="00BA24B0"/>
    <w:rsid w:val="00BE1FAE"/>
    <w:rsid w:val="00C97B12"/>
    <w:rsid w:val="00CC0BA3"/>
    <w:rsid w:val="00CD5EAC"/>
    <w:rsid w:val="00D1721F"/>
    <w:rsid w:val="00D55265"/>
    <w:rsid w:val="00D918F1"/>
    <w:rsid w:val="00DE386B"/>
    <w:rsid w:val="00E6055C"/>
    <w:rsid w:val="00EA5F0B"/>
    <w:rsid w:val="00EE47C4"/>
    <w:rsid w:val="00EF2A7E"/>
    <w:rsid w:val="00F030AE"/>
    <w:rsid w:val="00F5219F"/>
    <w:rsid w:val="00F74ACF"/>
    <w:rsid w:val="00F85B22"/>
    <w:rsid w:val="00F86EF9"/>
    <w:rsid w:val="00F90319"/>
    <w:rsid w:val="00FB051C"/>
    <w:rsid w:val="00FE2BF5"/>
    <w:rsid w:val="00FF3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BCCEA"/>
  <w15:docId w15:val="{3A0E24C0-769E-4F41-844E-A0FABD6E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
      <w:ind w:left="1332" w:right="1689"/>
      <w:jc w:val="center"/>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spacing w:before="1"/>
      <w:ind w:left="358" w:hanging="358"/>
      <w:outlineLvl w:val="1"/>
    </w:pPr>
    <w:rPr>
      <w:sz w:val="32"/>
      <w:szCs w:val="32"/>
    </w:rPr>
  </w:style>
  <w:style w:type="paragraph" w:styleId="Heading3">
    <w:name w:val="heading 3"/>
    <w:basedOn w:val="Normal"/>
    <w:link w:val="Heading3Char"/>
    <w:uiPriority w:val="9"/>
    <w:unhideWhenUsed/>
    <w:qFormat/>
    <w:pPr>
      <w:spacing w:before="240"/>
      <w:outlineLvl w:val="2"/>
    </w:pPr>
    <w:rPr>
      <w:rFonts w:ascii="Arial" w:eastAsia="Arial" w:hAnsi="Arial" w:cs="Arial"/>
      <w:b/>
      <w:bCs/>
      <w:sz w:val="26"/>
      <w:szCs w:val="26"/>
    </w:rPr>
  </w:style>
  <w:style w:type="paragraph" w:styleId="Heading4">
    <w:name w:val="heading 4"/>
    <w:basedOn w:val="Normal"/>
    <w:link w:val="Heading4Char"/>
    <w:uiPriority w:val="9"/>
    <w:unhideWhenUsed/>
    <w:qFormat/>
    <w:pPr>
      <w:ind w:left="719" w:hanging="719"/>
      <w:outlineLvl w:val="3"/>
    </w:pPr>
    <w:rPr>
      <w:rFonts w:ascii="Arial" w:eastAsia="Arial" w:hAnsi="Arial" w:cs="Arial"/>
      <w:b/>
      <w:bCs/>
      <w:sz w:val="24"/>
      <w:szCs w:val="24"/>
    </w:rPr>
  </w:style>
  <w:style w:type="paragraph" w:styleId="Heading5">
    <w:name w:val="heading 5"/>
    <w:basedOn w:val="Normal"/>
    <w:link w:val="Heading5Char"/>
    <w:uiPriority w:val="9"/>
    <w:unhideWhenUsed/>
    <w:qFormat/>
    <w:pPr>
      <w:spacing w:before="240"/>
      <w:ind w:left="569" w:hanging="569"/>
      <w:outlineLvl w:val="4"/>
    </w:pPr>
    <w:rPr>
      <w:rFonts w:ascii="Arial" w:eastAsia="Arial" w:hAnsi="Arial" w:cs="Arial"/>
      <w:b/>
      <w:bCs/>
      <w:i/>
      <w:iCs/>
      <w:sz w:val="24"/>
      <w:szCs w:val="24"/>
    </w:rPr>
  </w:style>
  <w:style w:type="paragraph" w:styleId="Heading6">
    <w:name w:val="heading 6"/>
    <w:basedOn w:val="Normal"/>
    <w:link w:val="Heading6Char"/>
    <w:uiPriority w:val="9"/>
    <w:unhideWhenUsed/>
    <w:qFormat/>
    <w:pPr>
      <w:spacing w:before="120"/>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rsid w:val="008E0B41"/>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0B41"/>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8E0B41"/>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42" w:hanging="242"/>
    </w:pPr>
    <w:rPr>
      <w:rFonts w:ascii="Arial" w:eastAsia="Arial" w:hAnsi="Arial" w:cs="Arial"/>
      <w:b/>
      <w:bCs/>
    </w:rPr>
  </w:style>
  <w:style w:type="paragraph" w:styleId="TOC2">
    <w:name w:val="toc 2"/>
    <w:basedOn w:val="Normal"/>
    <w:uiPriority w:val="1"/>
    <w:qFormat/>
    <w:pPr>
      <w:spacing w:before="60"/>
      <w:ind w:left="723" w:hanging="363"/>
    </w:pPr>
    <w:rPr>
      <w:rFonts w:ascii="Arial" w:eastAsia="Arial" w:hAnsi="Arial" w:cs="Arial"/>
      <w:b/>
      <w:bCs/>
    </w:rPr>
  </w:style>
  <w:style w:type="paragraph" w:styleId="TOC3">
    <w:name w:val="toc 3"/>
    <w:basedOn w:val="Normal"/>
    <w:uiPriority w:val="1"/>
    <w:qFormat/>
    <w:pPr>
      <w:spacing w:before="60"/>
      <w:ind w:left="723" w:hanging="363"/>
    </w:pPr>
  </w:style>
  <w:style w:type="paragraph" w:styleId="TOC4">
    <w:name w:val="toc 4"/>
    <w:basedOn w:val="Normal"/>
    <w:uiPriority w:val="1"/>
    <w:qFormat/>
    <w:pPr>
      <w:spacing w:before="60"/>
      <w:ind w:left="1265" w:hanging="545"/>
    </w:pPr>
    <w:rPr>
      <w:rFonts w:ascii="Arial" w:eastAsia="Arial" w:hAnsi="Arial" w:cs="Arial"/>
      <w:b/>
      <w:bCs/>
    </w:rPr>
  </w:style>
  <w:style w:type="paragraph" w:styleId="TOC5">
    <w:name w:val="toc 5"/>
    <w:basedOn w:val="Normal"/>
    <w:uiPriority w:val="1"/>
    <w:qFormat/>
    <w:pPr>
      <w:spacing w:before="60"/>
      <w:ind w:left="1265" w:hanging="545"/>
    </w:pPr>
  </w:style>
  <w:style w:type="paragraph" w:styleId="TOC6">
    <w:name w:val="toc 6"/>
    <w:basedOn w:val="Normal"/>
    <w:uiPriority w:val="1"/>
    <w:qFormat/>
    <w:pPr>
      <w:spacing w:before="60"/>
      <w:ind w:left="1996" w:hanging="1160"/>
    </w:pPr>
  </w:style>
  <w:style w:type="paragraph" w:styleId="BodyText">
    <w:name w:val="Body Text"/>
    <w:basedOn w:val="Normal"/>
    <w:link w:val="BodyTextChar"/>
    <w:uiPriority w:val="99"/>
    <w:qFormat/>
  </w:style>
  <w:style w:type="paragraph" w:styleId="ListParagraph">
    <w:name w:val="List Paragraph"/>
    <w:basedOn w:val="Normal"/>
    <w:uiPriority w:val="1"/>
    <w:qFormat/>
    <w:pPr>
      <w:spacing w:before="60"/>
      <w:ind w:left="359" w:hanging="359"/>
    </w:pPr>
  </w:style>
  <w:style w:type="paragraph" w:customStyle="1" w:styleId="TableParagraph">
    <w:name w:val="Table Paragraph"/>
    <w:basedOn w:val="Normal"/>
    <w:uiPriority w:val="1"/>
    <w:qFormat/>
    <w:pPr>
      <w:ind w:left="114"/>
    </w:pPr>
  </w:style>
  <w:style w:type="paragraph" w:styleId="Header">
    <w:name w:val="header"/>
    <w:basedOn w:val="Normal"/>
    <w:link w:val="HeaderChar"/>
    <w:uiPriority w:val="99"/>
    <w:unhideWhenUsed/>
    <w:rsid w:val="00D55265"/>
    <w:pPr>
      <w:tabs>
        <w:tab w:val="center" w:pos="4536"/>
        <w:tab w:val="right" w:pos="9072"/>
      </w:tabs>
    </w:pPr>
  </w:style>
  <w:style w:type="character" w:customStyle="1" w:styleId="HeaderChar">
    <w:name w:val="Header Char"/>
    <w:basedOn w:val="DefaultParagraphFont"/>
    <w:link w:val="Header"/>
    <w:uiPriority w:val="99"/>
    <w:rsid w:val="00D55265"/>
    <w:rPr>
      <w:rFonts w:ascii="Arial MT" w:eastAsia="Arial MT" w:hAnsi="Arial MT" w:cs="Arial MT"/>
    </w:rPr>
  </w:style>
  <w:style w:type="paragraph" w:styleId="Footer">
    <w:name w:val="footer"/>
    <w:basedOn w:val="Normal"/>
    <w:link w:val="FooterChar"/>
    <w:uiPriority w:val="99"/>
    <w:unhideWhenUsed/>
    <w:rsid w:val="00D55265"/>
    <w:pPr>
      <w:tabs>
        <w:tab w:val="center" w:pos="4536"/>
        <w:tab w:val="right" w:pos="9072"/>
      </w:tabs>
    </w:pPr>
  </w:style>
  <w:style w:type="character" w:customStyle="1" w:styleId="FooterChar">
    <w:name w:val="Footer Char"/>
    <w:basedOn w:val="DefaultParagraphFont"/>
    <w:link w:val="Footer"/>
    <w:uiPriority w:val="99"/>
    <w:rsid w:val="00D55265"/>
    <w:rPr>
      <w:rFonts w:ascii="Arial MT" w:eastAsia="Arial MT" w:hAnsi="Arial MT" w:cs="Arial MT"/>
    </w:rPr>
  </w:style>
  <w:style w:type="paragraph" w:styleId="NormalWeb">
    <w:name w:val="Normal (Web)"/>
    <w:basedOn w:val="Normal"/>
    <w:uiPriority w:val="99"/>
    <w:unhideWhenUsed/>
    <w:rsid w:val="00AB5D0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AB5D01"/>
    <w:rPr>
      <w:b/>
      <w:bCs/>
    </w:rPr>
  </w:style>
  <w:style w:type="paragraph" w:styleId="HTMLPreformatted">
    <w:name w:val="HTML Preformatted"/>
    <w:basedOn w:val="Normal"/>
    <w:link w:val="HTMLPreformattedChar"/>
    <w:uiPriority w:val="99"/>
    <w:semiHidden/>
    <w:unhideWhenUsed/>
    <w:rsid w:val="00AB5D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AB5D01"/>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AB5D01"/>
    <w:rPr>
      <w:rFonts w:ascii="Courier New" w:eastAsia="Times New Roman" w:hAnsi="Courier New" w:cs="Courier New"/>
      <w:sz w:val="20"/>
      <w:szCs w:val="20"/>
    </w:rPr>
  </w:style>
  <w:style w:type="table" w:styleId="TableGrid">
    <w:name w:val="Table Grid"/>
    <w:basedOn w:val="TableNormal"/>
    <w:uiPriority w:val="59"/>
    <w:rsid w:val="00AB5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E0B4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0B4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8E0B41"/>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8E0B41"/>
    <w:rPr>
      <w:rFonts w:ascii="Arial" w:eastAsia="Arial" w:hAnsi="Arial" w:cs="Arial"/>
      <w:b/>
      <w:bCs/>
      <w:sz w:val="32"/>
      <w:szCs w:val="32"/>
    </w:rPr>
  </w:style>
  <w:style w:type="character" w:customStyle="1" w:styleId="Heading2Char">
    <w:name w:val="Heading 2 Char"/>
    <w:basedOn w:val="DefaultParagraphFont"/>
    <w:link w:val="Heading2"/>
    <w:uiPriority w:val="9"/>
    <w:rsid w:val="008E0B41"/>
    <w:rPr>
      <w:rFonts w:ascii="Arial MT" w:eastAsia="Arial MT" w:hAnsi="Arial MT" w:cs="Arial MT"/>
      <w:sz w:val="32"/>
      <w:szCs w:val="32"/>
    </w:rPr>
  </w:style>
  <w:style w:type="character" w:customStyle="1" w:styleId="Heading3Char">
    <w:name w:val="Heading 3 Char"/>
    <w:basedOn w:val="DefaultParagraphFont"/>
    <w:link w:val="Heading3"/>
    <w:uiPriority w:val="9"/>
    <w:rsid w:val="008E0B41"/>
    <w:rPr>
      <w:rFonts w:ascii="Arial" w:eastAsia="Arial" w:hAnsi="Arial" w:cs="Arial"/>
      <w:b/>
      <w:bCs/>
      <w:sz w:val="26"/>
      <w:szCs w:val="26"/>
    </w:rPr>
  </w:style>
  <w:style w:type="character" w:customStyle="1" w:styleId="Heading4Char">
    <w:name w:val="Heading 4 Char"/>
    <w:basedOn w:val="DefaultParagraphFont"/>
    <w:link w:val="Heading4"/>
    <w:uiPriority w:val="9"/>
    <w:rsid w:val="008E0B41"/>
    <w:rPr>
      <w:rFonts w:ascii="Arial" w:eastAsia="Arial" w:hAnsi="Arial" w:cs="Arial"/>
      <w:b/>
      <w:bCs/>
      <w:sz w:val="24"/>
      <w:szCs w:val="24"/>
    </w:rPr>
  </w:style>
  <w:style w:type="character" w:customStyle="1" w:styleId="Heading5Char">
    <w:name w:val="Heading 5 Char"/>
    <w:basedOn w:val="DefaultParagraphFont"/>
    <w:link w:val="Heading5"/>
    <w:uiPriority w:val="9"/>
    <w:rsid w:val="008E0B41"/>
    <w:rPr>
      <w:rFonts w:ascii="Arial" w:eastAsia="Arial" w:hAnsi="Arial" w:cs="Arial"/>
      <w:b/>
      <w:bCs/>
      <w:i/>
      <w:iCs/>
      <w:sz w:val="24"/>
      <w:szCs w:val="24"/>
    </w:rPr>
  </w:style>
  <w:style w:type="character" w:customStyle="1" w:styleId="Heading6Char">
    <w:name w:val="Heading 6 Char"/>
    <w:basedOn w:val="DefaultParagraphFont"/>
    <w:link w:val="Heading6"/>
    <w:uiPriority w:val="9"/>
    <w:rsid w:val="008E0B41"/>
    <w:rPr>
      <w:rFonts w:ascii="Arial" w:eastAsia="Arial" w:hAnsi="Arial" w:cs="Arial"/>
      <w:b/>
      <w:bCs/>
    </w:rPr>
  </w:style>
  <w:style w:type="paragraph" w:customStyle="1" w:styleId="msonormal0">
    <w:name w:val="msonormal"/>
    <w:basedOn w:val="Normal"/>
    <w:rsid w:val="008E0B4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semiHidden/>
    <w:unhideWhenUsed/>
    <w:qFormat/>
    <w:rsid w:val="008E0B41"/>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MacroText">
    <w:name w:val="macro"/>
    <w:link w:val="MacroTextChar"/>
    <w:uiPriority w:val="99"/>
    <w:semiHidden/>
    <w:unhideWhenUsed/>
    <w:rsid w:val="008E0B41"/>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semiHidden/>
    <w:rsid w:val="008E0B41"/>
    <w:rPr>
      <w:rFonts w:ascii="Courier" w:eastAsiaTheme="minorEastAsia" w:hAnsi="Courier"/>
      <w:sz w:val="20"/>
      <w:szCs w:val="20"/>
    </w:rPr>
  </w:style>
  <w:style w:type="paragraph" w:styleId="List">
    <w:name w:val="List"/>
    <w:basedOn w:val="Normal"/>
    <w:uiPriority w:val="99"/>
    <w:semiHidden/>
    <w:unhideWhenUsed/>
    <w:rsid w:val="008E0B41"/>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Bullet">
    <w:name w:val="List Bullet"/>
    <w:basedOn w:val="Normal"/>
    <w:uiPriority w:val="99"/>
    <w:semiHidden/>
    <w:unhideWhenUsed/>
    <w:rsid w:val="008E0B41"/>
    <w:pPr>
      <w:widowControl/>
      <w:numPr>
        <w:numId w:val="35"/>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semiHidden/>
    <w:unhideWhenUsed/>
    <w:rsid w:val="008E0B41"/>
    <w:pPr>
      <w:widowControl/>
      <w:numPr>
        <w:numId w:val="36"/>
      </w:numPr>
      <w:autoSpaceDE/>
      <w:autoSpaceDN/>
      <w:spacing w:after="200" w:line="276" w:lineRule="auto"/>
      <w:contextualSpacing/>
    </w:pPr>
    <w:rPr>
      <w:rFonts w:asciiTheme="minorHAnsi" w:eastAsiaTheme="minorEastAsia" w:hAnsiTheme="minorHAnsi" w:cstheme="minorBidi"/>
    </w:rPr>
  </w:style>
  <w:style w:type="paragraph" w:styleId="List2">
    <w:name w:val="List 2"/>
    <w:basedOn w:val="Normal"/>
    <w:uiPriority w:val="99"/>
    <w:semiHidden/>
    <w:unhideWhenUsed/>
    <w:rsid w:val="008E0B41"/>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semiHidden/>
    <w:unhideWhenUsed/>
    <w:rsid w:val="008E0B41"/>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2">
    <w:name w:val="List Bullet 2"/>
    <w:basedOn w:val="Normal"/>
    <w:uiPriority w:val="99"/>
    <w:semiHidden/>
    <w:unhideWhenUsed/>
    <w:rsid w:val="008E0B41"/>
    <w:pPr>
      <w:widowControl/>
      <w:numPr>
        <w:numId w:val="37"/>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semiHidden/>
    <w:unhideWhenUsed/>
    <w:rsid w:val="008E0B41"/>
    <w:pPr>
      <w:widowControl/>
      <w:numPr>
        <w:numId w:val="38"/>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semiHidden/>
    <w:unhideWhenUsed/>
    <w:rsid w:val="008E0B41"/>
    <w:pPr>
      <w:widowControl/>
      <w:numPr>
        <w:numId w:val="39"/>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semiHidden/>
    <w:unhideWhenUsed/>
    <w:rsid w:val="008E0B41"/>
    <w:pPr>
      <w:widowControl/>
      <w:numPr>
        <w:numId w:val="40"/>
      </w:numPr>
      <w:autoSpaceDE/>
      <w:autoSpaceDN/>
      <w:spacing w:after="200" w:line="276" w:lineRule="auto"/>
      <w:contextualSpacing/>
    </w:pPr>
    <w:rPr>
      <w:rFonts w:asciiTheme="minorHAnsi" w:eastAsiaTheme="minorEastAsia" w:hAnsiTheme="minorHAnsi" w:cstheme="minorBidi"/>
    </w:rPr>
  </w:style>
  <w:style w:type="paragraph" w:styleId="Title">
    <w:name w:val="Title"/>
    <w:basedOn w:val="Normal"/>
    <w:next w:val="Normal"/>
    <w:link w:val="TitleChar"/>
    <w:uiPriority w:val="10"/>
    <w:qFormat/>
    <w:rsid w:val="008E0B41"/>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0B41"/>
    <w:rPr>
      <w:rFonts w:asciiTheme="majorHAnsi" w:eastAsiaTheme="majorEastAsia" w:hAnsiTheme="majorHAnsi" w:cstheme="majorBidi"/>
      <w:color w:val="17365D" w:themeColor="text2" w:themeShade="BF"/>
      <w:spacing w:val="5"/>
      <w:kern w:val="28"/>
      <w:sz w:val="52"/>
      <w:szCs w:val="52"/>
    </w:rPr>
  </w:style>
  <w:style w:type="character" w:customStyle="1" w:styleId="BodyTextChar">
    <w:name w:val="Body Text Char"/>
    <w:basedOn w:val="DefaultParagraphFont"/>
    <w:link w:val="BodyText"/>
    <w:uiPriority w:val="99"/>
    <w:rsid w:val="008E0B41"/>
    <w:rPr>
      <w:rFonts w:ascii="Arial MT" w:eastAsia="Arial MT" w:hAnsi="Arial MT" w:cs="Arial MT"/>
    </w:rPr>
  </w:style>
  <w:style w:type="paragraph" w:styleId="ListContinue">
    <w:name w:val="List Continue"/>
    <w:basedOn w:val="Normal"/>
    <w:uiPriority w:val="99"/>
    <w:semiHidden/>
    <w:unhideWhenUsed/>
    <w:rsid w:val="008E0B41"/>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semiHidden/>
    <w:unhideWhenUsed/>
    <w:rsid w:val="008E0B41"/>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semiHidden/>
    <w:unhideWhenUsed/>
    <w:rsid w:val="008E0B41"/>
    <w:pPr>
      <w:widowControl/>
      <w:autoSpaceDE/>
      <w:autoSpaceDN/>
      <w:spacing w:after="120" w:line="276" w:lineRule="auto"/>
      <w:ind w:left="1080"/>
      <w:contextualSpacing/>
    </w:pPr>
    <w:rPr>
      <w:rFonts w:asciiTheme="minorHAnsi" w:eastAsiaTheme="minorEastAsia" w:hAnsiTheme="minorHAnsi" w:cstheme="minorBidi"/>
    </w:rPr>
  </w:style>
  <w:style w:type="paragraph" w:styleId="Subtitle">
    <w:name w:val="Subtitle"/>
    <w:basedOn w:val="Normal"/>
    <w:next w:val="Normal"/>
    <w:link w:val="SubtitleChar"/>
    <w:uiPriority w:val="11"/>
    <w:qFormat/>
    <w:rsid w:val="008E0B41"/>
    <w:pPr>
      <w:widowControl/>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E0B41"/>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semiHidden/>
    <w:unhideWhenUsed/>
    <w:rsid w:val="008E0B41"/>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semiHidden/>
    <w:rsid w:val="008E0B41"/>
    <w:rPr>
      <w:rFonts w:eastAsiaTheme="minorEastAsia"/>
    </w:rPr>
  </w:style>
  <w:style w:type="paragraph" w:styleId="BodyText3">
    <w:name w:val="Body Text 3"/>
    <w:basedOn w:val="Normal"/>
    <w:link w:val="BodyText3Char"/>
    <w:uiPriority w:val="99"/>
    <w:semiHidden/>
    <w:unhideWhenUsed/>
    <w:rsid w:val="008E0B41"/>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semiHidden/>
    <w:rsid w:val="008E0B41"/>
    <w:rPr>
      <w:rFonts w:eastAsiaTheme="minorEastAsia"/>
      <w:sz w:val="16"/>
      <w:szCs w:val="16"/>
    </w:rPr>
  </w:style>
  <w:style w:type="paragraph" w:styleId="NoSpacing">
    <w:name w:val="No Spacing"/>
    <w:uiPriority w:val="1"/>
    <w:qFormat/>
    <w:rsid w:val="008E0B41"/>
    <w:pPr>
      <w:widowControl/>
      <w:autoSpaceDE/>
      <w:autoSpaceDN/>
    </w:pPr>
    <w:rPr>
      <w:rFonts w:eastAsiaTheme="minorEastAsia"/>
    </w:rPr>
  </w:style>
  <w:style w:type="paragraph" w:styleId="Quote">
    <w:name w:val="Quote"/>
    <w:basedOn w:val="Normal"/>
    <w:next w:val="Normal"/>
    <w:link w:val="QuoteChar"/>
    <w:uiPriority w:val="29"/>
    <w:qFormat/>
    <w:rsid w:val="008E0B41"/>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8E0B41"/>
    <w:rPr>
      <w:rFonts w:eastAsiaTheme="minorEastAsia"/>
      <w:i/>
      <w:iCs/>
      <w:color w:val="000000" w:themeColor="text1"/>
    </w:rPr>
  </w:style>
  <w:style w:type="paragraph" w:styleId="IntenseQuote">
    <w:name w:val="Intense Quote"/>
    <w:basedOn w:val="Normal"/>
    <w:next w:val="Normal"/>
    <w:link w:val="IntenseQuoteChar"/>
    <w:uiPriority w:val="30"/>
    <w:qFormat/>
    <w:rsid w:val="008E0B41"/>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8E0B41"/>
    <w:rPr>
      <w:rFonts w:eastAsiaTheme="minorEastAsia"/>
      <w:b/>
      <w:bCs/>
      <w:i/>
      <w:iCs/>
      <w:color w:val="4F81BD" w:themeColor="accent1"/>
    </w:rPr>
  </w:style>
  <w:style w:type="paragraph" w:styleId="TOCHeading">
    <w:name w:val="TOC Heading"/>
    <w:basedOn w:val="Heading1"/>
    <w:next w:val="Normal"/>
    <w:uiPriority w:val="39"/>
    <w:semiHidden/>
    <w:unhideWhenUsed/>
    <w:qFormat/>
    <w:rsid w:val="008E0B41"/>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rPr>
  </w:style>
  <w:style w:type="character" w:styleId="SubtleEmphasis">
    <w:name w:val="Subtle Emphasis"/>
    <w:basedOn w:val="DefaultParagraphFont"/>
    <w:uiPriority w:val="19"/>
    <w:qFormat/>
    <w:rsid w:val="008E0B41"/>
    <w:rPr>
      <w:i/>
      <w:iCs/>
      <w:color w:val="808080" w:themeColor="text1" w:themeTint="7F"/>
    </w:rPr>
  </w:style>
  <w:style w:type="character" w:styleId="IntenseEmphasis">
    <w:name w:val="Intense Emphasis"/>
    <w:basedOn w:val="DefaultParagraphFont"/>
    <w:uiPriority w:val="21"/>
    <w:qFormat/>
    <w:rsid w:val="008E0B41"/>
    <w:rPr>
      <w:b/>
      <w:bCs/>
      <w:i/>
      <w:iCs/>
      <w:color w:val="4F81BD" w:themeColor="accent1"/>
    </w:rPr>
  </w:style>
  <w:style w:type="character" w:styleId="SubtleReference">
    <w:name w:val="Subtle Reference"/>
    <w:basedOn w:val="DefaultParagraphFont"/>
    <w:uiPriority w:val="31"/>
    <w:qFormat/>
    <w:rsid w:val="008E0B41"/>
    <w:rPr>
      <w:smallCaps/>
      <w:color w:val="C0504D" w:themeColor="accent2"/>
      <w:u w:val="single"/>
    </w:rPr>
  </w:style>
  <w:style w:type="character" w:styleId="IntenseReference">
    <w:name w:val="Intense Reference"/>
    <w:basedOn w:val="DefaultParagraphFont"/>
    <w:uiPriority w:val="32"/>
    <w:qFormat/>
    <w:rsid w:val="008E0B41"/>
    <w:rPr>
      <w:b/>
      <w:bCs/>
      <w:smallCaps/>
      <w:color w:val="C0504D" w:themeColor="accent2"/>
      <w:spacing w:val="5"/>
      <w:u w:val="single"/>
    </w:rPr>
  </w:style>
  <w:style w:type="character" w:styleId="BookTitle">
    <w:name w:val="Book Title"/>
    <w:basedOn w:val="DefaultParagraphFont"/>
    <w:uiPriority w:val="33"/>
    <w:qFormat/>
    <w:rsid w:val="008E0B41"/>
    <w:rPr>
      <w:b/>
      <w:bCs/>
      <w:smallCaps/>
      <w:spacing w:val="5"/>
    </w:rPr>
  </w:style>
  <w:style w:type="table" w:styleId="LightShading">
    <w:name w:val="Light Shading"/>
    <w:basedOn w:val="TableNormal"/>
    <w:uiPriority w:val="60"/>
    <w:semiHidden/>
    <w:unhideWhenUsed/>
    <w:rsid w:val="008E0B41"/>
    <w:pPr>
      <w:widowControl/>
      <w:autoSpaceDE/>
      <w:autoSpaceDN/>
    </w:pPr>
    <w:rPr>
      <w:rFonts w:eastAsiaTheme="minorEastAsia"/>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8E0B41"/>
    <w:pPr>
      <w:widowControl/>
      <w:autoSpaceDE/>
      <w:autoSpaceDN/>
    </w:pPr>
    <w:rPr>
      <w:rFonts w:eastAsiaTheme="minorEastAsia"/>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1">
    <w:name w:val="Medium List 2 Accent 1"/>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DarkList-Accent1">
    <w:name w:val="Dark List Accent 1"/>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olorfulShading-Accent1">
    <w:name w:val="Colorful Shading Accent 1"/>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Grid-Accent1">
    <w:name w:val="Colorful Grid Accent 1"/>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semiHidden/>
    <w:unhideWhenUsed/>
    <w:rsid w:val="008E0B41"/>
    <w:pPr>
      <w:widowControl/>
      <w:autoSpaceDE/>
      <w:autoSpaceDN/>
    </w:pPr>
    <w:rPr>
      <w:rFonts w:eastAsiaTheme="minorEastAsia"/>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2-Accent2">
    <w:name w:val="Medium List 2 Accent 2"/>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DarkList-Accent2">
    <w:name w:val="Dark List Accent 2"/>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2">
    <w:name w:val="Colorful Shading Accent 2"/>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Shading-Accent3">
    <w:name w:val="Light Shading Accent 3"/>
    <w:basedOn w:val="TableNormal"/>
    <w:uiPriority w:val="60"/>
    <w:semiHidden/>
    <w:unhideWhenUsed/>
    <w:rsid w:val="008E0B41"/>
    <w:pPr>
      <w:widowControl/>
      <w:autoSpaceDE/>
      <w:autoSpaceDN/>
    </w:pPr>
    <w:rPr>
      <w:rFonts w:eastAsiaTheme="minorEastAsia"/>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DarkList-Accent3">
    <w:name w:val="Dark List Accent 3"/>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olorfulShading-Accent3">
    <w:name w:val="Colorful Shading Accent 3"/>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List-Accent3">
    <w:name w:val="Colorful List Accent 3"/>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Grid-Accent3">
    <w:name w:val="Colorful Grid Accent 3"/>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4">
    <w:name w:val="Light Shading Accent 4"/>
    <w:basedOn w:val="TableNormal"/>
    <w:uiPriority w:val="60"/>
    <w:semiHidden/>
    <w:unhideWhenUsed/>
    <w:rsid w:val="008E0B41"/>
    <w:pPr>
      <w:widowControl/>
      <w:autoSpaceDE/>
      <w:autoSpaceDN/>
    </w:pPr>
    <w:rPr>
      <w:rFonts w:eastAsiaTheme="minorEastAsia"/>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4">
    <w:name w:val="Light Grid Accent 4"/>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2-Accent4">
    <w:name w:val="Medium List 2 Accent 4"/>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4">
    <w:name w:val="Medium Grid 2 Accent 4"/>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DarkList-Accent4">
    <w:name w:val="Dark List Accent 4"/>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olorfulShading-Accent4">
    <w:name w:val="Colorful Shading Accent 4"/>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Accent4">
    <w:name w:val="Colorful Grid Accent 4"/>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ghtShading-Accent5">
    <w:name w:val="Light Shading Accent 5"/>
    <w:basedOn w:val="TableNormal"/>
    <w:uiPriority w:val="60"/>
    <w:semiHidden/>
    <w:unhideWhenUsed/>
    <w:rsid w:val="008E0B41"/>
    <w:pPr>
      <w:widowControl/>
      <w:autoSpaceDE/>
      <w:autoSpaceDN/>
    </w:pPr>
    <w:rPr>
      <w:rFonts w:eastAsiaTheme="minorEastAsia"/>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5">
    <w:name w:val="Light List Accent 5"/>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2-Accent5">
    <w:name w:val="Medium List 2 Accent 5"/>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Grid-Accent5">
    <w:name w:val="Colorful Grid Accent 5"/>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Shading-Accent6">
    <w:name w:val="Light Shading Accent 6"/>
    <w:basedOn w:val="TableNormal"/>
    <w:uiPriority w:val="60"/>
    <w:semiHidden/>
    <w:unhideWhenUsed/>
    <w:rsid w:val="008E0B41"/>
    <w:pPr>
      <w:widowControl/>
      <w:autoSpaceDE/>
      <w:autoSpaceDN/>
    </w:pPr>
    <w:rPr>
      <w:rFonts w:eastAsiaTheme="minorEastAsia"/>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semiHidden/>
    <w:unhideWhenUsed/>
    <w:rsid w:val="008E0B41"/>
    <w:pPr>
      <w:widowControl/>
      <w:autoSpaceDE/>
      <w:autoSpaceDN/>
    </w:pPr>
    <w:rPr>
      <w:rFonts w:eastAsiaTheme="minorEastAsia"/>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semiHidden/>
    <w:unhideWhenUsed/>
    <w:rsid w:val="008E0B41"/>
    <w:pPr>
      <w:widowControl/>
      <w:autoSpaceDE/>
      <w:autoSpaceDN/>
    </w:pPr>
    <w:rPr>
      <w:rFonts w:eastAsiaTheme="minorEastAsia"/>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6">
    <w:name w:val="Medium Shading 1 Accent 6"/>
    <w:basedOn w:val="TableNormal"/>
    <w:uiPriority w:val="63"/>
    <w:semiHidden/>
    <w:unhideWhenUsed/>
    <w:rsid w:val="008E0B41"/>
    <w:pPr>
      <w:widowControl/>
      <w:autoSpaceDE/>
      <w:autoSpaceDN/>
    </w:pPr>
    <w:rPr>
      <w:rFonts w:eastAsiaTheme="minorEastAsia"/>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8E0B41"/>
    <w:pPr>
      <w:widowControl/>
      <w:autoSpaceDE/>
      <w:autoSpaceDN/>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6">
    <w:name w:val="Medium List 2 Accent 6"/>
    <w:basedOn w:val="TableNormal"/>
    <w:uiPriority w:val="66"/>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8E0B41"/>
    <w:pPr>
      <w:widowControl/>
      <w:autoSpaceDE/>
      <w:autoSpaceDN/>
    </w:pPr>
    <w:rPr>
      <w:rFonts w:eastAsiaTheme="minorEastAsia"/>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semiHidden/>
    <w:unhideWhenUsed/>
    <w:rsid w:val="008E0B41"/>
    <w:pPr>
      <w:widowControl/>
      <w:autoSpaceDE/>
      <w:autoSpaceDN/>
    </w:pPr>
    <w:rPr>
      <w:rFonts w:asciiTheme="majorHAnsi" w:eastAsiaTheme="majorEastAsia" w:hAnsiTheme="majorHAnsi" w:cstheme="majorBid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8E0B41"/>
    <w:pPr>
      <w:widowControl/>
      <w:autoSpaceDE/>
      <w:autoSpaceDN/>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6">
    <w:name w:val="Dark List Accent 6"/>
    <w:basedOn w:val="TableNormal"/>
    <w:uiPriority w:val="70"/>
    <w:semiHidden/>
    <w:unhideWhenUsed/>
    <w:rsid w:val="008E0B41"/>
    <w:pPr>
      <w:widowControl/>
      <w:autoSpaceDE/>
      <w:autoSpaceDN/>
    </w:pPr>
    <w:rPr>
      <w:rFonts w:eastAsiaTheme="minorEastAsia"/>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6">
    <w:name w:val="Colorful Shading Accent 6"/>
    <w:basedOn w:val="TableNormal"/>
    <w:uiPriority w:val="71"/>
    <w:semiHidden/>
    <w:unhideWhenUsed/>
    <w:rsid w:val="008E0B41"/>
    <w:pPr>
      <w:widowControl/>
      <w:autoSpaceDE/>
      <w:autoSpaceDN/>
    </w:pPr>
    <w:rPr>
      <w:rFonts w:eastAsiaTheme="minorEastAsia"/>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8E0B41"/>
    <w:pPr>
      <w:widowControl/>
      <w:autoSpaceDE/>
      <w:autoSpaceDN/>
    </w:pPr>
    <w:rPr>
      <w:rFonts w:eastAsiaTheme="minorEastAsia"/>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semiHidden/>
    <w:unhideWhenUsed/>
    <w:rsid w:val="008E0B41"/>
    <w:pPr>
      <w:widowControl/>
      <w:autoSpaceDE/>
      <w:autoSpaceDN/>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411797">
      <w:bodyDiv w:val="1"/>
      <w:marLeft w:val="0"/>
      <w:marRight w:val="0"/>
      <w:marTop w:val="0"/>
      <w:marBottom w:val="0"/>
      <w:divBdr>
        <w:top w:val="none" w:sz="0" w:space="0" w:color="auto"/>
        <w:left w:val="none" w:sz="0" w:space="0" w:color="auto"/>
        <w:bottom w:val="none" w:sz="0" w:space="0" w:color="auto"/>
        <w:right w:val="none" w:sz="0" w:space="0" w:color="auto"/>
      </w:divBdr>
    </w:div>
    <w:div w:id="1795906602">
      <w:bodyDiv w:val="1"/>
      <w:marLeft w:val="0"/>
      <w:marRight w:val="0"/>
      <w:marTop w:val="0"/>
      <w:marBottom w:val="0"/>
      <w:divBdr>
        <w:top w:val="none" w:sz="0" w:space="0" w:color="auto"/>
        <w:left w:val="none" w:sz="0" w:space="0" w:color="auto"/>
        <w:bottom w:val="none" w:sz="0" w:space="0" w:color="auto"/>
        <w:right w:val="none" w:sz="0" w:space="0" w:color="auto"/>
      </w:divBdr>
    </w:div>
    <w:div w:id="1832286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jpe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jpeg"/><Relationship Id="rId159"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theme" Target="theme/theme1.xml"/><Relationship Id="rId22" Type="http://schemas.openxmlformats.org/officeDocument/2006/relationships/image" Target="media/image14.jpe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jpeg"/><Relationship Id="rId139" Type="http://schemas.openxmlformats.org/officeDocument/2006/relationships/image" Target="media/image131.jpe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image" Target="media/image14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jpeg"/><Relationship Id="rId129" Type="http://schemas.openxmlformats.org/officeDocument/2006/relationships/image" Target="media/image121.png"/><Relationship Id="rId54" Type="http://schemas.openxmlformats.org/officeDocument/2006/relationships/image" Target="media/image46.jpe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jpeg"/><Relationship Id="rId145" Type="http://schemas.openxmlformats.org/officeDocument/2006/relationships/image" Target="media/image13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jpeg"/><Relationship Id="rId44" Type="http://schemas.openxmlformats.org/officeDocument/2006/relationships/image" Target="media/image36.pn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jpe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png"/><Relationship Id="rId7" Type="http://schemas.openxmlformats.org/officeDocument/2006/relationships/header" Target="header1.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jpe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jpeg"/><Relationship Id="rId147" Type="http://schemas.openxmlformats.org/officeDocument/2006/relationships/image" Target="media/image139.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jpeg"/><Relationship Id="rId142" Type="http://schemas.openxmlformats.org/officeDocument/2006/relationships/image" Target="media/image134.jpe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pn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jpe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8.png"/><Relationship Id="rId127" Type="http://schemas.openxmlformats.org/officeDocument/2006/relationships/image" Target="media/image119.jpe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jpe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jpe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jpeg"/><Relationship Id="rId144" Type="http://schemas.openxmlformats.org/officeDocument/2006/relationships/image" Target="media/image136.png"/><Relationship Id="rId90" Type="http://schemas.openxmlformats.org/officeDocument/2006/relationships/image" Target="media/image8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140</Pages>
  <Words>13805</Words>
  <Characters>78695</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REQUIREMENTS TEMPLATE</vt:lpstr>
    </vt:vector>
  </TitlesOfParts>
  <Company/>
  <LinksUpToDate>false</LinksUpToDate>
  <CharactersWithSpaces>92316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TEMPLATE</dc:title>
  <cp:lastModifiedBy>Kevin .</cp:lastModifiedBy>
  <cp:revision>91</cp:revision>
  <dcterms:created xsi:type="dcterms:W3CDTF">2026-05-28T19:15:00Z</dcterms:created>
  <dcterms:modified xsi:type="dcterms:W3CDTF">2026-05-31T14:49:00Z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Producer">
    <vt:lpwstr>Skia/PDF m147 Google Docs Renderer</vt:lpwstr>
  </property>
  <property fmtid="{D5CDD505-2E9C-101B-9397-08002B2CF9AE}" pid="4" name="LastSaved">
    <vt:filetime>2026-05-28T00:00:00Z</vt:filetime>
  </property>
</Properties>
</file>